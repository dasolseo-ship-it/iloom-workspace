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Malgun Gothic" w:hAnsi="Malgun Gothic" w:eastAsia="Malgun Gothic"/>
          <w:b/>
          <w:sz w:val="36"/>
        </w:rPr>
        <w:t>공    문</w:t>
      </w:r>
    </w:p>
    <w:p>
      <w:pPr>
        <w:spacing w:before="40" w:after="40"/>
        <w:jc w:val="center"/>
      </w:pPr>
      <w:r>
        <w:rPr>
          <w:rFonts w:ascii="Malgun Gothic" w:hAnsi="Malgun Gothic"/>
          <w:color w:val="AAAAAA"/>
          <w:sz w:val="18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rHeight w:val="510"/>
        </w:trPr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발  신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(05661) 서울시 송파구 오금로 311 퍼시스빌딩 8층  ㈜ 일룸</w:t>
            </w:r>
          </w:p>
        </w:tc>
      </w:tr>
      <w:tr>
        <w:trPr>
          <w:trHeight w:val="510"/>
        </w:trPr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문서번호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리테일사업팀-제 260611-1호</w:t>
            </w:r>
          </w:p>
        </w:tc>
      </w:tr>
      <w:tr>
        <w:trPr>
          <w:trHeight w:val="510"/>
        </w:trPr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수  신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홈플러스 주식회사 Mall사업부문 계약 담당자</w:t>
            </w:r>
          </w:p>
        </w:tc>
      </w:tr>
      <w:tr>
        <w:trPr>
          <w:trHeight w:val="510"/>
        </w:trPr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작성일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2026년 06월 11일</w:t>
            </w:r>
          </w:p>
        </w:tc>
      </w:tr>
      <w:tr>
        <w:trPr>
          <w:trHeight w:val="510"/>
        </w:trPr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제  목</w:t>
            </w:r>
          </w:p>
        </w:tc>
        <w:tc>
          <w:tcPr>
            <w:tcW w:type="dxa" w:w="4419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일룸 C)인천송도점 운영 종료(퇴점) 통보의 건</w:t>
            </w:r>
          </w:p>
        </w:tc>
      </w:tr>
    </w:tbl>
    <w:p/>
    <w:p>
      <w:pPr>
        <w:spacing w:before="40" w:after="40"/>
        <w:jc w:val="center"/>
      </w:pPr>
      <w:r>
        <w:rPr>
          <w:rFonts w:ascii="Malgun Gothic" w:hAnsi="Malgun Gothic"/>
          <w:color w:val="AAAAAA"/>
          <w:sz w:val="18"/>
        </w:rPr>
        <w:t>──────────────────────────────────────────────────</w:t>
      </w:r>
    </w:p>
    <w:p/>
    <w:p>
      <w:pPr>
        <w:spacing w:before="0" w:after="80"/>
      </w:pPr>
      <w:r>
        <w:rPr>
          <w:rFonts w:ascii="Malgun Gothic" w:hAnsi="Malgun Gothic" w:eastAsia="Malgun Gothic"/>
          <w:b w:val="0"/>
          <w:sz w:val="20"/>
        </w:rPr>
        <w:t>1.  귀사의 일익 번창하심을 기원합니다.</w:t>
      </w:r>
    </w:p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20"/>
        </w:rPr>
        <w:t>2.  당사는 귀사와의 Mall 전대차 계약(계약번호: 2509920)에 의거하여 홈플러스 C)인천송도점 1층 X7·YL 코너에서 '일룸 C)인천송도점'을 운영하고 있으며, 그간 보내주신 협조와 지원에 깊이 감사드립니다.</w:t>
      </w:r>
    </w:p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20"/>
        </w:rPr>
        <w:t>3.  당사는 현행 전대차 계약의 만료일(2026년 08월 31일)에 따라 운영을 종료하고 퇴점할 예정임을 아래와 같이 공식 통보합니다.</w:t>
      </w:r>
    </w:p>
    <w:p/>
    <w:p>
      <w:pPr>
        <w:spacing w:before="40" w:after="40"/>
        <w:jc w:val="center"/>
      </w:pPr>
      <w:r>
        <w:rPr>
          <w:rFonts w:ascii="Malgun Gothic" w:hAnsi="Malgun Gothic"/>
          <w:color w:val="AAAAAA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120"/>
        <w:jc w:val="center"/>
      </w:pPr>
      <w:r>
        <w:rPr>
          <w:rFonts w:ascii="Malgun Gothic" w:hAnsi="Malgun Gothic" w:eastAsia="Malgun Gothic"/>
          <w:b/>
          <w:sz w:val="22"/>
        </w:rPr>
        <w:t>- 다  음 -</w:t>
      </w:r>
    </w:p>
    <w:p>
      <w:pPr>
        <w:spacing w:before="40" w:after="40"/>
        <w:jc w:val="center"/>
      </w:pPr>
      <w:r>
        <w:rPr>
          <w:rFonts w:ascii="Malgun Gothic" w:hAnsi="Malgun Gothic"/>
          <w:color w:val="AAAAAA"/>
          <w:sz w:val="18"/>
        </w:rPr>
        <w:t>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rHeight w:val="510"/>
        </w:trPr>
        <w:tc>
          <w:tcPr>
            <w:tcW w:type="dxa" w:w="4419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매 장 명</w:t>
            </w:r>
          </w:p>
        </w:tc>
        <w:tc>
          <w:tcPr>
            <w:tcW w:type="dxa" w:w="4419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일룸 C)인천송도점</w:t>
            </w:r>
          </w:p>
        </w:tc>
      </w:tr>
      <w:tr>
        <w:trPr>
          <w:trHeight w:val="510"/>
        </w:trPr>
        <w:tc>
          <w:tcPr>
            <w:tcW w:type="dxa" w:w="4419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계 약 번 호</w:t>
            </w:r>
          </w:p>
        </w:tc>
        <w:tc>
          <w:tcPr>
            <w:tcW w:type="dxa" w:w="4419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2509920</w:t>
            </w:r>
          </w:p>
        </w:tc>
      </w:tr>
      <w:tr>
        <w:trPr>
          <w:trHeight w:val="510"/>
        </w:trPr>
        <w:tc>
          <w:tcPr>
            <w:tcW w:type="dxa" w:w="4419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소 재 지</w:t>
            </w:r>
          </w:p>
        </w:tc>
        <w:tc>
          <w:tcPr>
            <w:tcW w:type="dxa" w:w="4419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인천광역시 연수구 송도국제대로 165 홈플러스 C)인천송도점 1층 X7·YL 코너</w:t>
            </w:r>
          </w:p>
        </w:tc>
      </w:tr>
      <w:tr>
        <w:trPr>
          <w:trHeight w:val="510"/>
        </w:trPr>
        <w:tc>
          <w:tcPr>
            <w:tcW w:type="dxa" w:w="4419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계 약 기 간</w:t>
            </w:r>
          </w:p>
        </w:tc>
        <w:tc>
          <w:tcPr>
            <w:tcW w:type="dxa" w:w="4419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2025년 09월 01일 ~ 2026년 08월 31일</w:t>
            </w:r>
          </w:p>
        </w:tc>
      </w:tr>
      <w:tr>
        <w:trPr>
          <w:trHeight w:val="510"/>
        </w:trPr>
        <w:tc>
          <w:tcPr>
            <w:tcW w:type="dxa" w:w="4419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운영 종료(퇴점) 예정일</w:t>
            </w:r>
          </w:p>
        </w:tc>
        <w:tc>
          <w:tcPr>
            <w:tcW w:type="dxa" w:w="4419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2026년 08월 31일</w:t>
            </w:r>
          </w:p>
        </w:tc>
      </w:tr>
    </w:tbl>
    <w:p/>
    <w:p>
      <w:pPr>
        <w:spacing w:before="40" w:after="40"/>
        <w:jc w:val="center"/>
      </w:pPr>
      <w:r>
        <w:rPr>
          <w:rFonts w:ascii="Malgun Gothic" w:hAnsi="Malgun Gothic"/>
          <w:color w:val="AAAAAA"/>
          <w:sz w:val="18"/>
        </w:rPr>
        <w:t>──────────────────────────────────────────────────</w:t>
      </w:r>
    </w:p>
    <w:p/>
    <w:p>
      <w:pPr>
        <w:spacing w:after="160"/>
      </w:pPr>
      <w:r>
        <w:rPr>
          <w:rFonts w:ascii="Malgun Gothic" w:hAnsi="Malgun Gothic" w:eastAsia="Malgun Gothic"/>
          <w:b w:val="0"/>
          <w:sz w:val="20"/>
        </w:rPr>
        <w:t>퇴점 관련 아래 사항에 대해 협조를 부탁드리며, 추가 협의가 필요한 경우 담당자(일룸 리테일 사업팀)에게 연락 주시기 바랍니다. 오랜 기간 협력해 주신 점 거듭 감사드립니다.</w:t>
      </w:r>
    </w:p>
    <w:p>
      <w:pPr>
        <w:spacing w:after="80"/>
        <w:ind w:left="567"/>
      </w:pPr>
      <w:r>
        <w:rPr>
          <w:rFonts w:ascii="Malgun Gothic" w:hAnsi="Malgun Gothic" w:eastAsia="Malgun Gothic"/>
          <w:b w:val="0"/>
          <w:sz w:val="20"/>
        </w:rPr>
        <w:t xml:space="preserve">· </w:t>
      </w:r>
      <w:r>
        <w:rPr>
          <w:rFonts w:ascii="Malgun Gothic" w:hAnsi="Malgun Gothic" w:eastAsia="Malgun Gothic"/>
          <w:b/>
          <w:sz w:val="20"/>
        </w:rPr>
        <w:t xml:space="preserve">전대보증금(금 33,325,000원) 반환 : </w:t>
      </w:r>
      <w:r>
        <w:rPr>
          <w:rFonts w:ascii="Malgun Gothic" w:hAnsi="Malgun Gothic" w:eastAsia="Malgun Gothic"/>
          <w:b w:val="0"/>
          <w:sz w:val="20"/>
        </w:rPr>
        <w:t>계약 종료 및 매장 인도에 따른 전대보증금 반환 절차 안내 요청</w:t>
      </w:r>
    </w:p>
    <w:p>
      <w:pPr>
        <w:spacing w:after="80"/>
        <w:ind w:left="567"/>
      </w:pPr>
      <w:r>
        <w:rPr>
          <w:rFonts w:ascii="Malgun Gothic" w:hAnsi="Malgun Gothic" w:eastAsia="Malgun Gothic"/>
          <w:b w:val="0"/>
          <w:sz w:val="20"/>
        </w:rPr>
        <w:t xml:space="preserve">· </w:t>
      </w:r>
      <w:r>
        <w:rPr>
          <w:rFonts w:ascii="Malgun Gothic" w:hAnsi="Malgun Gothic" w:eastAsia="Malgun Gothic"/>
          <w:b/>
          <w:sz w:val="20"/>
        </w:rPr>
        <w:t xml:space="preserve">잔여 행정 절차 : </w:t>
      </w:r>
      <w:r>
        <w:rPr>
          <w:rFonts w:ascii="Malgun Gothic" w:hAnsi="Malgun Gothic" w:eastAsia="Malgun Gothic"/>
          <w:b w:val="0"/>
          <w:sz w:val="20"/>
        </w:rPr>
        <w:t>전산 처리, POS 기기 반환 등 퇴점 관련 행정 절차 협조 요청</w:t>
      </w:r>
    </w:p>
    <w:p/>
    <w:p>
      <w:pPr>
        <w:spacing w:before="40" w:after="40"/>
        <w:jc w:val="center"/>
      </w:pPr>
      <w:r>
        <w:rPr>
          <w:rFonts w:ascii="Malgun Gothic" w:hAnsi="Malgun Gothic"/>
          <w:color w:val="AAAAAA"/>
          <w:sz w:val="18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20" w:after="120"/>
        <w:jc w:val="center"/>
      </w:pPr>
      <w:r>
        <w:rPr>
          <w:rFonts w:ascii="Malgun Gothic" w:hAnsi="Malgun Gothic" w:eastAsia="Malgun Gothic"/>
          <w:b/>
          <w:sz w:val="22"/>
        </w:rPr>
        <w:t>㈜ 일룸  대표이사  정보은</w:t>
      </w:r>
    </w:p>
    <w:p/>
    <w:p>
      <w:pPr>
        <w:spacing w:before="120"/>
      </w:pPr>
      <w:r>
        <w:rPr>
          <w:rFonts w:ascii="Malgun Gothic" w:hAnsi="Malgun Gothic" w:eastAsia="Malgun Gothic"/>
          <w:b/>
          <w:sz w:val="18"/>
        </w:rPr>
        <w:t xml:space="preserve">수신처 : </w:t>
      </w:r>
      <w:r>
        <w:rPr>
          <w:rFonts w:ascii="Malgun Gothic" w:hAnsi="Malgun Gothic" w:eastAsia="Malgun Gothic"/>
          <w:b w:val="0"/>
          <w:sz w:val="18"/>
        </w:rPr>
        <w:t>홈플러스 주식회사 Mall사업부문 계약 담당자</w:t>
      </w:r>
    </w:p>
    <w:p>
      <w:r>
        <w:rPr>
          <w:rFonts w:ascii="Malgun Gothic" w:hAnsi="Malgun Gothic" w:eastAsia="Malgun Gothic"/>
          <w:b w:val="0"/>
          <w:color w:val="666666"/>
          <w:sz w:val="18"/>
        </w:rPr>
        <w:t xml:space="preserve">           (서울특별시 강서구 화곡로 398 홈플러스 본사)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