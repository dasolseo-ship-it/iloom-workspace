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82A63" w:rsidRDefault="005D4788">
      <w:pPr>
        <w:pStyle w:val="1"/>
        <w:rPr>
          <w:lang w:eastAsia="ko-KR"/>
        </w:rPr>
      </w:pPr>
      <w:r>
        <w:rPr>
          <w:rFonts w:ascii="맑은 고딕" w:eastAsia="맑은 고딕" w:hAnsi="맑은 고딕"/>
          <w:color w:val="1A1A1A"/>
          <w:sz w:val="32"/>
          <w:lang w:eastAsia="ko-KR"/>
        </w:rPr>
        <w:t>2026</w:t>
      </w:r>
      <w:r>
        <w:rPr>
          <w:rFonts w:ascii="맑은 고딕" w:eastAsia="맑은 고딕" w:hAnsi="맑은 고딕"/>
          <w:color w:val="1A1A1A"/>
          <w:sz w:val="32"/>
          <w:lang w:eastAsia="ko-KR"/>
        </w:rPr>
        <w:t>년</w:t>
      </w:r>
      <w:r>
        <w:rPr>
          <w:rFonts w:ascii="맑은 고딕" w:eastAsia="맑은 고딕" w:hAnsi="맑은 고딕"/>
          <w:color w:val="1A1A1A"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color w:val="1A1A1A"/>
          <w:sz w:val="32"/>
          <w:lang w:eastAsia="ko-KR"/>
        </w:rPr>
        <w:t>상반기</w:t>
      </w:r>
      <w:r>
        <w:rPr>
          <w:rFonts w:ascii="맑은 고딕" w:eastAsia="맑은 고딕" w:hAnsi="맑은 고딕"/>
          <w:color w:val="1A1A1A"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color w:val="1A1A1A"/>
          <w:sz w:val="32"/>
          <w:lang w:eastAsia="ko-KR"/>
        </w:rPr>
        <w:t>성과</w:t>
      </w:r>
      <w:r>
        <w:rPr>
          <w:rFonts w:ascii="맑은 고딕" w:eastAsia="맑은 고딕" w:hAnsi="맑은 고딕"/>
          <w:color w:val="1A1A1A"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color w:val="1A1A1A"/>
          <w:sz w:val="32"/>
          <w:lang w:eastAsia="ko-KR"/>
        </w:rPr>
        <w:t>리뷰</w:t>
      </w:r>
    </w:p>
    <w:p w:rsidR="00C82A63" w:rsidRDefault="005D4788">
      <w:pPr>
        <w:spacing w:after="120"/>
        <w:rPr>
          <w:lang w:eastAsia="ko-KR"/>
        </w:rPr>
      </w:pPr>
      <w:r>
        <w:rPr>
          <w:i/>
          <w:color w:val="666666"/>
          <w:sz w:val="18"/>
          <w:lang w:eastAsia="ko-KR"/>
        </w:rPr>
        <w:t>작성자</w:t>
      </w:r>
      <w:r>
        <w:rPr>
          <w:i/>
          <w:color w:val="666666"/>
          <w:sz w:val="18"/>
          <w:lang w:eastAsia="ko-KR"/>
        </w:rPr>
        <w:t xml:space="preserve">: </w:t>
      </w:r>
      <w:r>
        <w:rPr>
          <w:i/>
          <w:color w:val="666666"/>
          <w:sz w:val="18"/>
          <w:lang w:eastAsia="ko-KR"/>
        </w:rPr>
        <w:t>서다솔</w:t>
      </w:r>
      <w:r>
        <w:rPr>
          <w:i/>
          <w:color w:val="666666"/>
          <w:sz w:val="18"/>
          <w:lang w:eastAsia="ko-KR"/>
        </w:rPr>
        <w:t xml:space="preserve"> | </w:t>
      </w:r>
      <w:r>
        <w:rPr>
          <w:i/>
          <w:color w:val="666666"/>
          <w:sz w:val="18"/>
          <w:lang w:eastAsia="ko-KR"/>
        </w:rPr>
        <w:t>소속</w:t>
      </w:r>
      <w:r>
        <w:rPr>
          <w:i/>
          <w:color w:val="666666"/>
          <w:sz w:val="18"/>
          <w:lang w:eastAsia="ko-KR"/>
        </w:rPr>
        <w:t xml:space="preserve">: </w:t>
      </w:r>
      <w:proofErr w:type="spellStart"/>
      <w:r>
        <w:rPr>
          <w:i/>
          <w:color w:val="666666"/>
          <w:sz w:val="18"/>
          <w:lang w:eastAsia="ko-KR"/>
        </w:rPr>
        <w:t>리테일사업팀</w:t>
      </w:r>
      <w:proofErr w:type="spellEnd"/>
      <w:r>
        <w:rPr>
          <w:i/>
          <w:color w:val="666666"/>
          <w:sz w:val="18"/>
          <w:lang w:eastAsia="ko-KR"/>
        </w:rPr>
        <w:t>(→</w:t>
      </w:r>
      <w:r>
        <w:rPr>
          <w:i/>
          <w:color w:val="666666"/>
          <w:sz w:val="18"/>
          <w:lang w:eastAsia="ko-KR"/>
        </w:rPr>
        <w:t>파트너채널팀</w:t>
      </w:r>
      <w:r>
        <w:rPr>
          <w:i/>
          <w:color w:val="666666"/>
          <w:sz w:val="18"/>
          <w:lang w:eastAsia="ko-KR"/>
        </w:rPr>
        <w:t xml:space="preserve">) | </w:t>
      </w:r>
      <w:r>
        <w:rPr>
          <w:i/>
          <w:color w:val="666666"/>
          <w:sz w:val="18"/>
          <w:lang w:eastAsia="ko-KR"/>
        </w:rPr>
        <w:t>기간</w:t>
      </w:r>
      <w:r>
        <w:rPr>
          <w:i/>
          <w:color w:val="666666"/>
          <w:sz w:val="18"/>
          <w:lang w:eastAsia="ko-KR"/>
        </w:rPr>
        <w:t>: 2026.01 ~ 2026.06</w:t>
      </w:r>
    </w:p>
    <w:p w:rsidR="00C82A63" w:rsidRDefault="00C82A63">
      <w:pPr>
        <w:pBdr>
          <w:bottom w:val="single" w:sz="4" w:space="1" w:color="CCCCCC"/>
        </w:pBdr>
        <w:spacing w:before="40" w:after="40"/>
        <w:rPr>
          <w:lang w:eastAsia="ko-KR"/>
        </w:rPr>
      </w:pPr>
    </w:p>
    <w:p w:rsidR="00C82A63" w:rsidRDefault="00C82A63">
      <w:pPr>
        <w:pBdr>
          <w:bottom w:val="single" w:sz="4" w:space="1" w:color="CCCCCC"/>
        </w:pBdr>
        <w:spacing w:before="40" w:after="40"/>
        <w:rPr>
          <w:lang w:eastAsia="ko-KR"/>
        </w:rPr>
      </w:pPr>
    </w:p>
    <w:p w:rsidR="00C82A63" w:rsidRDefault="005D4788">
      <w:pPr>
        <w:pStyle w:val="21"/>
        <w:rPr>
          <w:lang w:eastAsia="ko-KR"/>
        </w:rPr>
      </w:pPr>
      <w:r>
        <w:rPr>
          <w:rFonts w:ascii="맑은 고딕" w:eastAsia="맑은 고딕" w:hAnsi="맑은 고딕"/>
          <w:color w:val="1A1A1A"/>
          <w:lang w:eastAsia="ko-KR"/>
        </w:rPr>
        <w:t xml:space="preserve">1. </w:t>
      </w:r>
      <w:r>
        <w:rPr>
          <w:rFonts w:ascii="맑은 고딕" w:eastAsia="맑은 고딕" w:hAnsi="맑은 고딕"/>
          <w:color w:val="1A1A1A"/>
          <w:lang w:eastAsia="ko-KR"/>
        </w:rPr>
        <w:t>나의</w:t>
      </w:r>
      <w:r>
        <w:rPr>
          <w:rFonts w:ascii="맑은 고딕" w:eastAsia="맑은 고딕" w:hAnsi="맑은 고딕"/>
          <w:color w:val="1A1A1A"/>
          <w:lang w:eastAsia="ko-KR"/>
        </w:rPr>
        <w:t xml:space="preserve"> </w:t>
      </w:r>
      <w:r>
        <w:rPr>
          <w:rFonts w:ascii="맑은 고딕" w:eastAsia="맑은 고딕" w:hAnsi="맑은 고딕"/>
          <w:color w:val="1A1A1A"/>
          <w:lang w:eastAsia="ko-KR"/>
        </w:rPr>
        <w:t>목표</w:t>
      </w:r>
    </w:p>
    <w:p w:rsidR="00C82A63" w:rsidRDefault="005D4788">
      <w:pPr>
        <w:pStyle w:val="31"/>
        <w:rPr>
          <w:lang w:eastAsia="ko-KR"/>
        </w:rPr>
      </w:pPr>
      <w:r>
        <w:rPr>
          <w:rFonts w:ascii="맑은 고딕" w:eastAsia="맑은 고딕" w:hAnsi="맑은 고딕"/>
          <w:color w:val="333333"/>
          <w:sz w:val="22"/>
          <w:lang w:eastAsia="ko-KR"/>
        </w:rPr>
        <w:t>목표</w:t>
      </w:r>
      <w:r>
        <w:rPr>
          <w:rFonts w:ascii="맑은 고딕" w:eastAsia="맑은 고딕" w:hAnsi="맑은 고딕"/>
          <w:color w:val="333333"/>
          <w:sz w:val="22"/>
          <w:lang w:eastAsia="ko-KR"/>
        </w:rPr>
        <w:t xml:space="preserve"> 1. </w:t>
      </w:r>
      <w:r>
        <w:rPr>
          <w:rFonts w:ascii="맑은 고딕" w:eastAsia="맑은 고딕" w:hAnsi="맑은 고딕"/>
          <w:color w:val="333333"/>
          <w:sz w:val="22"/>
          <w:lang w:eastAsia="ko-KR"/>
        </w:rPr>
        <w:t>담당</w:t>
      </w:r>
      <w:r>
        <w:rPr>
          <w:rFonts w:ascii="맑은 고딕" w:eastAsia="맑은 고딕" w:hAnsi="맑은 고딕"/>
          <w:color w:val="333333"/>
          <w:sz w:val="22"/>
          <w:lang w:eastAsia="ko-KR"/>
        </w:rPr>
        <w:t xml:space="preserve"> </w:t>
      </w:r>
      <w:r>
        <w:rPr>
          <w:rFonts w:ascii="맑은 고딕" w:eastAsia="맑은 고딕" w:hAnsi="맑은 고딕"/>
          <w:color w:val="333333"/>
          <w:sz w:val="22"/>
          <w:lang w:eastAsia="ko-KR"/>
        </w:rPr>
        <w:t>상권</w:t>
      </w:r>
      <w:r>
        <w:rPr>
          <w:rFonts w:ascii="맑은 고딕" w:eastAsia="맑은 고딕" w:hAnsi="맑은 고딕"/>
          <w:color w:val="333333"/>
          <w:sz w:val="22"/>
          <w:lang w:eastAsia="ko-KR"/>
        </w:rPr>
        <w:t xml:space="preserve"> </w:t>
      </w:r>
      <w:r>
        <w:rPr>
          <w:rFonts w:ascii="맑은 고딕" w:eastAsia="맑은 고딕" w:hAnsi="맑은 고딕"/>
          <w:color w:val="333333"/>
          <w:sz w:val="22"/>
          <w:lang w:eastAsia="ko-KR"/>
        </w:rPr>
        <w:t>공백</w:t>
      </w:r>
      <w:r>
        <w:rPr>
          <w:rFonts w:ascii="맑은 고딕" w:eastAsia="맑은 고딕" w:hAnsi="맑은 고딕"/>
          <w:color w:val="333333"/>
          <w:sz w:val="22"/>
          <w:lang w:eastAsia="ko-KR"/>
        </w:rPr>
        <w:t xml:space="preserve"> </w:t>
      </w:r>
      <w:r>
        <w:rPr>
          <w:rFonts w:ascii="맑은 고딕" w:eastAsia="맑은 고딕" w:hAnsi="맑은 고딕"/>
          <w:color w:val="333333"/>
          <w:sz w:val="22"/>
          <w:lang w:eastAsia="ko-KR"/>
        </w:rPr>
        <w:t>해소</w:t>
      </w:r>
      <w:r>
        <w:rPr>
          <w:rFonts w:ascii="맑은 고딕" w:eastAsia="맑은 고딕" w:hAnsi="맑은 고딕"/>
          <w:color w:val="333333"/>
          <w:sz w:val="22"/>
          <w:lang w:eastAsia="ko-KR"/>
        </w:rPr>
        <w:t xml:space="preserve"> </w:t>
      </w:r>
      <w:r>
        <w:rPr>
          <w:rFonts w:ascii="맑은 고딕" w:eastAsia="맑은 고딕" w:hAnsi="맑은 고딕"/>
          <w:color w:val="333333"/>
          <w:sz w:val="22"/>
          <w:lang w:eastAsia="ko-KR"/>
        </w:rPr>
        <w:t>및</w:t>
      </w:r>
      <w:r>
        <w:rPr>
          <w:rFonts w:ascii="맑은 고딕" w:eastAsia="맑은 고딕" w:hAnsi="맑은 고딕"/>
          <w:color w:val="333333"/>
          <w:sz w:val="22"/>
          <w:lang w:eastAsia="ko-KR"/>
        </w:rPr>
        <w:t xml:space="preserve"> </w:t>
      </w:r>
      <w:r>
        <w:rPr>
          <w:rFonts w:ascii="맑은 고딕" w:eastAsia="맑은 고딕" w:hAnsi="맑은 고딕"/>
          <w:color w:val="333333"/>
          <w:sz w:val="22"/>
          <w:lang w:eastAsia="ko-KR"/>
        </w:rPr>
        <w:t>백화점</w:t>
      </w:r>
      <w:r>
        <w:rPr>
          <w:rFonts w:ascii="맑은 고딕" w:eastAsia="맑은 고딕" w:hAnsi="맑은 고딕"/>
          <w:color w:val="333333"/>
          <w:sz w:val="22"/>
          <w:lang w:eastAsia="ko-KR"/>
        </w:rPr>
        <w:t xml:space="preserve"> </w:t>
      </w:r>
      <w:r>
        <w:rPr>
          <w:rFonts w:ascii="맑은 고딕" w:eastAsia="맑은 고딕" w:hAnsi="맑은 고딕"/>
          <w:color w:val="333333"/>
          <w:sz w:val="22"/>
          <w:lang w:eastAsia="ko-KR"/>
        </w:rPr>
        <w:t>채널</w:t>
      </w:r>
      <w:r>
        <w:rPr>
          <w:rFonts w:ascii="맑은 고딕" w:eastAsia="맑은 고딕" w:hAnsi="맑은 고딕"/>
          <w:color w:val="333333"/>
          <w:sz w:val="22"/>
          <w:lang w:eastAsia="ko-KR"/>
        </w:rPr>
        <w:t xml:space="preserve"> </w:t>
      </w:r>
      <w:r>
        <w:rPr>
          <w:rFonts w:ascii="맑은 고딕" w:eastAsia="맑은 고딕" w:hAnsi="맑은 고딕"/>
          <w:color w:val="333333"/>
          <w:sz w:val="22"/>
          <w:lang w:eastAsia="ko-KR"/>
        </w:rPr>
        <w:t>입지</w:t>
      </w:r>
      <w:r>
        <w:rPr>
          <w:rFonts w:ascii="맑은 고딕" w:eastAsia="맑은 고딕" w:hAnsi="맑은 고딕"/>
          <w:color w:val="333333"/>
          <w:sz w:val="22"/>
          <w:lang w:eastAsia="ko-KR"/>
        </w:rPr>
        <w:t xml:space="preserve"> </w:t>
      </w:r>
      <w:r>
        <w:rPr>
          <w:rFonts w:ascii="맑은 고딕" w:eastAsia="맑은 고딕" w:hAnsi="맑은 고딕"/>
          <w:color w:val="333333"/>
          <w:sz w:val="22"/>
          <w:lang w:eastAsia="ko-KR"/>
        </w:rPr>
        <w:t>확장</w:t>
      </w:r>
    </w:p>
    <w:p w:rsidR="00C82A63" w:rsidRDefault="005D4788">
      <w:pPr>
        <w:spacing w:after="80"/>
        <w:rPr>
          <w:lang w:eastAsia="ko-KR"/>
        </w:rPr>
      </w:pP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팝업</w:t>
      </w:r>
      <w:r>
        <w:rPr>
          <w:lang w:eastAsia="ko-KR"/>
        </w:rPr>
        <w:t xml:space="preserve"> </w:t>
      </w:r>
      <w:r>
        <w:rPr>
          <w:lang w:eastAsia="ko-KR"/>
        </w:rPr>
        <w:t>개설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투자형</w:t>
      </w:r>
      <w:r>
        <w:rPr>
          <w:lang w:eastAsia="ko-KR"/>
        </w:rPr>
        <w:t xml:space="preserve"> B</w:t>
      </w:r>
      <w:r>
        <w:rPr>
          <w:lang w:eastAsia="ko-KR"/>
        </w:rPr>
        <w:t>샵</w:t>
      </w:r>
      <w:r>
        <w:rPr>
          <w:lang w:eastAsia="ko-KR"/>
        </w:rPr>
        <w:t xml:space="preserve"> </w:t>
      </w:r>
      <w:r>
        <w:rPr>
          <w:lang w:eastAsia="ko-KR"/>
        </w:rPr>
        <w:t>오픈을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공백</w:t>
      </w:r>
      <w:r>
        <w:rPr>
          <w:lang w:eastAsia="ko-KR"/>
        </w:rPr>
        <w:t xml:space="preserve"> </w:t>
      </w:r>
      <w:r>
        <w:rPr>
          <w:lang w:eastAsia="ko-KR"/>
        </w:rPr>
        <w:t>상권을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재점유하고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담당</w:t>
      </w:r>
      <w:r>
        <w:rPr>
          <w:lang w:eastAsia="ko-KR"/>
        </w:rPr>
        <w:t xml:space="preserve"> </w:t>
      </w:r>
      <w:r>
        <w:rPr>
          <w:lang w:eastAsia="ko-KR"/>
        </w:rPr>
        <w:t>백화점</w:t>
      </w:r>
      <w:r>
        <w:rPr>
          <w:lang w:eastAsia="ko-KR"/>
        </w:rPr>
        <w:t xml:space="preserve"> </w:t>
      </w:r>
      <w:r>
        <w:rPr>
          <w:lang w:eastAsia="ko-KR"/>
        </w:rPr>
        <w:t>채널</w:t>
      </w:r>
      <w:r>
        <w:rPr>
          <w:lang w:eastAsia="ko-KR"/>
        </w:rPr>
        <w:t xml:space="preserve"> </w:t>
      </w:r>
      <w:r>
        <w:rPr>
          <w:lang w:eastAsia="ko-KR"/>
        </w:rPr>
        <w:t>거점을</w:t>
      </w:r>
      <w:r>
        <w:rPr>
          <w:lang w:eastAsia="ko-KR"/>
        </w:rPr>
        <w:t xml:space="preserve"> </w:t>
      </w:r>
      <w:r>
        <w:rPr>
          <w:lang w:eastAsia="ko-KR"/>
        </w:rPr>
        <w:t>확대한다</w:t>
      </w:r>
      <w:r>
        <w:rPr>
          <w:lang w:eastAsia="ko-KR"/>
        </w:rPr>
        <w:t>.</w:t>
      </w:r>
    </w:p>
    <w:p w:rsidR="00C82A63" w:rsidRDefault="005D4788">
      <w:pPr>
        <w:pStyle w:val="31"/>
        <w:rPr>
          <w:lang w:eastAsia="ko-KR"/>
        </w:rPr>
      </w:pPr>
      <w:r>
        <w:rPr>
          <w:rFonts w:ascii="맑은 고딕" w:eastAsia="맑은 고딕" w:hAnsi="맑은 고딕"/>
          <w:color w:val="333333"/>
          <w:sz w:val="22"/>
          <w:lang w:eastAsia="ko-KR"/>
        </w:rPr>
        <w:t>목표</w:t>
      </w:r>
      <w:r>
        <w:rPr>
          <w:rFonts w:ascii="맑은 고딕" w:eastAsia="맑은 고딕" w:hAnsi="맑은 고딕"/>
          <w:color w:val="333333"/>
          <w:sz w:val="22"/>
          <w:lang w:eastAsia="ko-KR"/>
        </w:rPr>
        <w:t xml:space="preserve"> 2. </w:t>
      </w:r>
      <w:r>
        <w:rPr>
          <w:rFonts w:ascii="맑은 고딕" w:eastAsia="맑은 고딕" w:hAnsi="맑은 고딕"/>
          <w:color w:val="333333"/>
          <w:sz w:val="22"/>
          <w:lang w:eastAsia="ko-KR"/>
        </w:rPr>
        <w:t>매장</w:t>
      </w:r>
      <w:r>
        <w:rPr>
          <w:rFonts w:ascii="맑은 고딕" w:eastAsia="맑은 고딕" w:hAnsi="맑은 고딕"/>
          <w:color w:val="333333"/>
          <w:sz w:val="22"/>
          <w:lang w:eastAsia="ko-KR"/>
        </w:rPr>
        <w:t xml:space="preserve"> </w:t>
      </w:r>
      <w:r>
        <w:rPr>
          <w:rFonts w:ascii="맑은 고딕" w:eastAsia="맑은 고딕" w:hAnsi="맑은 고딕"/>
          <w:color w:val="333333"/>
          <w:sz w:val="22"/>
          <w:lang w:eastAsia="ko-KR"/>
        </w:rPr>
        <w:t>종료</w:t>
      </w:r>
      <w:r>
        <w:rPr>
          <w:rFonts w:ascii="맑은 고딕" w:eastAsia="맑은 고딕" w:hAnsi="맑은 고딕"/>
          <w:color w:val="333333"/>
          <w:sz w:val="22"/>
          <w:lang w:eastAsia="ko-KR"/>
        </w:rPr>
        <w:t>·</w:t>
      </w:r>
      <w:r>
        <w:rPr>
          <w:rFonts w:ascii="맑은 고딕" w:eastAsia="맑은 고딕" w:hAnsi="맑은 고딕"/>
          <w:color w:val="333333"/>
          <w:sz w:val="22"/>
          <w:lang w:eastAsia="ko-KR"/>
        </w:rPr>
        <w:t>정산</w:t>
      </w:r>
      <w:r>
        <w:rPr>
          <w:rFonts w:ascii="맑은 고딕" w:eastAsia="맑은 고딕" w:hAnsi="맑은 고딕"/>
          <w:color w:val="333333"/>
          <w:sz w:val="22"/>
          <w:lang w:eastAsia="ko-KR"/>
        </w:rPr>
        <w:t xml:space="preserve"> </w:t>
      </w:r>
      <w:r>
        <w:rPr>
          <w:rFonts w:ascii="맑은 고딕" w:eastAsia="맑은 고딕" w:hAnsi="맑은 고딕"/>
          <w:color w:val="333333"/>
          <w:sz w:val="22"/>
          <w:lang w:eastAsia="ko-KR"/>
        </w:rPr>
        <w:t>리스크</w:t>
      </w:r>
      <w:r>
        <w:rPr>
          <w:rFonts w:ascii="맑은 고딕" w:eastAsia="맑은 고딕" w:hAnsi="맑은 고딕"/>
          <w:color w:val="333333"/>
          <w:sz w:val="22"/>
          <w:lang w:eastAsia="ko-KR"/>
        </w:rPr>
        <w:t xml:space="preserve"> </w:t>
      </w:r>
      <w:r>
        <w:rPr>
          <w:rFonts w:ascii="맑은 고딕" w:eastAsia="맑은 고딕" w:hAnsi="맑은 고딕"/>
          <w:color w:val="333333"/>
          <w:sz w:val="22"/>
          <w:lang w:eastAsia="ko-KR"/>
        </w:rPr>
        <w:t>최소화</w:t>
      </w:r>
      <w:r>
        <w:rPr>
          <w:rFonts w:ascii="맑은 고딕" w:eastAsia="맑은 고딕" w:hAnsi="맑은 고딕"/>
          <w:color w:val="333333"/>
          <w:sz w:val="22"/>
          <w:lang w:eastAsia="ko-KR"/>
        </w:rPr>
        <w:t xml:space="preserve"> </w:t>
      </w:r>
      <w:r>
        <w:rPr>
          <w:rFonts w:ascii="맑은 고딕" w:eastAsia="맑은 고딕" w:hAnsi="맑은 고딕"/>
          <w:color w:val="333333"/>
          <w:sz w:val="22"/>
          <w:lang w:eastAsia="ko-KR"/>
        </w:rPr>
        <w:t>및</w:t>
      </w:r>
      <w:r>
        <w:rPr>
          <w:rFonts w:ascii="맑은 고딕" w:eastAsia="맑은 고딕" w:hAnsi="맑은 고딕"/>
          <w:color w:val="333333"/>
          <w:sz w:val="22"/>
          <w:lang w:eastAsia="ko-KR"/>
        </w:rPr>
        <w:t xml:space="preserve"> </w:t>
      </w:r>
      <w:r>
        <w:rPr>
          <w:rFonts w:ascii="맑은 고딕" w:eastAsia="맑은 고딕" w:hAnsi="맑은 고딕"/>
          <w:color w:val="333333"/>
          <w:sz w:val="22"/>
          <w:lang w:eastAsia="ko-KR"/>
        </w:rPr>
        <w:t>손실</w:t>
      </w:r>
      <w:r>
        <w:rPr>
          <w:rFonts w:ascii="맑은 고딕" w:eastAsia="맑은 고딕" w:hAnsi="맑은 고딕"/>
          <w:color w:val="333333"/>
          <w:sz w:val="22"/>
          <w:lang w:eastAsia="ko-KR"/>
        </w:rPr>
        <w:t xml:space="preserve"> </w:t>
      </w:r>
      <w:r>
        <w:rPr>
          <w:rFonts w:ascii="맑은 고딕" w:eastAsia="맑은 고딕" w:hAnsi="맑은 고딕"/>
          <w:color w:val="333333"/>
          <w:sz w:val="22"/>
          <w:lang w:eastAsia="ko-KR"/>
        </w:rPr>
        <w:t>없는</w:t>
      </w:r>
      <w:r>
        <w:rPr>
          <w:rFonts w:ascii="맑은 고딕" w:eastAsia="맑은 고딕" w:hAnsi="맑은 고딕"/>
          <w:color w:val="333333"/>
          <w:sz w:val="22"/>
          <w:lang w:eastAsia="ko-KR"/>
        </w:rPr>
        <w:t xml:space="preserve"> </w:t>
      </w:r>
      <w:r>
        <w:rPr>
          <w:rFonts w:ascii="맑은 고딕" w:eastAsia="맑은 고딕" w:hAnsi="맑은 고딕"/>
          <w:color w:val="333333"/>
          <w:sz w:val="22"/>
          <w:lang w:eastAsia="ko-KR"/>
        </w:rPr>
        <w:t>철수</w:t>
      </w:r>
      <w:r>
        <w:rPr>
          <w:rFonts w:ascii="맑은 고딕" w:eastAsia="맑은 고딕" w:hAnsi="맑은 고딕"/>
          <w:color w:val="333333"/>
          <w:sz w:val="22"/>
          <w:lang w:eastAsia="ko-KR"/>
        </w:rPr>
        <w:t xml:space="preserve"> </w:t>
      </w:r>
      <w:r>
        <w:rPr>
          <w:rFonts w:ascii="맑은 고딕" w:eastAsia="맑은 고딕" w:hAnsi="맑은 고딕"/>
          <w:color w:val="333333"/>
          <w:sz w:val="22"/>
          <w:lang w:eastAsia="ko-KR"/>
        </w:rPr>
        <w:t>완결</w:t>
      </w:r>
    </w:p>
    <w:p w:rsidR="00C82A63" w:rsidRDefault="005D4788">
      <w:pPr>
        <w:spacing w:after="80"/>
        <w:rPr>
          <w:lang w:eastAsia="ko-KR"/>
        </w:rPr>
      </w:pP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매장의</w:t>
      </w:r>
      <w:r>
        <w:rPr>
          <w:lang w:eastAsia="ko-KR"/>
        </w:rPr>
        <w:t xml:space="preserve"> </w:t>
      </w:r>
      <w:r>
        <w:rPr>
          <w:lang w:eastAsia="ko-KR"/>
        </w:rPr>
        <w:t>채권</w:t>
      </w:r>
      <w:r>
        <w:rPr>
          <w:lang w:eastAsia="ko-KR"/>
        </w:rPr>
        <w:t xml:space="preserve"> </w:t>
      </w:r>
      <w:r>
        <w:rPr>
          <w:lang w:eastAsia="ko-KR"/>
        </w:rPr>
        <w:t>정산을</w:t>
      </w:r>
      <w:r>
        <w:rPr>
          <w:lang w:eastAsia="ko-KR"/>
        </w:rPr>
        <w:t xml:space="preserve"> </w:t>
      </w:r>
      <w:r>
        <w:rPr>
          <w:lang w:eastAsia="ko-KR"/>
        </w:rPr>
        <w:t>완결하고</w:t>
      </w:r>
      <w:r>
        <w:rPr>
          <w:lang w:eastAsia="ko-KR"/>
        </w:rPr>
        <w:t xml:space="preserve">,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리스크</w:t>
      </w:r>
      <w:r>
        <w:rPr>
          <w:lang w:eastAsia="ko-KR"/>
        </w:rPr>
        <w:t>(</w:t>
      </w:r>
      <w:r>
        <w:rPr>
          <w:lang w:eastAsia="ko-KR"/>
        </w:rPr>
        <w:t>기업회생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선제</w:t>
      </w:r>
      <w:r>
        <w:rPr>
          <w:lang w:eastAsia="ko-KR"/>
        </w:rPr>
        <w:t xml:space="preserve"> </w:t>
      </w:r>
      <w:r>
        <w:rPr>
          <w:lang w:eastAsia="ko-KR"/>
        </w:rPr>
        <w:t>대응하여</w:t>
      </w:r>
      <w:r>
        <w:rPr>
          <w:lang w:eastAsia="ko-KR"/>
        </w:rPr>
        <w:t xml:space="preserve"> </w:t>
      </w:r>
      <w:r>
        <w:rPr>
          <w:lang w:eastAsia="ko-KR"/>
        </w:rPr>
        <w:t>자산</w:t>
      </w:r>
      <w:r>
        <w:rPr>
          <w:lang w:eastAsia="ko-KR"/>
        </w:rPr>
        <w:t xml:space="preserve"> </w:t>
      </w:r>
      <w:r>
        <w:rPr>
          <w:lang w:eastAsia="ko-KR"/>
        </w:rPr>
        <w:t>손실을</w:t>
      </w:r>
      <w:r>
        <w:rPr>
          <w:lang w:eastAsia="ko-KR"/>
        </w:rPr>
        <w:t xml:space="preserve"> </w:t>
      </w:r>
      <w:r>
        <w:rPr>
          <w:lang w:eastAsia="ko-KR"/>
        </w:rPr>
        <w:t>방지한다</w:t>
      </w:r>
      <w:r>
        <w:rPr>
          <w:lang w:eastAsia="ko-KR"/>
        </w:rPr>
        <w:t>.</w:t>
      </w:r>
    </w:p>
    <w:p w:rsidR="00C82A63" w:rsidRDefault="005D4788">
      <w:pPr>
        <w:pStyle w:val="31"/>
        <w:rPr>
          <w:lang w:eastAsia="ko-KR"/>
        </w:rPr>
      </w:pPr>
      <w:r>
        <w:rPr>
          <w:rFonts w:ascii="맑은 고딕" w:eastAsia="맑은 고딕" w:hAnsi="맑은 고딕"/>
          <w:color w:val="333333"/>
          <w:sz w:val="22"/>
          <w:lang w:eastAsia="ko-KR"/>
        </w:rPr>
        <w:t>목표</w:t>
      </w:r>
      <w:r>
        <w:rPr>
          <w:rFonts w:ascii="맑은 고딕" w:eastAsia="맑은 고딕" w:hAnsi="맑은 고딕"/>
          <w:color w:val="333333"/>
          <w:sz w:val="22"/>
          <w:lang w:eastAsia="ko-KR"/>
        </w:rPr>
        <w:t xml:space="preserve"> 3. </w:t>
      </w:r>
      <w:r>
        <w:rPr>
          <w:rFonts w:ascii="맑은 고딕" w:eastAsia="맑은 고딕" w:hAnsi="맑은 고딕"/>
          <w:color w:val="333333"/>
          <w:sz w:val="22"/>
          <w:lang w:eastAsia="ko-KR"/>
        </w:rPr>
        <w:t>대리점</w:t>
      </w:r>
      <w:r>
        <w:rPr>
          <w:rFonts w:ascii="맑은 고딕" w:eastAsia="맑은 고딕" w:hAnsi="맑은 고딕"/>
          <w:color w:val="333333"/>
          <w:sz w:val="22"/>
          <w:lang w:eastAsia="ko-KR"/>
        </w:rPr>
        <w:t>-</w:t>
      </w:r>
      <w:r>
        <w:rPr>
          <w:rFonts w:ascii="맑은 고딕" w:eastAsia="맑은 고딕" w:hAnsi="맑은 고딕"/>
          <w:color w:val="333333"/>
          <w:sz w:val="22"/>
          <w:lang w:eastAsia="ko-KR"/>
        </w:rPr>
        <w:t>본사</w:t>
      </w:r>
      <w:r>
        <w:rPr>
          <w:rFonts w:ascii="맑은 고딕" w:eastAsia="맑은 고딕" w:hAnsi="맑은 고딕"/>
          <w:color w:val="333333"/>
          <w:sz w:val="22"/>
          <w:lang w:eastAsia="ko-KR"/>
        </w:rPr>
        <w:t xml:space="preserve"> </w:t>
      </w:r>
      <w:r>
        <w:rPr>
          <w:rFonts w:ascii="맑은 고딕" w:eastAsia="맑은 고딕" w:hAnsi="맑은 고딕"/>
          <w:color w:val="333333"/>
          <w:sz w:val="22"/>
          <w:lang w:eastAsia="ko-KR"/>
        </w:rPr>
        <w:t>소통</w:t>
      </w:r>
      <w:r>
        <w:rPr>
          <w:rFonts w:ascii="맑은 고딕" w:eastAsia="맑은 고딕" w:hAnsi="맑은 고딕"/>
          <w:color w:val="333333"/>
          <w:sz w:val="22"/>
          <w:lang w:eastAsia="ko-KR"/>
        </w:rPr>
        <w:t xml:space="preserve"> </w:t>
      </w:r>
      <w:r>
        <w:rPr>
          <w:rFonts w:ascii="맑은 고딕" w:eastAsia="맑은 고딕" w:hAnsi="맑은 고딕"/>
          <w:color w:val="333333"/>
          <w:sz w:val="22"/>
          <w:lang w:eastAsia="ko-KR"/>
        </w:rPr>
        <w:t>강화</w:t>
      </w:r>
      <w:r>
        <w:rPr>
          <w:rFonts w:ascii="맑은 고딕" w:eastAsia="맑은 고딕" w:hAnsi="맑은 고딕"/>
          <w:color w:val="333333"/>
          <w:sz w:val="22"/>
          <w:lang w:eastAsia="ko-KR"/>
        </w:rPr>
        <w:t xml:space="preserve"> </w:t>
      </w:r>
      <w:r>
        <w:rPr>
          <w:rFonts w:ascii="맑은 고딕" w:eastAsia="맑은 고딕" w:hAnsi="맑은 고딕"/>
          <w:color w:val="333333"/>
          <w:sz w:val="22"/>
          <w:lang w:eastAsia="ko-KR"/>
        </w:rPr>
        <w:t>및</w:t>
      </w:r>
      <w:r>
        <w:rPr>
          <w:rFonts w:ascii="맑은 고딕" w:eastAsia="맑은 고딕" w:hAnsi="맑은 고딕"/>
          <w:color w:val="333333"/>
          <w:sz w:val="22"/>
          <w:lang w:eastAsia="ko-KR"/>
        </w:rPr>
        <w:t xml:space="preserve"> </w:t>
      </w:r>
      <w:r>
        <w:rPr>
          <w:rFonts w:ascii="맑은 고딕" w:eastAsia="맑은 고딕" w:hAnsi="맑은 고딕"/>
          <w:color w:val="333333"/>
          <w:sz w:val="22"/>
          <w:lang w:eastAsia="ko-KR"/>
        </w:rPr>
        <w:t>영업지원</w:t>
      </w:r>
      <w:r>
        <w:rPr>
          <w:rFonts w:ascii="맑은 고딕" w:eastAsia="맑은 고딕" w:hAnsi="맑은 고딕"/>
          <w:color w:val="333333"/>
          <w:sz w:val="22"/>
          <w:lang w:eastAsia="ko-KR"/>
        </w:rPr>
        <w:t xml:space="preserve"> </w:t>
      </w:r>
      <w:r>
        <w:rPr>
          <w:rFonts w:ascii="맑은 고딕" w:eastAsia="맑은 고딕" w:hAnsi="맑은 고딕"/>
          <w:color w:val="333333"/>
          <w:sz w:val="22"/>
          <w:lang w:eastAsia="ko-KR"/>
        </w:rPr>
        <w:t>업무</w:t>
      </w:r>
      <w:r>
        <w:rPr>
          <w:rFonts w:ascii="맑은 고딕" w:eastAsia="맑은 고딕" w:hAnsi="맑은 고딕"/>
          <w:color w:val="333333"/>
          <w:sz w:val="22"/>
          <w:lang w:eastAsia="ko-KR"/>
        </w:rPr>
        <w:t xml:space="preserve"> </w:t>
      </w:r>
      <w:r>
        <w:rPr>
          <w:rFonts w:ascii="맑은 고딕" w:eastAsia="맑은 고딕" w:hAnsi="맑은 고딕"/>
          <w:color w:val="333333"/>
          <w:sz w:val="22"/>
          <w:lang w:eastAsia="ko-KR"/>
        </w:rPr>
        <w:t>주도적</w:t>
      </w:r>
      <w:r>
        <w:rPr>
          <w:rFonts w:ascii="맑은 고딕" w:eastAsia="맑은 고딕" w:hAnsi="맑은 고딕"/>
          <w:color w:val="333333"/>
          <w:sz w:val="22"/>
          <w:lang w:eastAsia="ko-KR"/>
        </w:rPr>
        <w:t xml:space="preserve"> </w:t>
      </w:r>
      <w:r>
        <w:rPr>
          <w:rFonts w:ascii="맑은 고딕" w:eastAsia="맑은 고딕" w:hAnsi="맑은 고딕"/>
          <w:color w:val="333333"/>
          <w:sz w:val="22"/>
          <w:lang w:eastAsia="ko-KR"/>
        </w:rPr>
        <w:t>수행</w:t>
      </w:r>
    </w:p>
    <w:p w:rsidR="00C82A63" w:rsidRDefault="005D4788">
      <w:pPr>
        <w:spacing w:after="80"/>
        <w:rPr>
          <w:lang w:eastAsia="ko-KR"/>
        </w:rPr>
      </w:pPr>
      <w:r>
        <w:rPr>
          <w:lang w:eastAsia="ko-KR"/>
        </w:rPr>
        <w:t>사장단</w:t>
      </w:r>
      <w:r>
        <w:rPr>
          <w:lang w:eastAsia="ko-KR"/>
        </w:rPr>
        <w:t xml:space="preserve"> </w:t>
      </w:r>
      <w:r>
        <w:rPr>
          <w:lang w:eastAsia="ko-KR"/>
        </w:rPr>
        <w:t>간담회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>·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갱신</w:t>
      </w:r>
      <w:r>
        <w:rPr>
          <w:lang w:eastAsia="ko-KR"/>
        </w:rPr>
        <w:t>·</w:t>
      </w:r>
      <w:r>
        <w:rPr>
          <w:lang w:eastAsia="ko-KR"/>
        </w:rPr>
        <w:t>입주공략</w:t>
      </w:r>
      <w:r>
        <w:rPr>
          <w:lang w:eastAsia="ko-KR"/>
        </w:rPr>
        <w:t xml:space="preserve"> </w:t>
      </w:r>
      <w:r>
        <w:rPr>
          <w:lang w:eastAsia="ko-KR"/>
        </w:rPr>
        <w:t>집행을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대리점</w:t>
      </w:r>
      <w:r>
        <w:rPr>
          <w:lang w:eastAsia="ko-KR"/>
        </w:rPr>
        <w:t xml:space="preserve"> </w:t>
      </w:r>
      <w:r>
        <w:rPr>
          <w:lang w:eastAsia="ko-KR"/>
        </w:rPr>
        <w:t>파트너십을</w:t>
      </w:r>
      <w:r>
        <w:rPr>
          <w:lang w:eastAsia="ko-KR"/>
        </w:rPr>
        <w:t xml:space="preserve"> </w:t>
      </w:r>
      <w:r>
        <w:rPr>
          <w:lang w:eastAsia="ko-KR"/>
        </w:rPr>
        <w:t>강화하고</w:t>
      </w:r>
      <w:r>
        <w:rPr>
          <w:lang w:eastAsia="ko-KR"/>
        </w:rPr>
        <w:t xml:space="preserve"> </w:t>
      </w:r>
      <w:r>
        <w:rPr>
          <w:lang w:eastAsia="ko-KR"/>
        </w:rPr>
        <w:t>영업지원</w:t>
      </w:r>
      <w:r>
        <w:rPr>
          <w:lang w:eastAsia="ko-KR"/>
        </w:rPr>
        <w:t xml:space="preserve"> </w:t>
      </w:r>
      <w:r>
        <w:rPr>
          <w:lang w:eastAsia="ko-KR"/>
        </w:rPr>
        <w:t>업무를</w:t>
      </w:r>
      <w:r>
        <w:rPr>
          <w:lang w:eastAsia="ko-KR"/>
        </w:rPr>
        <w:t xml:space="preserve"> </w:t>
      </w:r>
      <w:r>
        <w:rPr>
          <w:lang w:eastAsia="ko-KR"/>
        </w:rPr>
        <w:t>주도한다</w:t>
      </w:r>
      <w:r>
        <w:rPr>
          <w:lang w:eastAsia="ko-KR"/>
        </w:rPr>
        <w:t>.</w:t>
      </w:r>
    </w:p>
    <w:p w:rsidR="00C82A63" w:rsidRDefault="005D4788">
      <w:pPr>
        <w:pStyle w:val="31"/>
        <w:rPr>
          <w:lang w:eastAsia="ko-KR"/>
        </w:rPr>
      </w:pPr>
      <w:r>
        <w:rPr>
          <w:rFonts w:ascii="맑은 고딕" w:eastAsia="맑은 고딕" w:hAnsi="맑은 고딕"/>
          <w:color w:val="333333"/>
          <w:sz w:val="22"/>
          <w:lang w:eastAsia="ko-KR"/>
        </w:rPr>
        <w:t>목표</w:t>
      </w:r>
      <w:r>
        <w:rPr>
          <w:rFonts w:ascii="맑은 고딕" w:eastAsia="맑은 고딕" w:hAnsi="맑은 고딕"/>
          <w:color w:val="333333"/>
          <w:sz w:val="22"/>
          <w:lang w:eastAsia="ko-KR"/>
        </w:rPr>
        <w:t xml:space="preserve"> 4. </w:t>
      </w:r>
      <w:proofErr w:type="spellStart"/>
      <w:r>
        <w:rPr>
          <w:rFonts w:ascii="맑은 고딕" w:eastAsia="맑은 고딕" w:hAnsi="맑은 고딕"/>
          <w:color w:val="333333"/>
          <w:sz w:val="22"/>
          <w:lang w:eastAsia="ko-KR"/>
        </w:rPr>
        <w:t>온오프</w:t>
      </w:r>
      <w:proofErr w:type="spellEnd"/>
      <w:r>
        <w:rPr>
          <w:rFonts w:ascii="맑은 고딕" w:eastAsia="맑은 고딕" w:hAnsi="맑은 고딕"/>
          <w:color w:val="333333"/>
          <w:sz w:val="22"/>
          <w:lang w:eastAsia="ko-KR"/>
        </w:rPr>
        <w:t xml:space="preserve"> </w:t>
      </w:r>
      <w:r>
        <w:rPr>
          <w:rFonts w:ascii="맑은 고딕" w:eastAsia="맑은 고딕" w:hAnsi="맑은 고딕"/>
          <w:color w:val="333333"/>
          <w:sz w:val="22"/>
          <w:lang w:eastAsia="ko-KR"/>
        </w:rPr>
        <w:t>매출기여</w:t>
      </w:r>
      <w:r>
        <w:rPr>
          <w:rFonts w:ascii="맑은 고딕" w:eastAsia="맑은 고딕" w:hAnsi="맑은 고딕"/>
          <w:color w:val="333333"/>
          <w:sz w:val="22"/>
          <w:lang w:eastAsia="ko-KR"/>
        </w:rPr>
        <w:t xml:space="preserve"> </w:t>
      </w:r>
      <w:r>
        <w:rPr>
          <w:rFonts w:ascii="맑은 고딕" w:eastAsia="맑은 고딕" w:hAnsi="맑은 고딕"/>
          <w:color w:val="333333"/>
          <w:sz w:val="22"/>
          <w:lang w:eastAsia="ko-KR"/>
        </w:rPr>
        <w:t>보전</w:t>
      </w:r>
      <w:r>
        <w:rPr>
          <w:rFonts w:ascii="맑은 고딕" w:eastAsia="맑은 고딕" w:hAnsi="맑은 고딕"/>
          <w:color w:val="333333"/>
          <w:sz w:val="22"/>
          <w:lang w:eastAsia="ko-KR"/>
        </w:rPr>
        <w:t xml:space="preserve"> </w:t>
      </w:r>
      <w:r>
        <w:rPr>
          <w:rFonts w:ascii="맑은 고딕" w:eastAsia="맑은 고딕" w:hAnsi="맑은 고딕"/>
          <w:color w:val="333333"/>
          <w:sz w:val="22"/>
          <w:lang w:eastAsia="ko-KR"/>
        </w:rPr>
        <w:t>시스템</w:t>
      </w:r>
      <w:r>
        <w:rPr>
          <w:rFonts w:ascii="맑은 고딕" w:eastAsia="맑은 고딕" w:hAnsi="맑은 고딕"/>
          <w:color w:val="333333"/>
          <w:sz w:val="22"/>
          <w:lang w:eastAsia="ko-KR"/>
        </w:rPr>
        <w:t xml:space="preserve"> </w:t>
      </w:r>
      <w:r>
        <w:rPr>
          <w:rFonts w:ascii="맑은 고딕" w:eastAsia="맑은 고딕" w:hAnsi="맑은 고딕"/>
          <w:color w:val="333333"/>
          <w:sz w:val="22"/>
          <w:lang w:eastAsia="ko-KR"/>
        </w:rPr>
        <w:t>기획</w:t>
      </w:r>
      <w:r>
        <w:rPr>
          <w:rFonts w:ascii="맑은 고딕" w:eastAsia="맑은 고딕" w:hAnsi="맑은 고딕"/>
          <w:color w:val="333333"/>
          <w:sz w:val="22"/>
          <w:lang w:eastAsia="ko-KR"/>
        </w:rPr>
        <w:t>·</w:t>
      </w:r>
      <w:r>
        <w:rPr>
          <w:rFonts w:ascii="맑은 고딕" w:eastAsia="맑은 고딕" w:hAnsi="맑은 고딕"/>
          <w:color w:val="333333"/>
          <w:sz w:val="22"/>
          <w:lang w:eastAsia="ko-KR"/>
        </w:rPr>
        <w:t>개발</w:t>
      </w:r>
      <w:r>
        <w:rPr>
          <w:rFonts w:ascii="맑은 고딕" w:eastAsia="맑은 고딕" w:hAnsi="맑은 고딕"/>
          <w:color w:val="333333"/>
          <w:sz w:val="22"/>
          <w:lang w:eastAsia="ko-KR"/>
        </w:rPr>
        <w:t xml:space="preserve"> — </w:t>
      </w:r>
      <w:r>
        <w:rPr>
          <w:rFonts w:ascii="맑은 고딕" w:eastAsia="맑은 고딕" w:hAnsi="맑은 고딕"/>
          <w:color w:val="333333"/>
          <w:sz w:val="22"/>
          <w:lang w:eastAsia="ko-KR"/>
        </w:rPr>
        <w:t>영업지원</w:t>
      </w:r>
      <w:r>
        <w:rPr>
          <w:rFonts w:ascii="맑은 고딕" w:eastAsia="맑은 고딕" w:hAnsi="맑은 고딕"/>
          <w:color w:val="333333"/>
          <w:sz w:val="22"/>
          <w:lang w:eastAsia="ko-KR"/>
        </w:rPr>
        <w:t xml:space="preserve"> </w:t>
      </w:r>
      <w:r>
        <w:rPr>
          <w:rFonts w:ascii="맑은 고딕" w:eastAsia="맑은 고딕" w:hAnsi="맑은 고딕"/>
          <w:color w:val="333333"/>
          <w:sz w:val="22"/>
          <w:lang w:eastAsia="ko-KR"/>
        </w:rPr>
        <w:t>제도</w:t>
      </w:r>
      <w:r>
        <w:rPr>
          <w:rFonts w:ascii="맑은 고딕" w:eastAsia="맑은 고딕" w:hAnsi="맑은 고딕"/>
          <w:color w:val="333333"/>
          <w:sz w:val="22"/>
          <w:lang w:eastAsia="ko-KR"/>
        </w:rPr>
        <w:t xml:space="preserve"> </w:t>
      </w:r>
      <w:r>
        <w:rPr>
          <w:rFonts w:ascii="맑은 고딕" w:eastAsia="맑은 고딕" w:hAnsi="맑은 고딕"/>
          <w:color w:val="333333"/>
          <w:sz w:val="22"/>
          <w:lang w:eastAsia="ko-KR"/>
        </w:rPr>
        <w:t>디지털</w:t>
      </w:r>
      <w:r>
        <w:rPr>
          <w:rFonts w:ascii="맑은 고딕" w:eastAsia="맑은 고딕" w:hAnsi="맑은 고딕"/>
          <w:color w:val="333333"/>
          <w:sz w:val="22"/>
          <w:lang w:eastAsia="ko-KR"/>
        </w:rPr>
        <w:t xml:space="preserve"> </w:t>
      </w:r>
      <w:r>
        <w:rPr>
          <w:rFonts w:ascii="맑은 고딕" w:eastAsia="맑은 고딕" w:hAnsi="맑은 고딕"/>
          <w:color w:val="333333"/>
          <w:sz w:val="22"/>
          <w:lang w:eastAsia="ko-KR"/>
        </w:rPr>
        <w:t>전환</w:t>
      </w:r>
    </w:p>
    <w:p w:rsidR="00C82A63" w:rsidRDefault="005D4788">
      <w:pPr>
        <w:spacing w:after="80"/>
        <w:rPr>
          <w:lang w:eastAsia="ko-KR"/>
        </w:rPr>
      </w:pPr>
      <w:r>
        <w:rPr>
          <w:lang w:eastAsia="ko-KR"/>
        </w:rPr>
        <w:t>온라인</w:t>
      </w:r>
      <w:r>
        <w:rPr>
          <w:lang w:eastAsia="ko-KR"/>
        </w:rPr>
        <w:t xml:space="preserve"> </w:t>
      </w:r>
      <w:r>
        <w:rPr>
          <w:lang w:eastAsia="ko-KR"/>
        </w:rPr>
        <w:t>행사로</w:t>
      </w:r>
      <w:r>
        <w:rPr>
          <w:lang w:eastAsia="ko-KR"/>
        </w:rPr>
        <w:t xml:space="preserve"> </w:t>
      </w:r>
      <w:r>
        <w:rPr>
          <w:lang w:eastAsia="ko-KR"/>
        </w:rPr>
        <w:t>인한</w:t>
      </w:r>
      <w:r>
        <w:rPr>
          <w:lang w:eastAsia="ko-KR"/>
        </w:rPr>
        <w:t xml:space="preserve"> </w:t>
      </w:r>
      <w:r>
        <w:rPr>
          <w:lang w:eastAsia="ko-KR"/>
        </w:rPr>
        <w:t>오프라인</w:t>
      </w:r>
      <w:r>
        <w:rPr>
          <w:lang w:eastAsia="ko-KR"/>
        </w:rPr>
        <w:t xml:space="preserve"> </w:t>
      </w:r>
      <w:r>
        <w:rPr>
          <w:lang w:eastAsia="ko-KR"/>
        </w:rPr>
        <w:t>수주</w:t>
      </w:r>
      <w:r>
        <w:rPr>
          <w:lang w:eastAsia="ko-KR"/>
        </w:rPr>
        <w:t xml:space="preserve"> </w:t>
      </w:r>
      <w:r>
        <w:rPr>
          <w:lang w:eastAsia="ko-KR"/>
        </w:rPr>
        <w:t>취소</w:t>
      </w:r>
      <w:r>
        <w:rPr>
          <w:lang w:eastAsia="ko-KR"/>
        </w:rPr>
        <w:t xml:space="preserve"> </w:t>
      </w:r>
      <w:r>
        <w:rPr>
          <w:lang w:eastAsia="ko-KR"/>
        </w:rPr>
        <w:t>건에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5% </w:t>
      </w:r>
      <w:proofErr w:type="spellStart"/>
      <w:r>
        <w:rPr>
          <w:lang w:eastAsia="ko-KR"/>
        </w:rPr>
        <w:t>보전금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산출</w:t>
      </w:r>
      <w:r>
        <w:rPr>
          <w:lang w:eastAsia="ko-KR"/>
        </w:rPr>
        <w:t xml:space="preserve"> </w:t>
      </w:r>
      <w:r>
        <w:rPr>
          <w:lang w:eastAsia="ko-KR"/>
        </w:rPr>
        <w:t>정책을</w:t>
      </w:r>
      <w:r>
        <w:rPr>
          <w:lang w:eastAsia="ko-KR"/>
        </w:rPr>
        <w:t xml:space="preserve"> </w:t>
      </w:r>
      <w:r>
        <w:rPr>
          <w:lang w:eastAsia="ko-KR"/>
        </w:rPr>
        <w:t>기획하고</w:t>
      </w:r>
      <w:r>
        <w:rPr>
          <w:lang w:eastAsia="ko-KR"/>
        </w:rPr>
        <w:t>, AI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활용해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일룸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최초로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시스템을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>·</w:t>
      </w:r>
      <w:r>
        <w:rPr>
          <w:lang w:eastAsia="ko-KR"/>
        </w:rPr>
        <w:t>배포하여</w:t>
      </w:r>
      <w:r>
        <w:rPr>
          <w:lang w:eastAsia="ko-KR"/>
        </w:rPr>
        <w:t xml:space="preserve"> </w:t>
      </w:r>
      <w:r>
        <w:rPr>
          <w:lang w:eastAsia="ko-KR"/>
        </w:rPr>
        <w:t>대리</w:t>
      </w:r>
      <w:r>
        <w:rPr>
          <w:lang w:eastAsia="ko-KR"/>
        </w:rPr>
        <w:t>점</w:t>
      </w:r>
      <w:r>
        <w:rPr>
          <w:lang w:eastAsia="ko-KR"/>
        </w:rPr>
        <w:t xml:space="preserve"> </w:t>
      </w:r>
      <w:r>
        <w:rPr>
          <w:lang w:eastAsia="ko-KR"/>
        </w:rPr>
        <w:t>채산</w:t>
      </w:r>
      <w:r>
        <w:rPr>
          <w:lang w:eastAsia="ko-KR"/>
        </w:rPr>
        <w:t xml:space="preserve"> </w:t>
      </w:r>
      <w:r>
        <w:rPr>
          <w:lang w:eastAsia="ko-KR"/>
        </w:rPr>
        <w:t>공정성을</w:t>
      </w:r>
      <w:r>
        <w:rPr>
          <w:lang w:eastAsia="ko-KR"/>
        </w:rPr>
        <w:t xml:space="preserve"> </w:t>
      </w:r>
      <w:r>
        <w:rPr>
          <w:lang w:eastAsia="ko-KR"/>
        </w:rPr>
        <w:t>확보하고</w:t>
      </w:r>
      <w:r>
        <w:rPr>
          <w:lang w:eastAsia="ko-KR"/>
        </w:rPr>
        <w:t xml:space="preserve"> </w:t>
      </w:r>
      <w:r>
        <w:rPr>
          <w:lang w:eastAsia="ko-KR"/>
        </w:rPr>
        <w:t>영업지원</w:t>
      </w:r>
      <w:r>
        <w:rPr>
          <w:lang w:eastAsia="ko-KR"/>
        </w:rPr>
        <w:t xml:space="preserve"> </w:t>
      </w:r>
      <w:r>
        <w:rPr>
          <w:lang w:eastAsia="ko-KR"/>
        </w:rPr>
        <w:t>업무의</w:t>
      </w:r>
      <w:r>
        <w:rPr>
          <w:lang w:eastAsia="ko-KR"/>
        </w:rPr>
        <w:t xml:space="preserve"> </w:t>
      </w:r>
      <w:r>
        <w:rPr>
          <w:lang w:eastAsia="ko-KR"/>
        </w:rPr>
        <w:t>디지털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제시한다</w:t>
      </w:r>
      <w:r>
        <w:rPr>
          <w:lang w:eastAsia="ko-KR"/>
        </w:rPr>
        <w:t>.</w:t>
      </w:r>
    </w:p>
    <w:p w:rsidR="00C82A63" w:rsidRDefault="00C82A63">
      <w:pPr>
        <w:pBdr>
          <w:bottom w:val="single" w:sz="4" w:space="1" w:color="CCCCCC"/>
        </w:pBdr>
        <w:spacing w:before="40" w:after="40"/>
        <w:rPr>
          <w:lang w:eastAsia="ko-KR"/>
        </w:rPr>
      </w:pPr>
    </w:p>
    <w:p w:rsidR="00C82A63" w:rsidRDefault="00C82A63">
      <w:pPr>
        <w:pBdr>
          <w:bottom w:val="single" w:sz="4" w:space="1" w:color="CCCCCC"/>
        </w:pBdr>
        <w:spacing w:before="40" w:after="40"/>
        <w:rPr>
          <w:lang w:eastAsia="ko-KR"/>
        </w:rPr>
      </w:pPr>
    </w:p>
    <w:p w:rsidR="00C82A63" w:rsidRDefault="005D4788">
      <w:pPr>
        <w:pStyle w:val="21"/>
        <w:rPr>
          <w:lang w:eastAsia="ko-KR"/>
        </w:rPr>
      </w:pPr>
      <w:r>
        <w:rPr>
          <w:rFonts w:ascii="맑은 고딕" w:eastAsia="맑은 고딕" w:hAnsi="맑은 고딕"/>
          <w:color w:val="1A1A1A"/>
          <w:lang w:eastAsia="ko-KR"/>
        </w:rPr>
        <w:t xml:space="preserve">2. </w:t>
      </w:r>
      <w:r>
        <w:rPr>
          <w:rFonts w:ascii="맑은 고딕" w:eastAsia="맑은 고딕" w:hAnsi="맑은 고딕"/>
          <w:color w:val="1A1A1A"/>
          <w:lang w:eastAsia="ko-KR"/>
        </w:rPr>
        <w:t>성과</w:t>
      </w:r>
      <w:r>
        <w:rPr>
          <w:rFonts w:ascii="맑은 고딕" w:eastAsia="맑은 고딕" w:hAnsi="맑은 고딕"/>
          <w:color w:val="1A1A1A"/>
          <w:lang w:eastAsia="ko-KR"/>
        </w:rPr>
        <w:t xml:space="preserve"> </w:t>
      </w:r>
      <w:r>
        <w:rPr>
          <w:rFonts w:ascii="맑은 고딕" w:eastAsia="맑은 고딕" w:hAnsi="맑은 고딕"/>
          <w:color w:val="1A1A1A"/>
          <w:lang w:eastAsia="ko-KR"/>
        </w:rPr>
        <w:t>리뷰</w:t>
      </w:r>
    </w:p>
    <w:p w:rsidR="00C82A63" w:rsidRDefault="00C82A63">
      <w:pPr>
        <w:pBdr>
          <w:bottom w:val="single" w:sz="4" w:space="1" w:color="CCCCCC"/>
        </w:pBdr>
        <w:spacing w:before="40" w:after="40"/>
        <w:rPr>
          <w:lang w:eastAsia="ko-KR"/>
        </w:rPr>
      </w:pPr>
    </w:p>
    <w:p w:rsidR="00C82A63" w:rsidRDefault="005D4788">
      <w:pPr>
        <w:pStyle w:val="31"/>
        <w:rPr>
          <w:lang w:eastAsia="ko-KR"/>
        </w:rPr>
      </w:pPr>
      <w:r>
        <w:rPr>
          <w:rFonts w:ascii="맑은 고딕" w:eastAsia="맑은 고딕" w:hAnsi="맑은 고딕"/>
          <w:color w:val="333333"/>
          <w:sz w:val="22"/>
          <w:lang w:eastAsia="ko-KR"/>
        </w:rPr>
        <w:t>[</w:t>
      </w:r>
      <w:r>
        <w:rPr>
          <w:rFonts w:ascii="맑은 고딕" w:eastAsia="맑은 고딕" w:hAnsi="맑은 고딕"/>
          <w:color w:val="333333"/>
          <w:sz w:val="22"/>
          <w:lang w:eastAsia="ko-KR"/>
        </w:rPr>
        <w:t>목표</w:t>
      </w:r>
      <w:r>
        <w:rPr>
          <w:rFonts w:ascii="맑은 고딕" w:eastAsia="맑은 고딕" w:hAnsi="맑은 고딕"/>
          <w:color w:val="333333"/>
          <w:sz w:val="22"/>
          <w:lang w:eastAsia="ko-KR"/>
        </w:rPr>
        <w:t xml:space="preserve"> 1] </w:t>
      </w:r>
      <w:r>
        <w:rPr>
          <w:rFonts w:ascii="맑은 고딕" w:eastAsia="맑은 고딕" w:hAnsi="맑은 고딕"/>
          <w:color w:val="333333"/>
          <w:sz w:val="22"/>
          <w:lang w:eastAsia="ko-KR"/>
        </w:rPr>
        <w:t>담당</w:t>
      </w:r>
      <w:r>
        <w:rPr>
          <w:rFonts w:ascii="맑은 고딕" w:eastAsia="맑은 고딕" w:hAnsi="맑은 고딕"/>
          <w:color w:val="333333"/>
          <w:sz w:val="22"/>
          <w:lang w:eastAsia="ko-KR"/>
        </w:rPr>
        <w:t xml:space="preserve"> </w:t>
      </w:r>
      <w:r>
        <w:rPr>
          <w:rFonts w:ascii="맑은 고딕" w:eastAsia="맑은 고딕" w:hAnsi="맑은 고딕"/>
          <w:color w:val="333333"/>
          <w:sz w:val="22"/>
          <w:lang w:eastAsia="ko-KR"/>
        </w:rPr>
        <w:t>상권</w:t>
      </w:r>
      <w:r>
        <w:rPr>
          <w:rFonts w:ascii="맑은 고딕" w:eastAsia="맑은 고딕" w:hAnsi="맑은 고딕"/>
          <w:color w:val="333333"/>
          <w:sz w:val="22"/>
          <w:lang w:eastAsia="ko-KR"/>
        </w:rPr>
        <w:t xml:space="preserve"> </w:t>
      </w:r>
      <w:r>
        <w:rPr>
          <w:rFonts w:ascii="맑은 고딕" w:eastAsia="맑은 고딕" w:hAnsi="맑은 고딕"/>
          <w:color w:val="333333"/>
          <w:sz w:val="22"/>
          <w:lang w:eastAsia="ko-KR"/>
        </w:rPr>
        <w:t>공백</w:t>
      </w:r>
      <w:r>
        <w:rPr>
          <w:rFonts w:ascii="맑은 고딕" w:eastAsia="맑은 고딕" w:hAnsi="맑은 고딕"/>
          <w:color w:val="333333"/>
          <w:sz w:val="22"/>
          <w:lang w:eastAsia="ko-KR"/>
        </w:rPr>
        <w:t xml:space="preserve"> </w:t>
      </w:r>
      <w:r>
        <w:rPr>
          <w:rFonts w:ascii="맑은 고딕" w:eastAsia="맑은 고딕" w:hAnsi="맑은 고딕"/>
          <w:color w:val="333333"/>
          <w:sz w:val="22"/>
          <w:lang w:eastAsia="ko-KR"/>
        </w:rPr>
        <w:t>해소</w:t>
      </w:r>
      <w:r>
        <w:rPr>
          <w:rFonts w:ascii="맑은 고딕" w:eastAsia="맑은 고딕" w:hAnsi="맑은 고딕"/>
          <w:color w:val="333333"/>
          <w:sz w:val="22"/>
          <w:lang w:eastAsia="ko-KR"/>
        </w:rPr>
        <w:t xml:space="preserve"> </w:t>
      </w:r>
      <w:r>
        <w:rPr>
          <w:rFonts w:ascii="맑은 고딕" w:eastAsia="맑은 고딕" w:hAnsi="맑은 고딕"/>
          <w:color w:val="333333"/>
          <w:sz w:val="22"/>
          <w:lang w:eastAsia="ko-KR"/>
        </w:rPr>
        <w:t>및</w:t>
      </w:r>
      <w:r>
        <w:rPr>
          <w:rFonts w:ascii="맑은 고딕" w:eastAsia="맑은 고딕" w:hAnsi="맑은 고딕"/>
          <w:color w:val="333333"/>
          <w:sz w:val="22"/>
          <w:lang w:eastAsia="ko-KR"/>
        </w:rPr>
        <w:t xml:space="preserve"> </w:t>
      </w:r>
      <w:r>
        <w:rPr>
          <w:rFonts w:ascii="맑은 고딕" w:eastAsia="맑은 고딕" w:hAnsi="맑은 고딕"/>
          <w:color w:val="333333"/>
          <w:sz w:val="22"/>
          <w:lang w:eastAsia="ko-KR"/>
        </w:rPr>
        <w:t>백화점</w:t>
      </w:r>
      <w:r>
        <w:rPr>
          <w:rFonts w:ascii="맑은 고딕" w:eastAsia="맑은 고딕" w:hAnsi="맑은 고딕"/>
          <w:color w:val="333333"/>
          <w:sz w:val="22"/>
          <w:lang w:eastAsia="ko-KR"/>
        </w:rPr>
        <w:t xml:space="preserve"> </w:t>
      </w:r>
      <w:r>
        <w:rPr>
          <w:rFonts w:ascii="맑은 고딕" w:eastAsia="맑은 고딕" w:hAnsi="맑은 고딕"/>
          <w:color w:val="333333"/>
          <w:sz w:val="22"/>
          <w:lang w:eastAsia="ko-KR"/>
        </w:rPr>
        <w:t>채널</w:t>
      </w:r>
      <w:r>
        <w:rPr>
          <w:rFonts w:ascii="맑은 고딕" w:eastAsia="맑은 고딕" w:hAnsi="맑은 고딕"/>
          <w:color w:val="333333"/>
          <w:sz w:val="22"/>
          <w:lang w:eastAsia="ko-KR"/>
        </w:rPr>
        <w:t xml:space="preserve"> </w:t>
      </w:r>
      <w:r>
        <w:rPr>
          <w:rFonts w:ascii="맑은 고딕" w:eastAsia="맑은 고딕" w:hAnsi="맑은 고딕"/>
          <w:color w:val="333333"/>
          <w:sz w:val="22"/>
          <w:lang w:eastAsia="ko-KR"/>
        </w:rPr>
        <w:t>입지</w:t>
      </w:r>
      <w:r>
        <w:rPr>
          <w:rFonts w:ascii="맑은 고딕" w:eastAsia="맑은 고딕" w:hAnsi="맑은 고딕"/>
          <w:color w:val="333333"/>
          <w:sz w:val="22"/>
          <w:lang w:eastAsia="ko-KR"/>
        </w:rPr>
        <w:t xml:space="preserve"> </w:t>
      </w:r>
      <w:r>
        <w:rPr>
          <w:rFonts w:ascii="맑은 고딕" w:eastAsia="맑은 고딕" w:hAnsi="맑은 고딕"/>
          <w:color w:val="333333"/>
          <w:sz w:val="22"/>
          <w:lang w:eastAsia="ko-KR"/>
        </w:rPr>
        <w:t>확장</w:t>
      </w:r>
    </w:p>
    <w:p w:rsidR="00C82A63" w:rsidRDefault="00C82A63">
      <w:pPr>
        <w:pBdr>
          <w:bottom w:val="single" w:sz="4" w:space="1" w:color="CCCCCC"/>
        </w:pBdr>
        <w:spacing w:before="40" w:after="40"/>
        <w:rPr>
          <w:lang w:eastAsia="ko-KR"/>
        </w:rPr>
      </w:pPr>
    </w:p>
    <w:p w:rsidR="00C82A63" w:rsidRDefault="005D4788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1) </w:t>
      </w:r>
      <w:r>
        <w:rPr>
          <w:b/>
          <w:lang w:eastAsia="ko-KR"/>
        </w:rPr>
        <w:t>목표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달성을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위한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활동</w:t>
      </w:r>
      <w:r>
        <w:rPr>
          <w:b/>
          <w:lang w:eastAsia="ko-KR"/>
        </w:rPr>
        <w:t xml:space="preserve"> </w:t>
      </w:r>
      <w:proofErr w:type="gramStart"/>
      <w:r>
        <w:rPr>
          <w:b/>
          <w:lang w:eastAsia="ko-KR"/>
        </w:rPr>
        <w:t>① :</w:t>
      </w:r>
      <w:proofErr w:type="gramEnd"/>
      <w:r>
        <w:rPr>
          <w:b/>
          <w:lang w:eastAsia="ko-KR"/>
        </w:rPr>
        <w:t xml:space="preserve"> </w:t>
      </w:r>
      <w:r>
        <w:rPr>
          <w:b/>
          <w:lang w:eastAsia="ko-KR"/>
        </w:rPr>
        <w:t>현대백화점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중동점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단기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팝업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신규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개설</w:t>
      </w:r>
      <w:r>
        <w:rPr>
          <w:b/>
          <w:lang w:eastAsia="ko-KR"/>
        </w:rPr>
        <w:t xml:space="preserve"> / 2026</w:t>
      </w:r>
      <w:r>
        <w:rPr>
          <w:b/>
          <w:lang w:eastAsia="ko-KR"/>
        </w:rPr>
        <w:t>년</w:t>
      </w:r>
      <w:r>
        <w:rPr>
          <w:b/>
          <w:lang w:eastAsia="ko-KR"/>
        </w:rPr>
        <w:t xml:space="preserve"> 1</w:t>
      </w:r>
      <w:r>
        <w:rPr>
          <w:b/>
          <w:lang w:eastAsia="ko-KR"/>
        </w:rPr>
        <w:t>월</w:t>
      </w:r>
      <w:r>
        <w:rPr>
          <w:b/>
          <w:lang w:eastAsia="ko-KR"/>
        </w:rPr>
        <w:t xml:space="preserve"> ~ 4</w:t>
      </w:r>
      <w:r>
        <w:rPr>
          <w:b/>
          <w:lang w:eastAsia="ko-KR"/>
        </w:rPr>
        <w:t>월</w:t>
      </w:r>
    </w:p>
    <w:p w:rsidR="00C82A63" w:rsidRDefault="005D4788">
      <w:pPr>
        <w:spacing w:after="80"/>
        <w:rPr>
          <w:lang w:eastAsia="ko-KR"/>
        </w:rPr>
      </w:pPr>
      <w:r>
        <w:rPr>
          <w:lang w:eastAsia="ko-KR"/>
        </w:rPr>
        <w:t>부천</w:t>
      </w:r>
      <w:r>
        <w:rPr>
          <w:lang w:eastAsia="ko-KR"/>
        </w:rPr>
        <w:t xml:space="preserve"> </w:t>
      </w:r>
      <w:r>
        <w:rPr>
          <w:lang w:eastAsia="ko-KR"/>
        </w:rPr>
        <w:t>중동</w:t>
      </w:r>
      <w:r>
        <w:rPr>
          <w:lang w:eastAsia="ko-KR"/>
        </w:rPr>
        <w:t xml:space="preserve"> </w:t>
      </w:r>
      <w:r>
        <w:rPr>
          <w:lang w:eastAsia="ko-KR"/>
        </w:rPr>
        <w:t>신도시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상권에</w:t>
      </w:r>
      <w:r>
        <w:rPr>
          <w:lang w:eastAsia="ko-KR"/>
        </w:rPr>
        <w:t xml:space="preserve"> </w:t>
      </w:r>
      <w:r>
        <w:rPr>
          <w:lang w:eastAsia="ko-KR"/>
        </w:rPr>
        <w:t>단기</w:t>
      </w:r>
      <w:r>
        <w:rPr>
          <w:lang w:eastAsia="ko-KR"/>
        </w:rPr>
        <w:t xml:space="preserve"> </w:t>
      </w:r>
      <w:r>
        <w:rPr>
          <w:lang w:eastAsia="ko-KR"/>
        </w:rPr>
        <w:t>팝업</w:t>
      </w:r>
      <w:r>
        <w:rPr>
          <w:lang w:eastAsia="ko-KR"/>
        </w:rPr>
        <w:t>(3</w:t>
      </w:r>
      <w:r>
        <w:rPr>
          <w:lang w:eastAsia="ko-KR"/>
        </w:rPr>
        <w:t>개월</w:t>
      </w:r>
      <w:r>
        <w:rPr>
          <w:lang w:eastAsia="ko-KR"/>
        </w:rPr>
        <w:t xml:space="preserve">)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개설</w:t>
      </w:r>
      <w:r>
        <w:rPr>
          <w:lang w:eastAsia="ko-KR"/>
        </w:rPr>
        <w:t xml:space="preserve">, </w:t>
      </w:r>
      <w:r>
        <w:rPr>
          <w:lang w:eastAsia="ko-KR"/>
        </w:rPr>
        <w:t>누계매출</w:t>
      </w:r>
      <w:r>
        <w:rPr>
          <w:lang w:eastAsia="ko-KR"/>
        </w:rPr>
        <w:t xml:space="preserve"> 156,354,175</w:t>
      </w:r>
      <w:r>
        <w:rPr>
          <w:lang w:eastAsia="ko-KR"/>
        </w:rPr>
        <w:t>원</w:t>
      </w:r>
      <w:r>
        <w:rPr>
          <w:lang w:eastAsia="ko-KR"/>
        </w:rPr>
        <w:t>(VAT</w:t>
      </w:r>
      <w:r>
        <w:rPr>
          <w:lang w:eastAsia="ko-KR"/>
        </w:rPr>
        <w:t>별도</w:t>
      </w:r>
      <w:r>
        <w:rPr>
          <w:lang w:eastAsia="ko-KR"/>
        </w:rPr>
        <w:t xml:space="preserve">) </w:t>
      </w:r>
      <w:r>
        <w:rPr>
          <w:lang w:eastAsia="ko-KR"/>
        </w:rPr>
        <w:t>달성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맘카페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체험단</w:t>
      </w:r>
      <w:r>
        <w:rPr>
          <w:lang w:eastAsia="ko-KR"/>
        </w:rPr>
        <w:t>·</w:t>
      </w:r>
      <w:r>
        <w:rPr>
          <w:lang w:eastAsia="ko-KR"/>
        </w:rPr>
        <w:t>방문자</w:t>
      </w:r>
      <w:r>
        <w:rPr>
          <w:lang w:eastAsia="ko-KR"/>
        </w:rPr>
        <w:t xml:space="preserve"> </w:t>
      </w:r>
      <w:r>
        <w:rPr>
          <w:lang w:eastAsia="ko-KR"/>
        </w:rPr>
        <w:t>리뷰</w:t>
      </w:r>
      <w:r>
        <w:rPr>
          <w:lang w:eastAsia="ko-KR"/>
        </w:rPr>
        <w:t xml:space="preserve"> </w:t>
      </w:r>
      <w:r>
        <w:rPr>
          <w:lang w:eastAsia="ko-KR"/>
        </w:rPr>
        <w:t>이벤트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오픈</w:t>
      </w:r>
      <w:r>
        <w:rPr>
          <w:lang w:eastAsia="ko-KR"/>
        </w:rPr>
        <w:t xml:space="preserve"> </w:t>
      </w:r>
      <w:r>
        <w:rPr>
          <w:lang w:eastAsia="ko-KR"/>
        </w:rPr>
        <w:t>마케팅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>·</w:t>
      </w:r>
      <w:r>
        <w:rPr>
          <w:lang w:eastAsia="ko-KR"/>
        </w:rPr>
        <w:t>집행으로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상</w:t>
      </w:r>
      <w:r>
        <w:rPr>
          <w:lang w:eastAsia="ko-KR"/>
        </w:rPr>
        <w:t>권</w:t>
      </w:r>
      <w:r>
        <w:rPr>
          <w:lang w:eastAsia="ko-KR"/>
        </w:rPr>
        <w:t xml:space="preserve"> </w:t>
      </w:r>
      <w:r>
        <w:rPr>
          <w:lang w:eastAsia="ko-KR"/>
        </w:rPr>
        <w:t>브랜드</w:t>
      </w:r>
      <w:r>
        <w:rPr>
          <w:lang w:eastAsia="ko-KR"/>
        </w:rPr>
        <w:t xml:space="preserve"> </w:t>
      </w:r>
      <w:r>
        <w:rPr>
          <w:lang w:eastAsia="ko-KR"/>
        </w:rPr>
        <w:t>인지도</w:t>
      </w:r>
      <w:r>
        <w:rPr>
          <w:lang w:eastAsia="ko-KR"/>
        </w:rPr>
        <w:t xml:space="preserve"> </w:t>
      </w:r>
      <w:r>
        <w:rPr>
          <w:lang w:eastAsia="ko-KR"/>
        </w:rPr>
        <w:t>제고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개설</w:t>
      </w:r>
      <w:r>
        <w:rPr>
          <w:lang w:eastAsia="ko-KR"/>
        </w:rPr>
        <w:t>-</w:t>
      </w:r>
      <w:r>
        <w:rPr>
          <w:lang w:eastAsia="ko-KR"/>
        </w:rPr>
        <w:t>운영</w:t>
      </w:r>
      <w:r>
        <w:rPr>
          <w:lang w:eastAsia="ko-KR"/>
        </w:rPr>
        <w:t>-</w:t>
      </w:r>
      <w:r>
        <w:rPr>
          <w:lang w:eastAsia="ko-KR"/>
        </w:rPr>
        <w:t>종료</w:t>
      </w:r>
      <w:r>
        <w:rPr>
          <w:lang w:eastAsia="ko-KR"/>
        </w:rPr>
        <w:t>-</w:t>
      </w:r>
      <w:r>
        <w:rPr>
          <w:lang w:eastAsia="ko-KR"/>
        </w:rPr>
        <w:t>철거</w:t>
      </w:r>
      <w:r>
        <w:rPr>
          <w:lang w:eastAsia="ko-KR"/>
        </w:rPr>
        <w:t>-</w:t>
      </w:r>
      <w:r>
        <w:rPr>
          <w:lang w:eastAsia="ko-KR"/>
        </w:rPr>
        <w:t>정산까지</w:t>
      </w:r>
      <w:r>
        <w:rPr>
          <w:lang w:eastAsia="ko-KR"/>
        </w:rPr>
        <w:t xml:space="preserve"> </w:t>
      </w:r>
      <w:r>
        <w:rPr>
          <w:lang w:eastAsia="ko-KR"/>
        </w:rPr>
        <w:t>팝업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사이클</w:t>
      </w:r>
      <w:r>
        <w:rPr>
          <w:lang w:eastAsia="ko-KR"/>
        </w:rPr>
        <w:t xml:space="preserve"> </w:t>
      </w:r>
      <w:r w:rsidR="000E0025">
        <w:rPr>
          <w:rFonts w:hint="eastAsia"/>
          <w:lang w:eastAsia="ko-KR"/>
        </w:rPr>
        <w:t xml:space="preserve">성공적 </w:t>
      </w:r>
      <w:r>
        <w:rPr>
          <w:lang w:eastAsia="ko-KR"/>
        </w:rPr>
        <w:t>수행</w:t>
      </w:r>
      <w:r>
        <w:rPr>
          <w:lang w:eastAsia="ko-KR"/>
        </w:rPr>
        <w:t xml:space="preserve">, </w:t>
      </w:r>
      <w:r>
        <w:rPr>
          <w:lang w:eastAsia="ko-KR"/>
        </w:rPr>
        <w:t>채널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역량</w:t>
      </w:r>
      <w:r>
        <w:rPr>
          <w:lang w:eastAsia="ko-KR"/>
        </w:rPr>
        <w:t xml:space="preserve"> </w:t>
      </w:r>
      <w:r>
        <w:rPr>
          <w:lang w:eastAsia="ko-KR"/>
        </w:rPr>
        <w:t>축적</w:t>
      </w:r>
      <w:r>
        <w:rPr>
          <w:lang w:eastAsia="ko-KR"/>
        </w:rPr>
        <w:t xml:space="preserve">. </w:t>
      </w:r>
      <w:r>
        <w:rPr>
          <w:lang w:eastAsia="ko-KR"/>
        </w:rPr>
        <w:t>단기</w:t>
      </w:r>
      <w:r>
        <w:rPr>
          <w:lang w:eastAsia="ko-KR"/>
        </w:rPr>
        <w:t xml:space="preserve"> </w:t>
      </w:r>
      <w:r>
        <w:rPr>
          <w:lang w:eastAsia="ko-KR"/>
        </w:rPr>
        <w:t>팝업의</w:t>
      </w:r>
      <w:r>
        <w:rPr>
          <w:lang w:eastAsia="ko-KR"/>
        </w:rPr>
        <w:t xml:space="preserve"> </w:t>
      </w:r>
      <w:r>
        <w:rPr>
          <w:lang w:eastAsia="ko-KR"/>
        </w:rPr>
        <w:t>상권</w:t>
      </w:r>
      <w:r>
        <w:rPr>
          <w:lang w:eastAsia="ko-KR"/>
        </w:rPr>
        <w:t xml:space="preserve"> </w:t>
      </w:r>
      <w:r>
        <w:rPr>
          <w:lang w:eastAsia="ko-KR"/>
        </w:rPr>
        <w:t>수요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>.</w:t>
      </w:r>
    </w:p>
    <w:p w:rsidR="00C82A63" w:rsidRDefault="00C82A63">
      <w:pPr>
        <w:pBdr>
          <w:bottom w:val="single" w:sz="4" w:space="1" w:color="CCCCCC"/>
        </w:pBdr>
        <w:spacing w:before="40" w:after="40"/>
        <w:rPr>
          <w:lang w:eastAsia="ko-KR"/>
        </w:rPr>
      </w:pPr>
    </w:p>
    <w:p w:rsidR="00C82A63" w:rsidRDefault="005D4788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2) </w:t>
      </w:r>
      <w:r>
        <w:rPr>
          <w:b/>
          <w:lang w:eastAsia="ko-KR"/>
        </w:rPr>
        <w:t>목표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달성을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위한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활동</w:t>
      </w:r>
      <w:r>
        <w:rPr>
          <w:b/>
          <w:lang w:eastAsia="ko-KR"/>
        </w:rPr>
        <w:t xml:space="preserve"> </w:t>
      </w:r>
      <w:proofErr w:type="gramStart"/>
      <w:r>
        <w:rPr>
          <w:b/>
          <w:lang w:eastAsia="ko-KR"/>
        </w:rPr>
        <w:t>② :</w:t>
      </w:r>
      <w:proofErr w:type="gramEnd"/>
      <w:r>
        <w:rPr>
          <w:b/>
          <w:lang w:eastAsia="ko-KR"/>
        </w:rPr>
        <w:t xml:space="preserve"> </w:t>
      </w:r>
      <w:r>
        <w:rPr>
          <w:b/>
          <w:lang w:eastAsia="ko-KR"/>
        </w:rPr>
        <w:t>롯데백화점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인천점</w:t>
      </w:r>
      <w:proofErr w:type="spellEnd"/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리빙층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팝업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신규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개설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계약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연장</w:t>
      </w:r>
      <w:r>
        <w:rPr>
          <w:b/>
          <w:lang w:eastAsia="ko-KR"/>
        </w:rPr>
        <w:t xml:space="preserve"> / 2026</w:t>
      </w:r>
      <w:r>
        <w:rPr>
          <w:b/>
          <w:lang w:eastAsia="ko-KR"/>
        </w:rPr>
        <w:t>년</w:t>
      </w:r>
      <w:r>
        <w:rPr>
          <w:b/>
          <w:lang w:eastAsia="ko-KR"/>
        </w:rPr>
        <w:t xml:space="preserve"> 2</w:t>
      </w:r>
      <w:r>
        <w:rPr>
          <w:b/>
          <w:lang w:eastAsia="ko-KR"/>
        </w:rPr>
        <w:t>월</w:t>
      </w:r>
      <w:r>
        <w:rPr>
          <w:b/>
          <w:lang w:eastAsia="ko-KR"/>
        </w:rPr>
        <w:t xml:space="preserve"> ~ 6</w:t>
      </w:r>
      <w:r>
        <w:rPr>
          <w:b/>
          <w:lang w:eastAsia="ko-KR"/>
        </w:rPr>
        <w:t>월</w:t>
      </w:r>
    </w:p>
    <w:p w:rsidR="00C82A63" w:rsidRDefault="005D4788">
      <w:pPr>
        <w:spacing w:after="80"/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키즈층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팝업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근거로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리빙층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>·</w:t>
      </w:r>
      <w:r>
        <w:rPr>
          <w:lang w:eastAsia="ko-KR"/>
        </w:rPr>
        <w:t>제안</w:t>
      </w:r>
      <w:r>
        <w:rPr>
          <w:lang w:eastAsia="ko-KR"/>
        </w:rPr>
        <w:t xml:space="preserve">,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팝업</w:t>
      </w:r>
      <w:r>
        <w:rPr>
          <w:lang w:eastAsia="ko-KR"/>
        </w:rPr>
        <w:t xml:space="preserve"> </w:t>
      </w:r>
      <w:r>
        <w:rPr>
          <w:lang w:eastAsia="ko-KR"/>
        </w:rPr>
        <w:t>개설</w:t>
      </w:r>
      <w:r>
        <w:rPr>
          <w:lang w:eastAsia="ko-KR"/>
        </w:rPr>
        <w:t xml:space="preserve"> </w:t>
      </w:r>
      <w:r>
        <w:rPr>
          <w:lang w:eastAsia="ko-KR"/>
        </w:rPr>
        <w:t>이끌어냄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롯데인천점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그랜드</w:t>
      </w:r>
      <w:r>
        <w:rPr>
          <w:lang w:eastAsia="ko-KR"/>
        </w:rPr>
        <w:t xml:space="preserve"> </w:t>
      </w:r>
      <w:r>
        <w:rPr>
          <w:lang w:eastAsia="ko-KR"/>
        </w:rPr>
        <w:t>오픈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이벤트를</w:t>
      </w:r>
      <w:r>
        <w:rPr>
          <w:lang w:eastAsia="ko-KR"/>
        </w:rPr>
        <w:t xml:space="preserve"> </w:t>
      </w:r>
      <w:r>
        <w:rPr>
          <w:lang w:eastAsia="ko-KR"/>
        </w:rPr>
        <w:t>판촉</w:t>
      </w:r>
      <w:r>
        <w:rPr>
          <w:lang w:eastAsia="ko-KR"/>
        </w:rPr>
        <w:t xml:space="preserve"> </w:t>
      </w:r>
      <w:r>
        <w:rPr>
          <w:lang w:eastAsia="ko-KR"/>
        </w:rPr>
        <w:t>타이밍으로</w:t>
      </w:r>
      <w:r>
        <w:rPr>
          <w:lang w:eastAsia="ko-KR"/>
        </w:rPr>
        <w:t xml:space="preserve"> </w:t>
      </w:r>
      <w:r>
        <w:rPr>
          <w:lang w:eastAsia="ko-KR"/>
        </w:rPr>
        <w:t>선제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, </w:t>
      </w:r>
      <w:r>
        <w:rPr>
          <w:lang w:eastAsia="ko-KR"/>
        </w:rPr>
        <w:t>포토리뷰</w:t>
      </w:r>
      <w:r>
        <w:rPr>
          <w:lang w:eastAsia="ko-KR"/>
        </w:rPr>
        <w:t xml:space="preserve"> </w:t>
      </w:r>
      <w:r>
        <w:rPr>
          <w:lang w:eastAsia="ko-KR"/>
        </w:rPr>
        <w:t>이벤트</w:t>
      </w:r>
      <w:r>
        <w:rPr>
          <w:lang w:eastAsia="ko-KR"/>
        </w:rPr>
        <w:t>·</w:t>
      </w:r>
      <w:r>
        <w:rPr>
          <w:lang w:eastAsia="ko-KR"/>
        </w:rPr>
        <w:t>시즌</w:t>
      </w:r>
      <w:r>
        <w:rPr>
          <w:lang w:eastAsia="ko-KR"/>
        </w:rPr>
        <w:t>오프</w:t>
      </w:r>
      <w:r>
        <w:rPr>
          <w:lang w:eastAsia="ko-KR"/>
        </w:rPr>
        <w:t xml:space="preserve"> </w:t>
      </w:r>
      <w:r>
        <w:rPr>
          <w:lang w:eastAsia="ko-KR"/>
        </w:rPr>
        <w:t>행사</w:t>
      </w:r>
      <w:r>
        <w:rPr>
          <w:lang w:eastAsia="ko-KR"/>
        </w:rPr>
        <w:t xml:space="preserve"> </w:t>
      </w:r>
      <w:r>
        <w:rPr>
          <w:lang w:eastAsia="ko-KR"/>
        </w:rPr>
        <w:t>연계</w:t>
      </w:r>
      <w:r>
        <w:rPr>
          <w:lang w:eastAsia="ko-KR"/>
        </w:rPr>
        <w:t xml:space="preserve"> </w:t>
      </w:r>
      <w:r>
        <w:rPr>
          <w:lang w:eastAsia="ko-KR"/>
        </w:rPr>
        <w:t>기획으로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집객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극대화</w:t>
      </w:r>
      <w:r>
        <w:rPr>
          <w:lang w:eastAsia="ko-KR"/>
        </w:rPr>
        <w:t xml:space="preserve">. </w:t>
      </w: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변수</w:t>
      </w:r>
      <w:r>
        <w:rPr>
          <w:lang w:eastAsia="ko-KR"/>
        </w:rPr>
        <w:t>(</w:t>
      </w:r>
      <w:r>
        <w:rPr>
          <w:lang w:eastAsia="ko-KR"/>
        </w:rPr>
        <w:t>벽체</w:t>
      </w:r>
      <w:r>
        <w:rPr>
          <w:lang w:eastAsia="ko-KR"/>
        </w:rPr>
        <w:t xml:space="preserve"> </w:t>
      </w:r>
      <w:r>
        <w:rPr>
          <w:lang w:eastAsia="ko-KR"/>
        </w:rPr>
        <w:t>사양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) </w:t>
      </w:r>
      <w:r>
        <w:rPr>
          <w:lang w:eastAsia="ko-KR"/>
        </w:rPr>
        <w:t>발생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수정품의</w:t>
      </w:r>
      <w:r>
        <w:rPr>
          <w:lang w:eastAsia="ko-KR"/>
        </w:rPr>
        <w:t xml:space="preserve"> </w:t>
      </w:r>
      <w:r>
        <w:rPr>
          <w:lang w:eastAsia="ko-KR"/>
        </w:rPr>
        <w:t>신속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, </w:t>
      </w:r>
      <w:r>
        <w:rPr>
          <w:lang w:eastAsia="ko-KR"/>
        </w:rPr>
        <w:t>공사</w:t>
      </w:r>
      <w:r>
        <w:rPr>
          <w:lang w:eastAsia="ko-KR"/>
        </w:rPr>
        <w:t xml:space="preserve"> </w:t>
      </w:r>
      <w:r>
        <w:rPr>
          <w:lang w:eastAsia="ko-KR"/>
        </w:rPr>
        <w:t>지연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오픈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. </w:t>
      </w:r>
      <w:r>
        <w:rPr>
          <w:lang w:eastAsia="ko-KR"/>
        </w:rPr>
        <w:t>성과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연장으로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지속성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  <w:r>
        <w:rPr>
          <w:lang w:eastAsia="ko-KR"/>
        </w:rPr>
        <w:t xml:space="preserve">.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설득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기회</w:t>
      </w:r>
      <w:r>
        <w:rPr>
          <w:lang w:eastAsia="ko-KR"/>
        </w:rPr>
        <w:t xml:space="preserve"> </w:t>
      </w:r>
      <w:r>
        <w:rPr>
          <w:lang w:eastAsia="ko-KR"/>
        </w:rPr>
        <w:t>전략적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역량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>.</w:t>
      </w:r>
    </w:p>
    <w:p w:rsidR="00C82A63" w:rsidRDefault="00C82A63">
      <w:pPr>
        <w:pBdr>
          <w:bottom w:val="single" w:sz="4" w:space="1" w:color="CCCCCC"/>
        </w:pBdr>
        <w:spacing w:before="40" w:after="40"/>
        <w:rPr>
          <w:lang w:eastAsia="ko-KR"/>
        </w:rPr>
      </w:pPr>
    </w:p>
    <w:p w:rsidR="00C82A63" w:rsidRDefault="005D4788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3) </w:t>
      </w:r>
      <w:r>
        <w:rPr>
          <w:b/>
          <w:lang w:eastAsia="ko-KR"/>
        </w:rPr>
        <w:t>목표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달성을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위한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활동</w:t>
      </w:r>
      <w:r>
        <w:rPr>
          <w:b/>
          <w:lang w:eastAsia="ko-KR"/>
        </w:rPr>
        <w:t xml:space="preserve"> </w:t>
      </w:r>
      <w:proofErr w:type="gramStart"/>
      <w:r>
        <w:rPr>
          <w:b/>
          <w:lang w:eastAsia="ko-KR"/>
        </w:rPr>
        <w:t>③ :</w:t>
      </w:r>
      <w:proofErr w:type="gramEnd"/>
      <w:r>
        <w:rPr>
          <w:b/>
          <w:lang w:eastAsia="ko-KR"/>
        </w:rPr>
        <w:t xml:space="preserve"> </w:t>
      </w:r>
      <w:r>
        <w:rPr>
          <w:b/>
          <w:lang w:eastAsia="ko-KR"/>
        </w:rPr>
        <w:t>현대백화점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목동점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신규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매장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개설</w:t>
      </w:r>
      <w:r>
        <w:rPr>
          <w:b/>
          <w:lang w:eastAsia="ko-KR"/>
        </w:rPr>
        <w:t xml:space="preserve"> / 2026</w:t>
      </w:r>
      <w:r>
        <w:rPr>
          <w:b/>
          <w:lang w:eastAsia="ko-KR"/>
        </w:rPr>
        <w:t>년</w:t>
      </w:r>
      <w:r>
        <w:rPr>
          <w:b/>
          <w:lang w:eastAsia="ko-KR"/>
        </w:rPr>
        <w:t xml:space="preserve"> 4</w:t>
      </w:r>
      <w:r>
        <w:rPr>
          <w:b/>
          <w:lang w:eastAsia="ko-KR"/>
        </w:rPr>
        <w:t>월</w:t>
      </w:r>
      <w:r>
        <w:rPr>
          <w:b/>
          <w:lang w:eastAsia="ko-KR"/>
        </w:rPr>
        <w:t xml:space="preserve"> ~ 5</w:t>
      </w:r>
      <w:r>
        <w:rPr>
          <w:b/>
          <w:lang w:eastAsia="ko-KR"/>
        </w:rPr>
        <w:t>월</w:t>
      </w:r>
    </w:p>
    <w:p w:rsidR="00C82A63" w:rsidRDefault="005D4788">
      <w:pPr>
        <w:spacing w:after="80"/>
        <w:rPr>
          <w:lang w:eastAsia="ko-KR"/>
        </w:rPr>
      </w:pPr>
      <w:r>
        <w:rPr>
          <w:lang w:eastAsia="ko-KR"/>
        </w:rPr>
        <w:t>LXH</w:t>
      </w:r>
      <w:r>
        <w:rPr>
          <w:lang w:eastAsia="ko-KR"/>
        </w:rPr>
        <w:t>목동점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7</w:t>
      </w:r>
      <w:r>
        <w:rPr>
          <w:lang w:eastAsia="ko-KR"/>
        </w:rPr>
        <w:t>개월</w:t>
      </w:r>
      <w:r>
        <w:rPr>
          <w:lang w:eastAsia="ko-KR"/>
        </w:rPr>
        <w:t xml:space="preserve"> </w:t>
      </w:r>
      <w:r>
        <w:rPr>
          <w:lang w:eastAsia="ko-KR"/>
        </w:rPr>
        <w:t>공백</w:t>
      </w:r>
      <w:r>
        <w:rPr>
          <w:lang w:eastAsia="ko-KR"/>
        </w:rPr>
        <w:t xml:space="preserve"> </w:t>
      </w:r>
      <w:r>
        <w:rPr>
          <w:lang w:eastAsia="ko-KR"/>
        </w:rPr>
        <w:t>상권을</w:t>
      </w:r>
      <w:r>
        <w:rPr>
          <w:lang w:eastAsia="ko-KR"/>
        </w:rPr>
        <w:t xml:space="preserve"> </w:t>
      </w:r>
      <w:r>
        <w:rPr>
          <w:lang w:eastAsia="ko-KR"/>
        </w:rPr>
        <w:t>현대백화점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목동점</w:t>
      </w:r>
      <w:proofErr w:type="spellEnd"/>
      <w:r>
        <w:rPr>
          <w:lang w:eastAsia="ko-KR"/>
        </w:rPr>
        <w:t xml:space="preserve">(B1F, </w:t>
      </w:r>
      <w:r>
        <w:rPr>
          <w:lang w:eastAsia="ko-KR"/>
        </w:rPr>
        <w:t>투자형</w:t>
      </w:r>
      <w:r>
        <w:rPr>
          <w:lang w:eastAsia="ko-KR"/>
        </w:rPr>
        <w:t xml:space="preserve"> B</w:t>
      </w:r>
      <w:r>
        <w:rPr>
          <w:lang w:eastAsia="ko-KR"/>
        </w:rPr>
        <w:t>샵</w:t>
      </w:r>
      <w:r>
        <w:rPr>
          <w:lang w:eastAsia="ko-KR"/>
        </w:rPr>
        <w:t>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재점유</w:t>
      </w:r>
      <w:proofErr w:type="spellEnd"/>
      <w:r>
        <w:rPr>
          <w:lang w:eastAsia="ko-KR"/>
        </w:rPr>
        <w:t xml:space="preserve">. </w:t>
      </w:r>
      <w:r>
        <w:rPr>
          <w:lang w:eastAsia="ko-KR"/>
        </w:rPr>
        <w:t>오픈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달</w:t>
      </w:r>
      <w:r>
        <w:rPr>
          <w:lang w:eastAsia="ko-KR"/>
        </w:rPr>
        <w:t>(5</w:t>
      </w:r>
      <w:r>
        <w:rPr>
          <w:lang w:eastAsia="ko-KR"/>
        </w:rPr>
        <w:t>월</w:t>
      </w:r>
      <w:r>
        <w:rPr>
          <w:lang w:eastAsia="ko-KR"/>
        </w:rPr>
        <w:t xml:space="preserve">) </w:t>
      </w:r>
      <w:r>
        <w:rPr>
          <w:lang w:eastAsia="ko-KR"/>
        </w:rPr>
        <w:t>매출</w:t>
      </w:r>
      <w:r>
        <w:rPr>
          <w:lang w:eastAsia="ko-KR"/>
        </w:rPr>
        <w:t xml:space="preserve"> 154,558,488</w:t>
      </w:r>
      <w:r>
        <w:rPr>
          <w:lang w:eastAsia="ko-KR"/>
        </w:rPr>
        <w:t>원</w:t>
      </w:r>
      <w:r>
        <w:rPr>
          <w:lang w:eastAsia="ko-KR"/>
        </w:rPr>
        <w:t>(VAT</w:t>
      </w:r>
      <w:r>
        <w:rPr>
          <w:lang w:eastAsia="ko-KR"/>
        </w:rPr>
        <w:t>별도</w:t>
      </w:r>
      <w:r>
        <w:rPr>
          <w:lang w:eastAsia="ko-KR"/>
        </w:rPr>
        <w:t xml:space="preserve">) </w:t>
      </w:r>
      <w:r>
        <w:rPr>
          <w:lang w:eastAsia="ko-KR"/>
        </w:rPr>
        <w:t>달성</w:t>
      </w:r>
      <w:r>
        <w:rPr>
          <w:lang w:eastAsia="ko-KR"/>
        </w:rPr>
        <w:t xml:space="preserve">, </w:t>
      </w:r>
      <w:r>
        <w:rPr>
          <w:lang w:eastAsia="ko-KR"/>
        </w:rPr>
        <w:t>목표</w:t>
      </w:r>
      <w:r>
        <w:rPr>
          <w:lang w:eastAsia="ko-KR"/>
        </w:rPr>
        <w:t xml:space="preserve"> 1</w:t>
      </w:r>
      <w:r>
        <w:rPr>
          <w:lang w:eastAsia="ko-KR"/>
        </w:rPr>
        <w:t>억</w:t>
      </w:r>
      <w:r>
        <w:rPr>
          <w:lang w:eastAsia="ko-KR"/>
        </w:rPr>
        <w:t xml:space="preserve"> </w:t>
      </w:r>
      <w:r>
        <w:rPr>
          <w:lang w:eastAsia="ko-KR"/>
        </w:rPr>
        <w:t>원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54% </w:t>
      </w:r>
      <w:r>
        <w:rPr>
          <w:lang w:eastAsia="ko-KR"/>
        </w:rPr>
        <w:t>초과</w:t>
      </w:r>
      <w:r>
        <w:rPr>
          <w:lang w:eastAsia="ko-KR"/>
        </w:rPr>
        <w:t xml:space="preserve">. </w:t>
      </w:r>
      <w:r>
        <w:rPr>
          <w:lang w:eastAsia="ko-KR"/>
        </w:rPr>
        <w:t>현대임직원</w:t>
      </w:r>
      <w:r>
        <w:rPr>
          <w:lang w:eastAsia="ko-KR"/>
        </w:rPr>
        <w:t xml:space="preserve"> </w:t>
      </w:r>
      <w:r>
        <w:rPr>
          <w:lang w:eastAsia="ko-KR"/>
        </w:rPr>
        <w:t>할인</w:t>
      </w:r>
      <w:r>
        <w:rPr>
          <w:lang w:eastAsia="ko-KR"/>
        </w:rPr>
        <w:t xml:space="preserve"> </w:t>
      </w:r>
      <w:r>
        <w:rPr>
          <w:lang w:eastAsia="ko-KR"/>
        </w:rPr>
        <w:t>판매</w:t>
      </w:r>
      <w:r>
        <w:rPr>
          <w:lang w:eastAsia="ko-KR"/>
        </w:rPr>
        <w:t xml:space="preserve"> </w:t>
      </w:r>
      <w:r>
        <w:rPr>
          <w:lang w:eastAsia="ko-KR"/>
        </w:rPr>
        <w:t>프로그램</w:t>
      </w:r>
      <w:r>
        <w:rPr>
          <w:lang w:eastAsia="ko-KR"/>
        </w:rPr>
        <w:t xml:space="preserve"> </w:t>
      </w:r>
      <w:r>
        <w:rPr>
          <w:lang w:eastAsia="ko-KR"/>
        </w:rPr>
        <w:t>최초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, SNS </w:t>
      </w:r>
      <w:proofErr w:type="spellStart"/>
      <w:r>
        <w:rPr>
          <w:lang w:eastAsia="ko-KR"/>
        </w:rPr>
        <w:t>럭키드로우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오픈</w:t>
      </w:r>
      <w:r>
        <w:rPr>
          <w:lang w:eastAsia="ko-KR"/>
        </w:rPr>
        <w:t xml:space="preserve"> </w:t>
      </w:r>
      <w:r>
        <w:rPr>
          <w:lang w:eastAsia="ko-KR"/>
        </w:rPr>
        <w:t>이벤트</w:t>
      </w:r>
      <w:r>
        <w:rPr>
          <w:lang w:eastAsia="ko-KR"/>
        </w:rPr>
        <w:t xml:space="preserve"> </w:t>
      </w:r>
      <w:r>
        <w:rPr>
          <w:lang w:eastAsia="ko-KR"/>
        </w:rPr>
        <w:t>최초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>·</w:t>
      </w:r>
      <w:r>
        <w:rPr>
          <w:lang w:eastAsia="ko-KR"/>
        </w:rPr>
        <w:t>집행</w:t>
      </w:r>
      <w:r>
        <w:rPr>
          <w:lang w:eastAsia="ko-KR"/>
        </w:rPr>
        <w:t xml:space="preserve">. </w:t>
      </w:r>
      <w:r>
        <w:rPr>
          <w:lang w:eastAsia="ko-KR"/>
        </w:rPr>
        <w:t>오픈</w:t>
      </w:r>
      <w:r>
        <w:rPr>
          <w:lang w:eastAsia="ko-KR"/>
        </w:rPr>
        <w:t xml:space="preserve"> </w:t>
      </w:r>
      <w:r>
        <w:rPr>
          <w:lang w:eastAsia="ko-KR"/>
        </w:rPr>
        <w:t>직후</w:t>
      </w:r>
      <w:r>
        <w:rPr>
          <w:lang w:eastAsia="ko-KR"/>
        </w:rPr>
        <w:t xml:space="preserve"> </w:t>
      </w:r>
      <w:r>
        <w:rPr>
          <w:lang w:eastAsia="ko-KR"/>
        </w:rPr>
        <w:t>사장님과</w:t>
      </w:r>
      <w:r>
        <w:rPr>
          <w:lang w:eastAsia="ko-KR"/>
        </w:rPr>
        <w:t xml:space="preserve"> </w:t>
      </w:r>
      <w:r>
        <w:rPr>
          <w:lang w:eastAsia="ko-KR"/>
        </w:rPr>
        <w:t>신속한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형성</w:t>
      </w:r>
      <w:r>
        <w:rPr>
          <w:lang w:eastAsia="ko-KR"/>
        </w:rPr>
        <w:t xml:space="preserve">, </w:t>
      </w:r>
      <w:r>
        <w:rPr>
          <w:lang w:eastAsia="ko-KR"/>
        </w:rPr>
        <w:t>안정적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협력</w:t>
      </w:r>
      <w:r>
        <w:rPr>
          <w:lang w:eastAsia="ko-KR"/>
        </w:rPr>
        <w:t xml:space="preserve"> </w:t>
      </w:r>
      <w:r>
        <w:rPr>
          <w:lang w:eastAsia="ko-KR"/>
        </w:rPr>
        <w:t>체계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 xml:space="preserve">. </w:t>
      </w:r>
      <w:r>
        <w:rPr>
          <w:lang w:eastAsia="ko-KR"/>
        </w:rPr>
        <w:t>인테리어</w:t>
      </w:r>
      <w:r>
        <w:rPr>
          <w:lang w:eastAsia="ko-KR"/>
        </w:rPr>
        <w:t>·</w:t>
      </w:r>
      <w:r>
        <w:rPr>
          <w:lang w:eastAsia="ko-KR"/>
        </w:rPr>
        <w:t>사인</w:t>
      </w:r>
      <w:r>
        <w:rPr>
          <w:lang w:eastAsia="ko-KR"/>
        </w:rPr>
        <w:t>·</w:t>
      </w:r>
      <w:r>
        <w:rPr>
          <w:lang w:eastAsia="ko-KR"/>
        </w:rPr>
        <w:t>보험</w:t>
      </w:r>
      <w:r>
        <w:rPr>
          <w:lang w:eastAsia="ko-KR"/>
        </w:rPr>
        <w:t>·</w:t>
      </w:r>
      <w:r>
        <w:rPr>
          <w:lang w:eastAsia="ko-KR"/>
        </w:rPr>
        <w:t>마케팅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투자형</w:t>
      </w:r>
      <w:r>
        <w:rPr>
          <w:lang w:eastAsia="ko-KR"/>
        </w:rPr>
        <w:t xml:space="preserve"> B</w:t>
      </w:r>
      <w:r>
        <w:rPr>
          <w:lang w:eastAsia="ko-KR"/>
        </w:rPr>
        <w:t>샵</w:t>
      </w:r>
      <w:r>
        <w:rPr>
          <w:lang w:eastAsia="ko-KR"/>
        </w:rPr>
        <w:t xml:space="preserve"> </w:t>
      </w:r>
      <w:r>
        <w:rPr>
          <w:lang w:eastAsia="ko-KR"/>
        </w:rPr>
        <w:t>개설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 xml:space="preserve"> </w:t>
      </w:r>
      <w:r>
        <w:rPr>
          <w:lang w:eastAsia="ko-KR"/>
        </w:rPr>
        <w:t>수행</w:t>
      </w:r>
      <w:r>
        <w:rPr>
          <w:lang w:eastAsia="ko-KR"/>
        </w:rPr>
        <w:t>.</w:t>
      </w:r>
    </w:p>
    <w:p w:rsidR="00C82A63" w:rsidRPr="000E0025" w:rsidRDefault="00C82A63">
      <w:pPr>
        <w:pBdr>
          <w:bottom w:val="single" w:sz="4" w:space="1" w:color="CCCCCC"/>
        </w:pBdr>
        <w:spacing w:before="40" w:after="40"/>
        <w:rPr>
          <w:lang w:eastAsia="ko-KR"/>
        </w:rPr>
      </w:pPr>
    </w:p>
    <w:p w:rsidR="00C82A63" w:rsidRDefault="005D4788">
      <w:pPr>
        <w:pStyle w:val="31"/>
        <w:rPr>
          <w:lang w:eastAsia="ko-KR"/>
        </w:rPr>
      </w:pPr>
      <w:r>
        <w:rPr>
          <w:rFonts w:ascii="맑은 고딕" w:eastAsia="맑은 고딕" w:hAnsi="맑은 고딕"/>
          <w:color w:val="333333"/>
          <w:sz w:val="22"/>
          <w:lang w:eastAsia="ko-KR"/>
        </w:rPr>
        <w:t>[</w:t>
      </w:r>
      <w:r>
        <w:rPr>
          <w:rFonts w:ascii="맑은 고딕" w:eastAsia="맑은 고딕" w:hAnsi="맑은 고딕"/>
          <w:color w:val="333333"/>
          <w:sz w:val="22"/>
          <w:lang w:eastAsia="ko-KR"/>
        </w:rPr>
        <w:t>목표</w:t>
      </w:r>
      <w:r>
        <w:rPr>
          <w:rFonts w:ascii="맑은 고딕" w:eastAsia="맑은 고딕" w:hAnsi="맑은 고딕"/>
          <w:color w:val="333333"/>
          <w:sz w:val="22"/>
          <w:lang w:eastAsia="ko-KR"/>
        </w:rPr>
        <w:t xml:space="preserve"> 2] </w:t>
      </w:r>
      <w:r>
        <w:rPr>
          <w:rFonts w:ascii="맑은 고딕" w:eastAsia="맑은 고딕" w:hAnsi="맑은 고딕"/>
          <w:color w:val="333333"/>
          <w:sz w:val="22"/>
          <w:lang w:eastAsia="ko-KR"/>
        </w:rPr>
        <w:t>매장</w:t>
      </w:r>
      <w:r>
        <w:rPr>
          <w:rFonts w:ascii="맑은 고딕" w:eastAsia="맑은 고딕" w:hAnsi="맑은 고딕"/>
          <w:color w:val="333333"/>
          <w:sz w:val="22"/>
          <w:lang w:eastAsia="ko-KR"/>
        </w:rPr>
        <w:t xml:space="preserve"> </w:t>
      </w:r>
      <w:r>
        <w:rPr>
          <w:rFonts w:ascii="맑은 고딕" w:eastAsia="맑은 고딕" w:hAnsi="맑은 고딕"/>
          <w:color w:val="333333"/>
          <w:sz w:val="22"/>
          <w:lang w:eastAsia="ko-KR"/>
        </w:rPr>
        <w:t>종료</w:t>
      </w:r>
      <w:r>
        <w:rPr>
          <w:rFonts w:ascii="맑은 고딕" w:eastAsia="맑은 고딕" w:hAnsi="맑은 고딕"/>
          <w:color w:val="333333"/>
          <w:sz w:val="22"/>
          <w:lang w:eastAsia="ko-KR"/>
        </w:rPr>
        <w:t>·</w:t>
      </w:r>
      <w:r>
        <w:rPr>
          <w:rFonts w:ascii="맑은 고딕" w:eastAsia="맑은 고딕" w:hAnsi="맑은 고딕"/>
          <w:color w:val="333333"/>
          <w:sz w:val="22"/>
          <w:lang w:eastAsia="ko-KR"/>
        </w:rPr>
        <w:t>정산</w:t>
      </w:r>
      <w:r>
        <w:rPr>
          <w:rFonts w:ascii="맑은 고딕" w:eastAsia="맑은 고딕" w:hAnsi="맑은 고딕"/>
          <w:color w:val="333333"/>
          <w:sz w:val="22"/>
          <w:lang w:eastAsia="ko-KR"/>
        </w:rPr>
        <w:t xml:space="preserve"> </w:t>
      </w:r>
      <w:r>
        <w:rPr>
          <w:rFonts w:ascii="맑은 고딕" w:eastAsia="맑은 고딕" w:hAnsi="맑은 고딕"/>
          <w:color w:val="333333"/>
          <w:sz w:val="22"/>
          <w:lang w:eastAsia="ko-KR"/>
        </w:rPr>
        <w:t>완결</w:t>
      </w:r>
      <w:r>
        <w:rPr>
          <w:rFonts w:ascii="맑은 고딕" w:eastAsia="맑은 고딕" w:hAnsi="맑은 고딕"/>
          <w:color w:val="333333"/>
          <w:sz w:val="22"/>
          <w:lang w:eastAsia="ko-KR"/>
        </w:rPr>
        <w:t xml:space="preserve"> </w:t>
      </w:r>
      <w:r>
        <w:rPr>
          <w:rFonts w:ascii="맑은 고딕" w:eastAsia="맑은 고딕" w:hAnsi="맑은 고딕"/>
          <w:color w:val="333333"/>
          <w:sz w:val="22"/>
          <w:lang w:eastAsia="ko-KR"/>
        </w:rPr>
        <w:t>및</w:t>
      </w:r>
      <w:r>
        <w:rPr>
          <w:rFonts w:ascii="맑은 고딕" w:eastAsia="맑은 고딕" w:hAnsi="맑은 고딕"/>
          <w:color w:val="333333"/>
          <w:sz w:val="22"/>
          <w:lang w:eastAsia="ko-KR"/>
        </w:rPr>
        <w:t xml:space="preserve"> </w:t>
      </w:r>
      <w:r>
        <w:rPr>
          <w:rFonts w:ascii="맑은 고딕" w:eastAsia="맑은 고딕" w:hAnsi="맑은 고딕"/>
          <w:color w:val="333333"/>
          <w:sz w:val="22"/>
          <w:lang w:eastAsia="ko-KR"/>
        </w:rPr>
        <w:t>리스크</w:t>
      </w:r>
      <w:r>
        <w:rPr>
          <w:rFonts w:ascii="맑은 고딕" w:eastAsia="맑은 고딕" w:hAnsi="맑은 고딕"/>
          <w:color w:val="333333"/>
          <w:sz w:val="22"/>
          <w:lang w:eastAsia="ko-KR"/>
        </w:rPr>
        <w:t xml:space="preserve"> </w:t>
      </w:r>
      <w:r>
        <w:rPr>
          <w:rFonts w:ascii="맑은 고딕" w:eastAsia="맑은 고딕" w:hAnsi="맑은 고딕"/>
          <w:color w:val="333333"/>
          <w:sz w:val="22"/>
          <w:lang w:eastAsia="ko-KR"/>
        </w:rPr>
        <w:t>손실</w:t>
      </w:r>
      <w:r>
        <w:rPr>
          <w:rFonts w:ascii="맑은 고딕" w:eastAsia="맑은 고딕" w:hAnsi="맑은 고딕"/>
          <w:color w:val="333333"/>
          <w:sz w:val="22"/>
          <w:lang w:eastAsia="ko-KR"/>
        </w:rPr>
        <w:t xml:space="preserve"> </w:t>
      </w:r>
      <w:r>
        <w:rPr>
          <w:rFonts w:ascii="맑은 고딕" w:eastAsia="맑은 고딕" w:hAnsi="맑은 고딕"/>
          <w:color w:val="333333"/>
          <w:sz w:val="22"/>
          <w:lang w:eastAsia="ko-KR"/>
        </w:rPr>
        <w:t>최소화</w:t>
      </w:r>
    </w:p>
    <w:p w:rsidR="00C82A63" w:rsidRDefault="00C82A63">
      <w:pPr>
        <w:pBdr>
          <w:bottom w:val="single" w:sz="4" w:space="1" w:color="CCCCCC"/>
        </w:pBdr>
        <w:spacing w:before="40" w:after="40"/>
        <w:rPr>
          <w:lang w:eastAsia="ko-KR"/>
        </w:rPr>
      </w:pPr>
    </w:p>
    <w:p w:rsidR="00C82A63" w:rsidRDefault="005D4788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1) </w:t>
      </w:r>
      <w:r>
        <w:rPr>
          <w:b/>
          <w:lang w:eastAsia="ko-KR"/>
        </w:rPr>
        <w:t>목표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달성을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위한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활동</w:t>
      </w:r>
      <w:r>
        <w:rPr>
          <w:b/>
          <w:lang w:eastAsia="ko-KR"/>
        </w:rPr>
        <w:t xml:space="preserve"> </w:t>
      </w:r>
      <w:proofErr w:type="gramStart"/>
      <w:r>
        <w:rPr>
          <w:b/>
          <w:lang w:eastAsia="ko-KR"/>
        </w:rPr>
        <w:t>① :</w:t>
      </w:r>
      <w:proofErr w:type="gramEnd"/>
      <w:r>
        <w:rPr>
          <w:b/>
          <w:lang w:eastAsia="ko-KR"/>
        </w:rPr>
        <w:t xml:space="preserve"> </w:t>
      </w:r>
      <w:r>
        <w:rPr>
          <w:b/>
          <w:lang w:eastAsia="ko-KR"/>
        </w:rPr>
        <w:t>홈플러스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기업회생절차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리스크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선제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대응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송도점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조</w:t>
      </w:r>
      <w:r>
        <w:rPr>
          <w:b/>
          <w:lang w:eastAsia="ko-KR"/>
        </w:rPr>
        <w:t>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종료</w:t>
      </w:r>
      <w:r>
        <w:rPr>
          <w:b/>
          <w:lang w:eastAsia="ko-KR"/>
        </w:rPr>
        <w:t xml:space="preserve"> / 2026</w:t>
      </w:r>
      <w:r>
        <w:rPr>
          <w:b/>
          <w:lang w:eastAsia="ko-KR"/>
        </w:rPr>
        <w:t>년</w:t>
      </w:r>
      <w:r>
        <w:rPr>
          <w:b/>
          <w:lang w:eastAsia="ko-KR"/>
        </w:rPr>
        <w:t xml:space="preserve"> 2</w:t>
      </w:r>
      <w:r>
        <w:rPr>
          <w:b/>
          <w:lang w:eastAsia="ko-KR"/>
        </w:rPr>
        <w:t>월</w:t>
      </w:r>
      <w:r>
        <w:rPr>
          <w:b/>
          <w:lang w:eastAsia="ko-KR"/>
        </w:rPr>
        <w:t xml:space="preserve"> ~ 6</w:t>
      </w:r>
      <w:r>
        <w:rPr>
          <w:b/>
          <w:lang w:eastAsia="ko-KR"/>
        </w:rPr>
        <w:t>월</w:t>
      </w:r>
    </w:p>
    <w:p w:rsidR="00C82A63" w:rsidRDefault="005D4788">
      <w:pPr>
        <w:spacing w:after="80"/>
        <w:rPr>
          <w:lang w:eastAsia="ko-KR"/>
        </w:rPr>
      </w:pPr>
      <w:r>
        <w:rPr>
          <w:lang w:eastAsia="ko-KR"/>
        </w:rPr>
        <w:t>홈플러스</w:t>
      </w:r>
      <w:r>
        <w:rPr>
          <w:lang w:eastAsia="ko-KR"/>
        </w:rPr>
        <w:t xml:space="preserve"> </w:t>
      </w:r>
      <w:r>
        <w:rPr>
          <w:lang w:eastAsia="ko-KR"/>
        </w:rPr>
        <w:t>기업회생절차</w:t>
      </w:r>
      <w:r>
        <w:rPr>
          <w:lang w:eastAsia="ko-KR"/>
        </w:rPr>
        <w:t xml:space="preserve"> </w:t>
      </w:r>
      <w:r>
        <w:rPr>
          <w:lang w:eastAsia="ko-KR"/>
        </w:rPr>
        <w:t>상황에서</w:t>
      </w:r>
      <w:r>
        <w:rPr>
          <w:lang w:eastAsia="ko-KR"/>
        </w:rPr>
        <w:t xml:space="preserve"> 2</w:t>
      </w:r>
      <w:r>
        <w:rPr>
          <w:lang w:eastAsia="ko-KR"/>
        </w:rPr>
        <w:t>월부터</w:t>
      </w:r>
      <w:r>
        <w:rPr>
          <w:lang w:eastAsia="ko-KR"/>
        </w:rPr>
        <w:t xml:space="preserve"> </w:t>
      </w:r>
      <w:r>
        <w:rPr>
          <w:lang w:eastAsia="ko-KR"/>
        </w:rPr>
        <w:t>선제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 xml:space="preserve">, </w:t>
      </w:r>
      <w:r>
        <w:rPr>
          <w:lang w:eastAsia="ko-KR"/>
        </w:rPr>
        <w:t>정산</w:t>
      </w:r>
      <w:r>
        <w:rPr>
          <w:lang w:eastAsia="ko-KR"/>
        </w:rPr>
        <w:t xml:space="preserve"> </w:t>
      </w:r>
      <w:r>
        <w:rPr>
          <w:lang w:eastAsia="ko-KR"/>
        </w:rPr>
        <w:t>리스크</w:t>
      </w:r>
      <w:r>
        <w:rPr>
          <w:lang w:eastAsia="ko-KR"/>
        </w:rPr>
        <w:t xml:space="preserve"> </w:t>
      </w:r>
      <w:r>
        <w:rPr>
          <w:lang w:eastAsia="ko-KR"/>
        </w:rPr>
        <w:t>차단</w:t>
      </w:r>
      <w:r>
        <w:rPr>
          <w:lang w:eastAsia="ko-KR"/>
        </w:rPr>
        <w:t>(2</w:t>
      </w:r>
      <w:r>
        <w:rPr>
          <w:lang w:eastAsia="ko-KR"/>
        </w:rPr>
        <w:t>월</w:t>
      </w:r>
      <w:r>
        <w:rPr>
          <w:lang w:eastAsia="ko-KR"/>
        </w:rPr>
        <w:t xml:space="preserve">) → </w:t>
      </w:r>
      <w:proofErr w:type="spellStart"/>
      <w:r>
        <w:rPr>
          <w:lang w:eastAsia="ko-KR"/>
        </w:rPr>
        <w:t>전대료율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대응</w:t>
      </w:r>
      <w:r>
        <w:rPr>
          <w:lang w:eastAsia="ko-KR"/>
        </w:rPr>
        <w:t>(5</w:t>
      </w:r>
      <w:r>
        <w:rPr>
          <w:lang w:eastAsia="ko-KR"/>
        </w:rPr>
        <w:t>월</w:t>
      </w:r>
      <w:r>
        <w:rPr>
          <w:lang w:eastAsia="ko-KR"/>
        </w:rPr>
        <w:t xml:space="preserve">) →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합의</w:t>
      </w:r>
      <w:r>
        <w:rPr>
          <w:lang w:eastAsia="ko-KR"/>
        </w:rPr>
        <w:t>(7</w:t>
      </w:r>
      <w:r>
        <w:rPr>
          <w:lang w:eastAsia="ko-KR"/>
        </w:rPr>
        <w:t>월</w:t>
      </w:r>
      <w:r>
        <w:rPr>
          <w:lang w:eastAsia="ko-KR"/>
        </w:rPr>
        <w:t>) 3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대응</w:t>
      </w:r>
      <w:r>
        <w:rPr>
          <w:lang w:eastAsia="ko-KR"/>
        </w:rPr>
        <w:t xml:space="preserve"> </w:t>
      </w:r>
      <w:r>
        <w:rPr>
          <w:lang w:eastAsia="ko-KR"/>
        </w:rPr>
        <w:t>주도</w:t>
      </w:r>
      <w:r>
        <w:rPr>
          <w:lang w:eastAsia="ko-KR"/>
        </w:rPr>
        <w:t xml:space="preserve">. </w:t>
      </w:r>
      <w:r>
        <w:rPr>
          <w:lang w:eastAsia="ko-KR"/>
        </w:rPr>
        <w:t>법원</w:t>
      </w:r>
      <w:r>
        <w:rPr>
          <w:lang w:eastAsia="ko-KR"/>
        </w:rPr>
        <w:t xml:space="preserve"> </w:t>
      </w:r>
      <w:r>
        <w:rPr>
          <w:lang w:eastAsia="ko-KR"/>
        </w:rPr>
        <w:t>회생절차</w:t>
      </w:r>
      <w:r>
        <w:rPr>
          <w:lang w:eastAsia="ko-KR"/>
        </w:rPr>
        <w:t xml:space="preserve"> </w:t>
      </w:r>
      <w:r>
        <w:rPr>
          <w:lang w:eastAsia="ko-KR"/>
        </w:rPr>
        <w:t>폐지</w:t>
      </w:r>
      <w:r>
        <w:rPr>
          <w:lang w:eastAsia="ko-KR"/>
        </w:rPr>
        <w:t xml:space="preserve"> </w:t>
      </w:r>
      <w:r>
        <w:rPr>
          <w:lang w:eastAsia="ko-KR"/>
        </w:rPr>
        <w:t>결정</w:t>
      </w:r>
      <w:r>
        <w:rPr>
          <w:lang w:eastAsia="ko-KR"/>
        </w:rPr>
        <w:t xml:space="preserve"> </w:t>
      </w:r>
      <w:r>
        <w:rPr>
          <w:lang w:eastAsia="ko-KR"/>
        </w:rPr>
        <w:t>직후</w:t>
      </w:r>
      <w:r>
        <w:rPr>
          <w:lang w:eastAsia="ko-KR"/>
        </w:rPr>
        <w:t xml:space="preserve"> </w:t>
      </w:r>
      <w:r>
        <w:rPr>
          <w:lang w:eastAsia="ko-KR"/>
        </w:rPr>
        <w:t>법무팀</w:t>
      </w:r>
      <w:r>
        <w:rPr>
          <w:lang w:eastAsia="ko-KR"/>
        </w:rPr>
        <w:t xml:space="preserve"> </w:t>
      </w:r>
      <w:r>
        <w:rPr>
          <w:lang w:eastAsia="ko-KR"/>
        </w:rPr>
        <w:t>협업으로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신속</w:t>
      </w:r>
      <w:r>
        <w:rPr>
          <w:lang w:eastAsia="ko-KR"/>
        </w:rPr>
        <w:t xml:space="preserve"> </w:t>
      </w:r>
      <w:r>
        <w:rPr>
          <w:lang w:eastAsia="ko-KR"/>
        </w:rPr>
        <w:t>합의</w:t>
      </w:r>
      <w:r>
        <w:rPr>
          <w:lang w:eastAsia="ko-KR"/>
        </w:rPr>
        <w:t xml:space="preserve">, </w:t>
      </w:r>
      <w:r>
        <w:rPr>
          <w:lang w:eastAsia="ko-KR"/>
        </w:rPr>
        <w:t>약</w:t>
      </w:r>
      <w:r>
        <w:rPr>
          <w:lang w:eastAsia="ko-KR"/>
        </w:rPr>
        <w:t xml:space="preserve"> 97.9</w:t>
      </w:r>
      <w:r>
        <w:rPr>
          <w:lang w:eastAsia="ko-KR"/>
        </w:rPr>
        <w:t>억</w:t>
      </w:r>
      <w:r>
        <w:rPr>
          <w:lang w:eastAsia="ko-KR"/>
        </w:rPr>
        <w:t xml:space="preserve"> </w:t>
      </w:r>
      <w:r>
        <w:rPr>
          <w:lang w:eastAsia="ko-KR"/>
        </w:rPr>
        <w:t>누계매출</w:t>
      </w:r>
      <w:r>
        <w:rPr>
          <w:lang w:eastAsia="ko-KR"/>
        </w:rPr>
        <w:t xml:space="preserve"> </w:t>
      </w:r>
      <w:r>
        <w:rPr>
          <w:lang w:eastAsia="ko-KR"/>
        </w:rPr>
        <w:t>규모</w:t>
      </w:r>
      <w:r>
        <w:rPr>
          <w:lang w:eastAsia="ko-KR"/>
        </w:rPr>
        <w:t xml:space="preserve"> </w:t>
      </w:r>
      <w:r>
        <w:rPr>
          <w:lang w:eastAsia="ko-KR"/>
        </w:rPr>
        <w:t>매장</w:t>
      </w:r>
      <w:r>
        <w:rPr>
          <w:lang w:eastAsia="ko-KR"/>
        </w:rPr>
        <w:t xml:space="preserve"> </w:t>
      </w:r>
      <w:r>
        <w:rPr>
          <w:lang w:eastAsia="ko-KR"/>
        </w:rPr>
        <w:t>자산</w:t>
      </w:r>
      <w:r>
        <w:rPr>
          <w:lang w:eastAsia="ko-KR"/>
        </w:rPr>
        <w:t xml:space="preserve"> </w:t>
      </w:r>
      <w:r>
        <w:rPr>
          <w:lang w:eastAsia="ko-KR"/>
        </w:rPr>
        <w:t>손실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 w:rsidR="00DC59E5">
        <w:rPr>
          <w:rFonts w:hint="eastAsia"/>
          <w:lang w:eastAsia="ko-KR"/>
        </w:rPr>
        <w:t>할 수 있도록 조정</w:t>
      </w:r>
    </w:p>
    <w:p w:rsidR="00C82A63" w:rsidRDefault="00C82A63">
      <w:pPr>
        <w:pBdr>
          <w:bottom w:val="single" w:sz="4" w:space="1" w:color="CCCCCC"/>
        </w:pBdr>
        <w:spacing w:before="40" w:after="40"/>
        <w:rPr>
          <w:lang w:eastAsia="ko-KR"/>
        </w:rPr>
      </w:pPr>
    </w:p>
    <w:p w:rsidR="00C82A63" w:rsidRDefault="005D4788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2) </w:t>
      </w:r>
      <w:r>
        <w:rPr>
          <w:b/>
          <w:lang w:eastAsia="ko-KR"/>
        </w:rPr>
        <w:t>목표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달성을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위한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활동</w:t>
      </w:r>
      <w:r>
        <w:rPr>
          <w:b/>
          <w:lang w:eastAsia="ko-KR"/>
        </w:rPr>
        <w:t xml:space="preserve"> </w:t>
      </w:r>
      <w:proofErr w:type="gramStart"/>
      <w:r>
        <w:rPr>
          <w:b/>
          <w:lang w:eastAsia="ko-KR"/>
        </w:rPr>
        <w:t>② :</w:t>
      </w:r>
      <w:proofErr w:type="gramEnd"/>
      <w:r>
        <w:rPr>
          <w:b/>
          <w:lang w:eastAsia="ko-KR"/>
        </w:rPr>
        <w:t xml:space="preserve"> </w:t>
      </w:r>
      <w:r>
        <w:rPr>
          <w:b/>
          <w:lang w:eastAsia="ko-KR"/>
        </w:rPr>
        <w:t>운영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종료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매장</w:t>
      </w:r>
      <w:r>
        <w:rPr>
          <w:b/>
          <w:lang w:eastAsia="ko-KR"/>
        </w:rPr>
        <w:t xml:space="preserve"> 3</w:t>
      </w:r>
      <w:r>
        <w:rPr>
          <w:b/>
          <w:lang w:eastAsia="ko-KR"/>
        </w:rPr>
        <w:t>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</w:t>
      </w:r>
      <w:r>
        <w:rPr>
          <w:b/>
          <w:lang w:eastAsia="ko-KR"/>
        </w:rPr>
        <w:t>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완결</w:t>
      </w:r>
      <w:r>
        <w:rPr>
          <w:b/>
          <w:lang w:eastAsia="ko-KR"/>
        </w:rPr>
        <w:t xml:space="preserve"> / 2026</w:t>
      </w:r>
      <w:r>
        <w:rPr>
          <w:b/>
          <w:lang w:eastAsia="ko-KR"/>
        </w:rPr>
        <w:t>년</w:t>
      </w:r>
      <w:r>
        <w:rPr>
          <w:b/>
          <w:lang w:eastAsia="ko-KR"/>
        </w:rPr>
        <w:t xml:space="preserve"> 4</w:t>
      </w:r>
      <w:r>
        <w:rPr>
          <w:b/>
          <w:lang w:eastAsia="ko-KR"/>
        </w:rPr>
        <w:t>월</w:t>
      </w:r>
      <w:r>
        <w:rPr>
          <w:b/>
          <w:lang w:eastAsia="ko-KR"/>
        </w:rPr>
        <w:t xml:space="preserve"> ~ 6</w:t>
      </w:r>
      <w:r>
        <w:rPr>
          <w:b/>
          <w:lang w:eastAsia="ko-KR"/>
        </w:rPr>
        <w:t>월</w:t>
      </w:r>
    </w:p>
    <w:p w:rsidR="00C82A63" w:rsidRDefault="005D4788">
      <w:pPr>
        <w:spacing w:after="80"/>
        <w:rPr>
          <w:lang w:eastAsia="ko-KR"/>
        </w:rPr>
      </w:pPr>
      <w:r>
        <w:rPr>
          <w:lang w:eastAsia="ko-KR"/>
        </w:rPr>
        <w:t>신도림</w:t>
      </w:r>
      <w:r>
        <w:rPr>
          <w:lang w:eastAsia="ko-KR"/>
        </w:rPr>
        <w:t>3·</w:t>
      </w:r>
      <w:r>
        <w:rPr>
          <w:lang w:eastAsia="ko-KR"/>
        </w:rPr>
        <w:t>현대중동</w:t>
      </w:r>
      <w:r>
        <w:rPr>
          <w:lang w:eastAsia="ko-KR"/>
        </w:rPr>
        <w:t>·LXH</w:t>
      </w:r>
      <w:r>
        <w:rPr>
          <w:lang w:eastAsia="ko-KR"/>
        </w:rPr>
        <w:t>목동</w:t>
      </w:r>
      <w:r>
        <w:rPr>
          <w:lang w:eastAsia="ko-KR"/>
        </w:rPr>
        <w:t xml:space="preserve"> 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매장</w:t>
      </w:r>
      <w:r>
        <w:rPr>
          <w:lang w:eastAsia="ko-KR"/>
        </w:rPr>
        <w:t xml:space="preserve"> </w:t>
      </w:r>
      <w:r>
        <w:rPr>
          <w:lang w:eastAsia="ko-KR"/>
        </w:rPr>
        <w:t>채권</w:t>
      </w:r>
      <w:r>
        <w:rPr>
          <w:lang w:eastAsia="ko-KR"/>
        </w:rPr>
        <w:t xml:space="preserve"> </w:t>
      </w:r>
      <w:r>
        <w:rPr>
          <w:lang w:eastAsia="ko-KR"/>
        </w:rPr>
        <w:t>정산</w:t>
      </w:r>
      <w:r>
        <w:rPr>
          <w:lang w:eastAsia="ko-KR"/>
        </w:rPr>
        <w:t xml:space="preserve"> </w:t>
      </w:r>
      <w:r>
        <w:rPr>
          <w:lang w:eastAsia="ko-KR"/>
        </w:rPr>
        <w:t>상반기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완결</w:t>
      </w:r>
      <w:r>
        <w:rPr>
          <w:lang w:eastAsia="ko-KR"/>
        </w:rPr>
        <w:t>. ERP·</w:t>
      </w:r>
      <w:r>
        <w:rPr>
          <w:lang w:eastAsia="ko-KR"/>
        </w:rPr>
        <w:t>전표</w:t>
      </w:r>
      <w:r>
        <w:rPr>
          <w:lang w:eastAsia="ko-KR"/>
        </w:rPr>
        <w:t>·</w:t>
      </w:r>
      <w:r>
        <w:rPr>
          <w:lang w:eastAsia="ko-KR"/>
        </w:rPr>
        <w:t>계약서</w:t>
      </w:r>
      <w:r>
        <w:rPr>
          <w:lang w:eastAsia="ko-KR"/>
        </w:rPr>
        <w:t xml:space="preserve"> </w:t>
      </w:r>
      <w:r>
        <w:rPr>
          <w:lang w:eastAsia="ko-KR"/>
        </w:rPr>
        <w:t>교차</w:t>
      </w:r>
      <w:r>
        <w:rPr>
          <w:lang w:eastAsia="ko-KR"/>
        </w:rPr>
        <w:t xml:space="preserve"> </w:t>
      </w:r>
      <w:r>
        <w:rPr>
          <w:lang w:eastAsia="ko-KR"/>
        </w:rPr>
        <w:t>검증으로</w:t>
      </w:r>
      <w:r>
        <w:rPr>
          <w:lang w:eastAsia="ko-KR"/>
        </w:rPr>
        <w:t xml:space="preserve"> </w:t>
      </w:r>
      <w:r>
        <w:rPr>
          <w:lang w:eastAsia="ko-KR"/>
        </w:rPr>
        <w:t>수십억</w:t>
      </w:r>
      <w:r>
        <w:rPr>
          <w:lang w:eastAsia="ko-KR"/>
        </w:rPr>
        <w:t xml:space="preserve"> </w:t>
      </w:r>
      <w:r>
        <w:rPr>
          <w:lang w:eastAsia="ko-KR"/>
        </w:rPr>
        <w:t>규모</w:t>
      </w:r>
      <w:r>
        <w:rPr>
          <w:lang w:eastAsia="ko-KR"/>
        </w:rPr>
        <w:t xml:space="preserve"> </w:t>
      </w:r>
      <w:r>
        <w:rPr>
          <w:lang w:eastAsia="ko-KR"/>
        </w:rPr>
        <w:t>누계</w:t>
      </w:r>
      <w:r>
        <w:rPr>
          <w:lang w:eastAsia="ko-KR"/>
        </w:rPr>
        <w:t xml:space="preserve"> </w:t>
      </w:r>
      <w:r>
        <w:rPr>
          <w:lang w:eastAsia="ko-KR"/>
        </w:rPr>
        <w:t>채권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재경팀</w:t>
      </w:r>
      <w:proofErr w:type="spellEnd"/>
      <w:r>
        <w:rPr>
          <w:lang w:eastAsia="ko-KR"/>
        </w:rPr>
        <w:t xml:space="preserve"> ERP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폐쇄까지</w:t>
      </w:r>
      <w:r>
        <w:rPr>
          <w:lang w:eastAsia="ko-KR"/>
        </w:rPr>
        <w:t xml:space="preserve"> </w:t>
      </w:r>
      <w:r>
        <w:rPr>
          <w:lang w:eastAsia="ko-KR"/>
        </w:rPr>
        <w:t>후속</w:t>
      </w:r>
      <w:r>
        <w:rPr>
          <w:lang w:eastAsia="ko-KR"/>
        </w:rPr>
        <w:t xml:space="preserve"> </w:t>
      </w:r>
      <w:r>
        <w:rPr>
          <w:lang w:eastAsia="ko-KR"/>
        </w:rPr>
        <w:t>행정</w:t>
      </w:r>
      <w:r>
        <w:rPr>
          <w:lang w:eastAsia="ko-KR"/>
        </w:rPr>
        <w:t xml:space="preserve"> </w:t>
      </w:r>
      <w:r>
        <w:rPr>
          <w:lang w:eastAsia="ko-KR"/>
        </w:rPr>
        <w:t>완결</w:t>
      </w:r>
      <w:r>
        <w:rPr>
          <w:lang w:eastAsia="ko-KR"/>
        </w:rPr>
        <w:t xml:space="preserve">.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채권대사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정합성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역량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>.</w:t>
      </w:r>
    </w:p>
    <w:p w:rsidR="00C82A63" w:rsidRDefault="00C82A63">
      <w:pPr>
        <w:pBdr>
          <w:bottom w:val="single" w:sz="4" w:space="1" w:color="CCCCCC"/>
        </w:pBdr>
        <w:spacing w:before="40" w:after="40"/>
        <w:rPr>
          <w:lang w:eastAsia="ko-KR"/>
        </w:rPr>
      </w:pPr>
    </w:p>
    <w:p w:rsidR="00C82A63" w:rsidRDefault="005D4788">
      <w:pPr>
        <w:pStyle w:val="31"/>
        <w:rPr>
          <w:lang w:eastAsia="ko-KR"/>
        </w:rPr>
      </w:pPr>
      <w:r>
        <w:rPr>
          <w:rFonts w:ascii="맑은 고딕" w:eastAsia="맑은 고딕" w:hAnsi="맑은 고딕"/>
          <w:color w:val="333333"/>
          <w:sz w:val="22"/>
          <w:lang w:eastAsia="ko-KR"/>
        </w:rPr>
        <w:lastRenderedPageBreak/>
        <w:t>[</w:t>
      </w:r>
      <w:r>
        <w:rPr>
          <w:rFonts w:ascii="맑은 고딕" w:eastAsia="맑은 고딕" w:hAnsi="맑은 고딕"/>
          <w:color w:val="333333"/>
          <w:sz w:val="22"/>
          <w:lang w:eastAsia="ko-KR"/>
        </w:rPr>
        <w:t>목표</w:t>
      </w:r>
      <w:r>
        <w:rPr>
          <w:rFonts w:ascii="맑은 고딕" w:eastAsia="맑은 고딕" w:hAnsi="맑은 고딕"/>
          <w:color w:val="333333"/>
          <w:sz w:val="22"/>
          <w:lang w:eastAsia="ko-KR"/>
        </w:rPr>
        <w:t xml:space="preserve"> 3] </w:t>
      </w:r>
      <w:r>
        <w:rPr>
          <w:rFonts w:ascii="맑은 고딕" w:eastAsia="맑은 고딕" w:hAnsi="맑은 고딕"/>
          <w:color w:val="333333"/>
          <w:sz w:val="22"/>
          <w:lang w:eastAsia="ko-KR"/>
        </w:rPr>
        <w:t>대리점</w:t>
      </w:r>
      <w:r>
        <w:rPr>
          <w:rFonts w:ascii="맑은 고딕" w:eastAsia="맑은 고딕" w:hAnsi="맑은 고딕"/>
          <w:color w:val="333333"/>
          <w:sz w:val="22"/>
          <w:lang w:eastAsia="ko-KR"/>
        </w:rPr>
        <w:t>-</w:t>
      </w:r>
      <w:r>
        <w:rPr>
          <w:rFonts w:ascii="맑은 고딕" w:eastAsia="맑은 고딕" w:hAnsi="맑은 고딕"/>
          <w:color w:val="333333"/>
          <w:sz w:val="22"/>
          <w:lang w:eastAsia="ko-KR"/>
        </w:rPr>
        <w:t>본사</w:t>
      </w:r>
      <w:r>
        <w:rPr>
          <w:rFonts w:ascii="맑은 고딕" w:eastAsia="맑은 고딕" w:hAnsi="맑은 고딕"/>
          <w:color w:val="333333"/>
          <w:sz w:val="22"/>
          <w:lang w:eastAsia="ko-KR"/>
        </w:rPr>
        <w:t xml:space="preserve"> </w:t>
      </w:r>
      <w:r>
        <w:rPr>
          <w:rFonts w:ascii="맑은 고딕" w:eastAsia="맑은 고딕" w:hAnsi="맑은 고딕"/>
          <w:color w:val="333333"/>
          <w:sz w:val="22"/>
          <w:lang w:eastAsia="ko-KR"/>
        </w:rPr>
        <w:t>협력</w:t>
      </w:r>
      <w:r>
        <w:rPr>
          <w:rFonts w:ascii="맑은 고딕" w:eastAsia="맑은 고딕" w:hAnsi="맑은 고딕"/>
          <w:color w:val="333333"/>
          <w:sz w:val="22"/>
          <w:lang w:eastAsia="ko-KR"/>
        </w:rPr>
        <w:t xml:space="preserve"> </w:t>
      </w:r>
      <w:r>
        <w:rPr>
          <w:rFonts w:ascii="맑은 고딕" w:eastAsia="맑은 고딕" w:hAnsi="맑은 고딕"/>
          <w:color w:val="333333"/>
          <w:sz w:val="22"/>
          <w:lang w:eastAsia="ko-KR"/>
        </w:rPr>
        <w:t>강화</w:t>
      </w:r>
      <w:r>
        <w:rPr>
          <w:rFonts w:ascii="맑은 고딕" w:eastAsia="맑은 고딕" w:hAnsi="맑은 고딕"/>
          <w:color w:val="333333"/>
          <w:sz w:val="22"/>
          <w:lang w:eastAsia="ko-KR"/>
        </w:rPr>
        <w:t xml:space="preserve"> </w:t>
      </w:r>
      <w:r>
        <w:rPr>
          <w:rFonts w:ascii="맑은 고딕" w:eastAsia="맑은 고딕" w:hAnsi="맑은 고딕"/>
          <w:color w:val="333333"/>
          <w:sz w:val="22"/>
          <w:lang w:eastAsia="ko-KR"/>
        </w:rPr>
        <w:t>및</w:t>
      </w:r>
      <w:r>
        <w:rPr>
          <w:rFonts w:ascii="맑은 고딕" w:eastAsia="맑은 고딕" w:hAnsi="맑은 고딕"/>
          <w:color w:val="333333"/>
          <w:sz w:val="22"/>
          <w:lang w:eastAsia="ko-KR"/>
        </w:rPr>
        <w:t xml:space="preserve"> </w:t>
      </w:r>
      <w:r>
        <w:rPr>
          <w:rFonts w:ascii="맑은 고딕" w:eastAsia="맑은 고딕" w:hAnsi="맑은 고딕"/>
          <w:color w:val="333333"/>
          <w:sz w:val="22"/>
          <w:lang w:eastAsia="ko-KR"/>
        </w:rPr>
        <w:t>영업</w:t>
      </w:r>
      <w:r>
        <w:rPr>
          <w:rFonts w:ascii="맑은 고딕" w:eastAsia="맑은 고딕" w:hAnsi="맑은 고딕"/>
          <w:color w:val="333333"/>
          <w:sz w:val="22"/>
          <w:lang w:eastAsia="ko-KR"/>
        </w:rPr>
        <w:t xml:space="preserve"> </w:t>
      </w:r>
      <w:r>
        <w:rPr>
          <w:rFonts w:ascii="맑은 고딕" w:eastAsia="맑은 고딕" w:hAnsi="맑은 고딕"/>
          <w:color w:val="333333"/>
          <w:sz w:val="22"/>
          <w:lang w:eastAsia="ko-KR"/>
        </w:rPr>
        <w:t>지원</w:t>
      </w:r>
      <w:r>
        <w:rPr>
          <w:rFonts w:ascii="맑은 고딕" w:eastAsia="맑은 고딕" w:hAnsi="맑은 고딕"/>
          <w:color w:val="333333"/>
          <w:sz w:val="22"/>
          <w:lang w:eastAsia="ko-KR"/>
        </w:rPr>
        <w:t xml:space="preserve"> </w:t>
      </w:r>
      <w:r>
        <w:rPr>
          <w:rFonts w:ascii="맑은 고딕" w:eastAsia="맑은 고딕" w:hAnsi="맑은 고딕"/>
          <w:color w:val="333333"/>
          <w:sz w:val="22"/>
          <w:lang w:eastAsia="ko-KR"/>
        </w:rPr>
        <w:t>업무</w:t>
      </w:r>
      <w:r>
        <w:rPr>
          <w:rFonts w:ascii="맑은 고딕" w:eastAsia="맑은 고딕" w:hAnsi="맑은 고딕"/>
          <w:color w:val="333333"/>
          <w:sz w:val="22"/>
          <w:lang w:eastAsia="ko-KR"/>
        </w:rPr>
        <w:t xml:space="preserve"> </w:t>
      </w:r>
      <w:r>
        <w:rPr>
          <w:rFonts w:ascii="맑은 고딕" w:eastAsia="맑은 고딕" w:hAnsi="맑은 고딕"/>
          <w:color w:val="333333"/>
          <w:sz w:val="22"/>
          <w:lang w:eastAsia="ko-KR"/>
        </w:rPr>
        <w:t>주도적</w:t>
      </w:r>
      <w:r>
        <w:rPr>
          <w:rFonts w:ascii="맑은 고딕" w:eastAsia="맑은 고딕" w:hAnsi="맑은 고딕"/>
          <w:color w:val="333333"/>
          <w:sz w:val="22"/>
          <w:lang w:eastAsia="ko-KR"/>
        </w:rPr>
        <w:t xml:space="preserve"> </w:t>
      </w:r>
      <w:r>
        <w:rPr>
          <w:rFonts w:ascii="맑은 고딕" w:eastAsia="맑은 고딕" w:hAnsi="맑은 고딕"/>
          <w:color w:val="333333"/>
          <w:sz w:val="22"/>
          <w:lang w:eastAsia="ko-KR"/>
        </w:rPr>
        <w:t>수행</w:t>
      </w:r>
    </w:p>
    <w:p w:rsidR="00C82A63" w:rsidRDefault="00C82A63">
      <w:pPr>
        <w:pBdr>
          <w:bottom w:val="single" w:sz="4" w:space="1" w:color="CCCCCC"/>
        </w:pBdr>
        <w:spacing w:before="40" w:after="40"/>
        <w:rPr>
          <w:lang w:eastAsia="ko-KR"/>
        </w:rPr>
      </w:pPr>
    </w:p>
    <w:p w:rsidR="00C82A63" w:rsidRDefault="005D4788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1) </w:t>
      </w:r>
      <w:r>
        <w:rPr>
          <w:b/>
          <w:lang w:eastAsia="ko-KR"/>
        </w:rPr>
        <w:t>목표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달성을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위한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활동</w:t>
      </w:r>
      <w:r>
        <w:rPr>
          <w:b/>
          <w:lang w:eastAsia="ko-KR"/>
        </w:rPr>
        <w:t xml:space="preserve"> </w:t>
      </w:r>
      <w:proofErr w:type="gramStart"/>
      <w:r>
        <w:rPr>
          <w:b/>
          <w:lang w:eastAsia="ko-KR"/>
        </w:rPr>
        <w:t>① :</w:t>
      </w:r>
      <w:proofErr w:type="gramEnd"/>
      <w:r>
        <w:rPr>
          <w:b/>
          <w:lang w:eastAsia="ko-KR"/>
        </w:rPr>
        <w:t xml:space="preserve"> 2026</w:t>
      </w:r>
      <w:r>
        <w:rPr>
          <w:b/>
          <w:lang w:eastAsia="ko-KR"/>
        </w:rPr>
        <w:t>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대리점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사장단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간담</w:t>
      </w:r>
      <w:r>
        <w:rPr>
          <w:b/>
          <w:lang w:eastAsia="ko-KR"/>
        </w:rPr>
        <w:t>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기획</w:t>
      </w:r>
      <w:r>
        <w:rPr>
          <w:b/>
          <w:lang w:eastAsia="ko-KR"/>
        </w:rPr>
        <w:t>·</w:t>
      </w:r>
      <w:r>
        <w:rPr>
          <w:b/>
          <w:lang w:eastAsia="ko-KR"/>
        </w:rPr>
        <w:t>운영</w:t>
      </w:r>
      <w:r>
        <w:rPr>
          <w:b/>
          <w:lang w:eastAsia="ko-KR"/>
        </w:rPr>
        <w:t xml:space="preserve"> / 2026</w:t>
      </w:r>
      <w:r>
        <w:rPr>
          <w:b/>
          <w:lang w:eastAsia="ko-KR"/>
        </w:rPr>
        <w:t>년</w:t>
      </w:r>
      <w:r>
        <w:rPr>
          <w:b/>
          <w:lang w:eastAsia="ko-KR"/>
        </w:rPr>
        <w:t xml:space="preserve"> 3</w:t>
      </w:r>
      <w:r>
        <w:rPr>
          <w:b/>
          <w:lang w:eastAsia="ko-KR"/>
        </w:rPr>
        <w:t>월</w:t>
      </w:r>
    </w:p>
    <w:p w:rsidR="00C82A63" w:rsidRDefault="005D4788">
      <w:pPr>
        <w:spacing w:after="80"/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일방</w:t>
      </w:r>
      <w:r>
        <w:rPr>
          <w:lang w:eastAsia="ko-KR"/>
        </w:rPr>
        <w:t xml:space="preserve"> </w:t>
      </w:r>
      <w:r>
        <w:rPr>
          <w:lang w:eastAsia="ko-KR"/>
        </w:rPr>
        <w:t>발표</w:t>
      </w:r>
      <w:r>
        <w:rPr>
          <w:lang w:eastAsia="ko-KR"/>
        </w:rPr>
        <w:t xml:space="preserve"> </w:t>
      </w:r>
      <w:r>
        <w:rPr>
          <w:lang w:eastAsia="ko-KR"/>
        </w:rPr>
        <w:t>중심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한계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, </w:t>
      </w:r>
      <w:r>
        <w:rPr>
          <w:lang w:eastAsia="ko-KR"/>
        </w:rPr>
        <w:t>간담회</w:t>
      </w:r>
      <w:r>
        <w:rPr>
          <w:lang w:eastAsia="ko-KR"/>
        </w:rPr>
        <w:t xml:space="preserve"> </w:t>
      </w:r>
      <w:r>
        <w:rPr>
          <w:lang w:eastAsia="ko-KR"/>
        </w:rPr>
        <w:t>전면</w:t>
      </w:r>
      <w:r>
        <w:rPr>
          <w:lang w:eastAsia="ko-KR"/>
        </w:rPr>
        <w:t xml:space="preserve"> </w:t>
      </w:r>
      <w:r>
        <w:rPr>
          <w:lang w:eastAsia="ko-KR"/>
        </w:rPr>
        <w:t>재설계</w:t>
      </w:r>
      <w:r>
        <w:rPr>
          <w:lang w:eastAsia="ko-KR"/>
        </w:rPr>
        <w:t xml:space="preserve">. </w:t>
      </w:r>
      <w:r>
        <w:rPr>
          <w:lang w:eastAsia="ko-KR"/>
        </w:rPr>
        <w:t>영업담당자가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상권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>·</w:t>
      </w:r>
      <w:r>
        <w:rPr>
          <w:lang w:eastAsia="ko-KR"/>
        </w:rPr>
        <w:t>발표하는</w:t>
      </w:r>
      <w:r>
        <w:rPr>
          <w:lang w:eastAsia="ko-KR"/>
        </w:rPr>
        <w:t xml:space="preserve"> </w:t>
      </w:r>
      <w:r>
        <w:rPr>
          <w:lang w:eastAsia="ko-KR"/>
        </w:rPr>
        <w:t>세션</w:t>
      </w:r>
      <w:r>
        <w:rPr>
          <w:lang w:eastAsia="ko-KR"/>
        </w:rPr>
        <w:t xml:space="preserve"> </w:t>
      </w:r>
      <w:r>
        <w:rPr>
          <w:lang w:eastAsia="ko-KR"/>
        </w:rPr>
        <w:t>도입</w:t>
      </w:r>
      <w:r>
        <w:rPr>
          <w:lang w:eastAsia="ko-KR"/>
        </w:rPr>
        <w:t xml:space="preserve">, </w:t>
      </w:r>
      <w:r>
        <w:rPr>
          <w:lang w:eastAsia="ko-KR"/>
        </w:rPr>
        <w:t>대리점</w:t>
      </w:r>
      <w:r>
        <w:rPr>
          <w:lang w:eastAsia="ko-KR"/>
        </w:rPr>
        <w:t xml:space="preserve"> </w:t>
      </w:r>
      <w:r>
        <w:rPr>
          <w:lang w:eastAsia="ko-KR"/>
        </w:rPr>
        <w:t>상권</w:t>
      </w:r>
      <w:r>
        <w:rPr>
          <w:lang w:eastAsia="ko-KR"/>
        </w:rPr>
        <w:t xml:space="preserve"> </w:t>
      </w:r>
      <w:r>
        <w:rPr>
          <w:lang w:eastAsia="ko-KR"/>
        </w:rPr>
        <w:t>점검</w:t>
      </w:r>
      <w:r>
        <w:rPr>
          <w:lang w:eastAsia="ko-KR"/>
        </w:rPr>
        <w:t xml:space="preserve"> </w:t>
      </w:r>
      <w:r>
        <w:rPr>
          <w:lang w:eastAsia="ko-KR"/>
        </w:rPr>
        <w:t>기회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영업담당</w:t>
      </w:r>
      <w:r>
        <w:rPr>
          <w:lang w:eastAsia="ko-KR"/>
        </w:rPr>
        <w:t xml:space="preserve"> </w:t>
      </w:r>
      <w:r>
        <w:rPr>
          <w:lang w:eastAsia="ko-KR"/>
        </w:rPr>
        <w:t>상권</w:t>
      </w:r>
      <w:r>
        <w:rPr>
          <w:lang w:eastAsia="ko-KR"/>
        </w:rPr>
        <w:t xml:space="preserve"> </w:t>
      </w:r>
      <w:r>
        <w:rPr>
          <w:lang w:eastAsia="ko-KR"/>
        </w:rPr>
        <w:t>전문성</w:t>
      </w:r>
      <w:r>
        <w:rPr>
          <w:lang w:eastAsia="ko-KR"/>
        </w:rPr>
        <w:t xml:space="preserve"> </w:t>
      </w:r>
      <w:r>
        <w:rPr>
          <w:lang w:eastAsia="ko-KR"/>
        </w:rPr>
        <w:t>공식화</w:t>
      </w:r>
      <w:r>
        <w:rPr>
          <w:lang w:eastAsia="ko-KR"/>
        </w:rPr>
        <w:t xml:space="preserve">. </w:t>
      </w:r>
      <w:r>
        <w:rPr>
          <w:lang w:eastAsia="ko-KR"/>
        </w:rPr>
        <w:t>간담회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정량</w:t>
      </w:r>
      <w:r>
        <w:rPr>
          <w:lang w:eastAsia="ko-KR"/>
        </w:rPr>
        <w:t xml:space="preserve"> </w:t>
      </w:r>
      <w:r>
        <w:rPr>
          <w:lang w:eastAsia="ko-KR"/>
        </w:rPr>
        <w:t>측정을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만족도</w:t>
      </w:r>
      <w:r>
        <w:rPr>
          <w:lang w:eastAsia="ko-KR"/>
        </w:rPr>
        <w:t xml:space="preserve"> </w:t>
      </w:r>
      <w:r>
        <w:rPr>
          <w:lang w:eastAsia="ko-KR"/>
        </w:rPr>
        <w:t>조사</w:t>
      </w:r>
      <w:r>
        <w:rPr>
          <w:lang w:eastAsia="ko-KR"/>
        </w:rPr>
        <w:t xml:space="preserve"> </w:t>
      </w:r>
      <w:r>
        <w:rPr>
          <w:lang w:eastAsia="ko-KR"/>
        </w:rPr>
        <w:t>최초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>·</w:t>
      </w:r>
      <w:r>
        <w:rPr>
          <w:lang w:eastAsia="ko-KR"/>
        </w:rPr>
        <w:t>시행</w:t>
      </w:r>
      <w:r>
        <w:rPr>
          <w:lang w:eastAsia="ko-KR"/>
        </w:rPr>
        <w:t>(</w:t>
      </w:r>
      <w:r>
        <w:rPr>
          <w:lang w:eastAsia="ko-KR"/>
        </w:rPr>
        <w:t>전반</w:t>
      </w:r>
      <w:r>
        <w:rPr>
          <w:lang w:eastAsia="ko-KR"/>
        </w:rPr>
        <w:t xml:space="preserve"> </w:t>
      </w:r>
      <w:r>
        <w:rPr>
          <w:lang w:eastAsia="ko-KR"/>
        </w:rPr>
        <w:t>만족도</w:t>
      </w:r>
      <w:r>
        <w:rPr>
          <w:lang w:eastAsia="ko-KR"/>
        </w:rPr>
        <w:t>·</w:t>
      </w:r>
      <w:proofErr w:type="spellStart"/>
      <w:r>
        <w:rPr>
          <w:lang w:eastAsia="ko-KR"/>
        </w:rPr>
        <w:t>세션별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유익도</w:t>
      </w:r>
      <w:r>
        <w:rPr>
          <w:lang w:eastAsia="ko-KR"/>
        </w:rPr>
        <w:t>·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요청사항</w:t>
      </w:r>
      <w:r>
        <w:rPr>
          <w:lang w:eastAsia="ko-KR"/>
        </w:rPr>
        <w:t xml:space="preserve">), </w:t>
      </w:r>
      <w:r>
        <w:rPr>
          <w:lang w:eastAsia="ko-KR"/>
        </w:rPr>
        <w:t>전반</w:t>
      </w:r>
      <w:r>
        <w:rPr>
          <w:lang w:eastAsia="ko-KR"/>
        </w:rPr>
        <w:t xml:space="preserve"> </w:t>
      </w:r>
      <w:r>
        <w:rPr>
          <w:lang w:eastAsia="ko-KR"/>
        </w:rPr>
        <w:t>만족도</w:t>
      </w:r>
      <w:r>
        <w:rPr>
          <w:lang w:eastAsia="ko-KR"/>
        </w:rPr>
        <w:t xml:space="preserve"> 93.2% </w:t>
      </w:r>
      <w:r>
        <w:rPr>
          <w:lang w:eastAsia="ko-KR"/>
        </w:rPr>
        <w:t>확보</w:t>
      </w:r>
      <w:r>
        <w:rPr>
          <w:lang w:eastAsia="ko-KR"/>
        </w:rPr>
        <w:t xml:space="preserve">. </w:t>
      </w: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행사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개선의</w:t>
      </w:r>
      <w:r>
        <w:rPr>
          <w:lang w:eastAsia="ko-KR"/>
        </w:rPr>
        <w:t xml:space="preserve"> </w:t>
      </w:r>
      <w:r>
        <w:rPr>
          <w:lang w:eastAsia="ko-KR"/>
        </w:rPr>
        <w:t>기준선</w:t>
      </w:r>
      <w:r>
        <w:rPr>
          <w:lang w:eastAsia="ko-KR"/>
        </w:rPr>
        <w:t xml:space="preserve"> </w:t>
      </w:r>
      <w:r>
        <w:rPr>
          <w:lang w:eastAsia="ko-KR"/>
        </w:rPr>
        <w:t>마련</w:t>
      </w:r>
      <w:r>
        <w:rPr>
          <w:lang w:eastAsia="ko-KR"/>
        </w:rPr>
        <w:t xml:space="preserve">. </w:t>
      </w:r>
      <w:r>
        <w:rPr>
          <w:lang w:eastAsia="ko-KR"/>
        </w:rPr>
        <w:t>전국</w:t>
      </w:r>
      <w:r>
        <w:rPr>
          <w:lang w:eastAsia="ko-KR"/>
        </w:rPr>
        <w:t xml:space="preserve"> 7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차수</w:t>
      </w:r>
      <w:r>
        <w:rPr>
          <w:lang w:eastAsia="ko-KR"/>
        </w:rPr>
        <w:t>(41/45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참석</w:t>
      </w:r>
      <w:r>
        <w:rPr>
          <w:lang w:eastAsia="ko-KR"/>
        </w:rPr>
        <w:t xml:space="preserve">, 91%) </w:t>
      </w:r>
      <w:r>
        <w:rPr>
          <w:lang w:eastAsia="ko-KR"/>
        </w:rPr>
        <w:t>운영</w:t>
      </w:r>
      <w:r>
        <w:rPr>
          <w:lang w:eastAsia="ko-KR"/>
        </w:rPr>
        <w:t xml:space="preserve">, </w:t>
      </w:r>
      <w:r>
        <w:rPr>
          <w:lang w:eastAsia="ko-KR"/>
        </w:rPr>
        <w:t>구조적</w:t>
      </w:r>
      <w:r>
        <w:rPr>
          <w:lang w:eastAsia="ko-KR"/>
        </w:rPr>
        <w:t xml:space="preserve"> </w:t>
      </w:r>
      <w:r>
        <w:rPr>
          <w:lang w:eastAsia="ko-KR"/>
        </w:rPr>
        <w:t>불만</w:t>
      </w:r>
      <w:r>
        <w:rPr>
          <w:lang w:eastAsia="ko-KR"/>
        </w:rPr>
        <w:t xml:space="preserve">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수집으로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아젠다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>. '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세션인가</w:t>
      </w:r>
      <w:r>
        <w:rPr>
          <w:lang w:eastAsia="ko-KR"/>
        </w:rPr>
        <w:t xml:space="preserve">'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정의하는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관점이</w:t>
      </w:r>
      <w:r>
        <w:rPr>
          <w:lang w:eastAsia="ko-KR"/>
        </w:rPr>
        <w:t xml:space="preserve"> </w:t>
      </w:r>
      <w:r>
        <w:rPr>
          <w:lang w:eastAsia="ko-KR"/>
        </w:rPr>
        <w:t>만족도를</w:t>
      </w:r>
      <w:r>
        <w:rPr>
          <w:lang w:eastAsia="ko-KR"/>
        </w:rPr>
        <w:t xml:space="preserve"> </w:t>
      </w:r>
      <w:r>
        <w:rPr>
          <w:lang w:eastAsia="ko-KR"/>
        </w:rPr>
        <w:t>높이는</w:t>
      </w:r>
      <w:r>
        <w:rPr>
          <w:lang w:eastAsia="ko-KR"/>
        </w:rPr>
        <w:t xml:space="preserve"> </w:t>
      </w:r>
      <w:r>
        <w:rPr>
          <w:lang w:eastAsia="ko-KR"/>
        </w:rPr>
        <w:t>핵심임을</w:t>
      </w:r>
      <w:r>
        <w:rPr>
          <w:lang w:eastAsia="ko-KR"/>
        </w:rPr>
        <w:t xml:space="preserve"> </w:t>
      </w:r>
      <w:r>
        <w:rPr>
          <w:lang w:eastAsia="ko-KR"/>
        </w:rPr>
        <w:t>체감</w:t>
      </w:r>
      <w:r>
        <w:rPr>
          <w:lang w:eastAsia="ko-KR"/>
        </w:rPr>
        <w:t>.</w:t>
      </w:r>
    </w:p>
    <w:p w:rsidR="00C82A63" w:rsidRDefault="00C82A63">
      <w:pPr>
        <w:pBdr>
          <w:bottom w:val="single" w:sz="4" w:space="1" w:color="CCCCCC"/>
        </w:pBdr>
        <w:spacing w:before="40" w:after="40"/>
        <w:rPr>
          <w:lang w:eastAsia="ko-KR"/>
        </w:rPr>
      </w:pPr>
    </w:p>
    <w:p w:rsidR="00C82A63" w:rsidRDefault="005D4788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2) </w:t>
      </w:r>
      <w:r>
        <w:rPr>
          <w:b/>
          <w:lang w:eastAsia="ko-KR"/>
        </w:rPr>
        <w:t>목표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달성을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위한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활동</w:t>
      </w:r>
      <w:r>
        <w:rPr>
          <w:b/>
          <w:lang w:eastAsia="ko-KR"/>
        </w:rPr>
        <w:t xml:space="preserve"> </w:t>
      </w:r>
      <w:proofErr w:type="gramStart"/>
      <w:r>
        <w:rPr>
          <w:b/>
          <w:lang w:eastAsia="ko-KR"/>
        </w:rPr>
        <w:t>② :</w:t>
      </w:r>
      <w:proofErr w:type="gramEnd"/>
      <w:r>
        <w:rPr>
          <w:b/>
          <w:lang w:eastAsia="ko-KR"/>
        </w:rPr>
        <w:t xml:space="preserve"> </w:t>
      </w:r>
      <w:r>
        <w:rPr>
          <w:b/>
          <w:lang w:eastAsia="ko-KR"/>
        </w:rPr>
        <w:t>계약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연장</w:t>
      </w:r>
      <w:r>
        <w:rPr>
          <w:b/>
          <w:lang w:eastAsia="ko-KR"/>
        </w:rPr>
        <w:t>·</w:t>
      </w:r>
      <w:r>
        <w:rPr>
          <w:b/>
          <w:lang w:eastAsia="ko-KR"/>
        </w:rPr>
        <w:t>갱신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입주공략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품의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처리</w:t>
      </w:r>
      <w:r>
        <w:rPr>
          <w:b/>
          <w:lang w:eastAsia="ko-KR"/>
        </w:rPr>
        <w:t xml:space="preserve"> / 2026</w:t>
      </w:r>
      <w:r>
        <w:rPr>
          <w:b/>
          <w:lang w:eastAsia="ko-KR"/>
        </w:rPr>
        <w:t>년</w:t>
      </w:r>
      <w:r>
        <w:rPr>
          <w:b/>
          <w:lang w:eastAsia="ko-KR"/>
        </w:rPr>
        <w:t xml:space="preserve"> 4</w:t>
      </w:r>
      <w:r>
        <w:rPr>
          <w:b/>
          <w:lang w:eastAsia="ko-KR"/>
        </w:rPr>
        <w:t>월</w:t>
      </w:r>
      <w:r>
        <w:rPr>
          <w:b/>
          <w:lang w:eastAsia="ko-KR"/>
        </w:rPr>
        <w:t xml:space="preserve"> ~ 6</w:t>
      </w:r>
      <w:r>
        <w:rPr>
          <w:b/>
          <w:lang w:eastAsia="ko-KR"/>
        </w:rPr>
        <w:t>월</w:t>
      </w:r>
    </w:p>
    <w:p w:rsidR="00C82A63" w:rsidRDefault="005D4788">
      <w:pPr>
        <w:spacing w:after="80"/>
        <w:rPr>
          <w:lang w:eastAsia="ko-KR"/>
        </w:rPr>
      </w:pP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만료</w:t>
      </w:r>
      <w:r>
        <w:rPr>
          <w:lang w:eastAsia="ko-KR"/>
        </w:rPr>
        <w:t xml:space="preserve"> </w:t>
      </w:r>
      <w:r>
        <w:rPr>
          <w:lang w:eastAsia="ko-KR"/>
        </w:rPr>
        <w:t>선제</w:t>
      </w:r>
      <w:r>
        <w:rPr>
          <w:lang w:eastAsia="ko-KR"/>
        </w:rPr>
        <w:t xml:space="preserve"> </w:t>
      </w:r>
      <w:r>
        <w:rPr>
          <w:lang w:eastAsia="ko-KR"/>
        </w:rPr>
        <w:t>모니터링으로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롯데영등포점</w:t>
      </w:r>
      <w:proofErr w:type="spellEnd"/>
      <w:r>
        <w:rPr>
          <w:lang w:eastAsia="ko-KR"/>
        </w:rPr>
        <w:t>(4</w:t>
      </w:r>
      <w:r>
        <w:rPr>
          <w:lang w:eastAsia="ko-KR"/>
        </w:rPr>
        <w:t>개월</w:t>
      </w:r>
      <w:r>
        <w:rPr>
          <w:lang w:eastAsia="ko-KR"/>
        </w:rPr>
        <w:t>)·</w:t>
      </w:r>
      <w:proofErr w:type="spellStart"/>
      <w:r>
        <w:rPr>
          <w:lang w:eastAsia="ko-KR"/>
        </w:rPr>
        <w:t>롯데인천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팝업</w:t>
      </w:r>
      <w:r>
        <w:rPr>
          <w:lang w:eastAsia="ko-KR"/>
        </w:rPr>
        <w:t>(2</w:t>
      </w:r>
      <w:r>
        <w:rPr>
          <w:lang w:eastAsia="ko-KR"/>
        </w:rPr>
        <w:t>개월</w:t>
      </w:r>
      <w:r>
        <w:rPr>
          <w:lang w:eastAsia="ko-KR"/>
        </w:rPr>
        <w:t xml:space="preserve">) </w:t>
      </w:r>
      <w:r>
        <w:rPr>
          <w:lang w:eastAsia="ko-KR"/>
        </w:rPr>
        <w:t>연장</w:t>
      </w:r>
      <w:r>
        <w:rPr>
          <w:lang w:eastAsia="ko-KR"/>
        </w:rPr>
        <w:t xml:space="preserve"> </w:t>
      </w:r>
      <w:r>
        <w:rPr>
          <w:lang w:eastAsia="ko-KR"/>
        </w:rPr>
        <w:t>적기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, </w:t>
      </w:r>
      <w:r>
        <w:rPr>
          <w:lang w:eastAsia="ko-KR"/>
        </w:rPr>
        <w:t>상권</w:t>
      </w:r>
      <w:r>
        <w:rPr>
          <w:lang w:eastAsia="ko-KR"/>
        </w:rPr>
        <w:t xml:space="preserve"> </w:t>
      </w:r>
      <w:r>
        <w:rPr>
          <w:lang w:eastAsia="ko-KR"/>
        </w:rPr>
        <w:t>공백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연속성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  <w:r>
        <w:rPr>
          <w:lang w:eastAsia="ko-KR"/>
        </w:rPr>
        <w:t xml:space="preserve">. </w:t>
      </w:r>
      <w:r>
        <w:rPr>
          <w:lang w:eastAsia="ko-KR"/>
        </w:rPr>
        <w:t>전주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서신더샵비발디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입주박람회</w:t>
      </w:r>
      <w:r>
        <w:rPr>
          <w:lang w:eastAsia="ko-KR"/>
        </w:rPr>
        <w:t>(</w:t>
      </w:r>
      <w:proofErr w:type="spellStart"/>
      <w:r>
        <w:rPr>
          <w:lang w:eastAsia="ko-KR"/>
        </w:rPr>
        <w:t>중화</w:t>
      </w:r>
      <w:r>
        <w:rPr>
          <w:lang w:eastAsia="ko-KR"/>
        </w:rPr>
        <w:t>산점</w:t>
      </w:r>
      <w:proofErr w:type="spellEnd"/>
      <w:r>
        <w:rPr>
          <w:lang w:eastAsia="ko-KR"/>
        </w:rPr>
        <w:t>, 1,225</w:t>
      </w:r>
      <w:r>
        <w:rPr>
          <w:lang w:eastAsia="ko-KR"/>
        </w:rPr>
        <w:t>세대</w:t>
      </w:r>
      <w:r>
        <w:rPr>
          <w:lang w:eastAsia="ko-KR"/>
        </w:rPr>
        <w:t xml:space="preserve">) </w:t>
      </w:r>
      <w:r>
        <w:rPr>
          <w:lang w:eastAsia="ko-KR"/>
        </w:rPr>
        <w:t>기획</w:t>
      </w:r>
      <w:r>
        <w:rPr>
          <w:lang w:eastAsia="ko-KR"/>
        </w:rPr>
        <w:t>·</w:t>
      </w:r>
      <w:r>
        <w:rPr>
          <w:lang w:eastAsia="ko-KR"/>
        </w:rPr>
        <w:t>집행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집객</w:t>
      </w:r>
      <w:proofErr w:type="spellEnd"/>
      <w:r>
        <w:rPr>
          <w:lang w:eastAsia="ko-KR"/>
        </w:rPr>
        <w:t xml:space="preserve"> 60</w:t>
      </w:r>
      <w:r>
        <w:rPr>
          <w:lang w:eastAsia="ko-KR"/>
        </w:rPr>
        <w:t>팀</w:t>
      </w:r>
      <w:r>
        <w:rPr>
          <w:lang w:eastAsia="ko-KR"/>
        </w:rPr>
        <w:t>·</w:t>
      </w:r>
      <w:r>
        <w:rPr>
          <w:lang w:eastAsia="ko-KR"/>
        </w:rPr>
        <w:t>수주</w:t>
      </w:r>
      <w:r>
        <w:rPr>
          <w:lang w:eastAsia="ko-KR"/>
        </w:rPr>
        <w:t xml:space="preserve"> 38</w:t>
      </w:r>
      <w:r>
        <w:rPr>
          <w:lang w:eastAsia="ko-KR"/>
        </w:rPr>
        <w:t>건</w:t>
      </w:r>
      <w:r>
        <w:rPr>
          <w:lang w:eastAsia="ko-KR"/>
        </w:rPr>
        <w:t>·</w:t>
      </w:r>
      <w:r>
        <w:rPr>
          <w:lang w:eastAsia="ko-KR"/>
        </w:rPr>
        <w:t>수주금액</w:t>
      </w:r>
      <w:r>
        <w:rPr>
          <w:lang w:eastAsia="ko-KR"/>
        </w:rPr>
        <w:t xml:space="preserve"> 114,099,246</w:t>
      </w:r>
      <w:r>
        <w:rPr>
          <w:lang w:eastAsia="ko-KR"/>
        </w:rPr>
        <w:t>원</w:t>
      </w:r>
      <w:r>
        <w:rPr>
          <w:lang w:eastAsia="ko-KR"/>
        </w:rPr>
        <w:t>(VAT</w:t>
      </w:r>
      <w:r>
        <w:rPr>
          <w:lang w:eastAsia="ko-KR"/>
        </w:rPr>
        <w:t>별도</w:t>
      </w:r>
      <w:r>
        <w:rPr>
          <w:lang w:eastAsia="ko-KR"/>
        </w:rPr>
        <w:t>)·</w:t>
      </w:r>
      <w:proofErr w:type="spellStart"/>
      <w:r>
        <w:rPr>
          <w:lang w:eastAsia="ko-KR"/>
        </w:rPr>
        <w:t>객단가</w:t>
      </w:r>
      <w:proofErr w:type="spellEnd"/>
      <w:r>
        <w:rPr>
          <w:lang w:eastAsia="ko-KR"/>
        </w:rPr>
        <w:t xml:space="preserve"> 3,002,612</w:t>
      </w:r>
      <w:r>
        <w:rPr>
          <w:lang w:eastAsia="ko-KR"/>
        </w:rPr>
        <w:t>원으로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  <w:r>
        <w:rPr>
          <w:lang w:eastAsia="ko-KR"/>
        </w:rPr>
        <w:t>(</w:t>
      </w:r>
      <w:r>
        <w:rPr>
          <w:lang w:eastAsia="ko-KR"/>
        </w:rPr>
        <w:t>매출</w:t>
      </w:r>
      <w:r>
        <w:rPr>
          <w:lang w:eastAsia="ko-KR"/>
        </w:rPr>
        <w:t xml:space="preserve"> 1</w:t>
      </w:r>
      <w:r>
        <w:rPr>
          <w:lang w:eastAsia="ko-KR"/>
        </w:rPr>
        <w:t>억</w:t>
      </w:r>
      <w:r>
        <w:rPr>
          <w:lang w:eastAsia="ko-KR"/>
        </w:rPr>
        <w:t>·</w:t>
      </w:r>
      <w:proofErr w:type="spellStart"/>
      <w:r>
        <w:rPr>
          <w:lang w:eastAsia="ko-KR"/>
        </w:rPr>
        <w:t>객단가</w:t>
      </w:r>
      <w:proofErr w:type="spellEnd"/>
      <w:r>
        <w:rPr>
          <w:lang w:eastAsia="ko-KR"/>
        </w:rPr>
        <w:t xml:space="preserve"> 200</w:t>
      </w:r>
      <w:r>
        <w:rPr>
          <w:lang w:eastAsia="ko-KR"/>
        </w:rPr>
        <w:t>만원</w:t>
      </w:r>
      <w:r>
        <w:rPr>
          <w:lang w:eastAsia="ko-KR"/>
        </w:rPr>
        <w:t xml:space="preserve">)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금액</w:t>
      </w:r>
      <w:r>
        <w:rPr>
          <w:lang w:eastAsia="ko-KR"/>
        </w:rPr>
        <w:t>·</w:t>
      </w:r>
      <w:r>
        <w:rPr>
          <w:lang w:eastAsia="ko-KR"/>
        </w:rPr>
        <w:t>단가</w:t>
      </w:r>
      <w:r>
        <w:rPr>
          <w:lang w:eastAsia="ko-KR"/>
        </w:rPr>
        <w:t xml:space="preserve"> </w:t>
      </w:r>
      <w:r>
        <w:rPr>
          <w:lang w:eastAsia="ko-KR"/>
        </w:rPr>
        <w:t>초과</w:t>
      </w:r>
      <w:r>
        <w:rPr>
          <w:lang w:eastAsia="ko-KR"/>
        </w:rPr>
        <w:t xml:space="preserve"> </w:t>
      </w:r>
      <w:r>
        <w:rPr>
          <w:lang w:eastAsia="ko-KR"/>
        </w:rPr>
        <w:t>달성</w:t>
      </w:r>
      <w:r>
        <w:rPr>
          <w:lang w:eastAsia="ko-KR"/>
        </w:rPr>
        <w:t xml:space="preserve">, </w:t>
      </w:r>
      <w:r>
        <w:rPr>
          <w:lang w:eastAsia="ko-KR"/>
        </w:rPr>
        <w:t>옷장</w:t>
      </w:r>
      <w:r>
        <w:rPr>
          <w:lang w:eastAsia="ko-KR"/>
        </w:rPr>
        <w:t xml:space="preserve"> 130</w:t>
      </w:r>
      <w:r>
        <w:rPr>
          <w:lang w:eastAsia="ko-KR"/>
        </w:rPr>
        <w:t>통</w:t>
      </w:r>
      <w:r>
        <w:rPr>
          <w:lang w:eastAsia="ko-KR"/>
        </w:rPr>
        <w:t xml:space="preserve"> </w:t>
      </w:r>
      <w:r>
        <w:rPr>
          <w:lang w:eastAsia="ko-KR"/>
        </w:rPr>
        <w:t>판매</w:t>
      </w:r>
      <w:r>
        <w:rPr>
          <w:lang w:eastAsia="ko-KR"/>
        </w:rPr>
        <w:t xml:space="preserve">. </w:t>
      </w:r>
      <w:r>
        <w:rPr>
          <w:lang w:eastAsia="ko-KR"/>
        </w:rPr>
        <w:t>입주</w:t>
      </w:r>
      <w:r>
        <w:rPr>
          <w:lang w:eastAsia="ko-KR"/>
        </w:rPr>
        <w:t xml:space="preserve"> </w:t>
      </w:r>
      <w:r>
        <w:rPr>
          <w:lang w:eastAsia="ko-KR"/>
        </w:rPr>
        <w:t>공략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역량</w:t>
      </w:r>
      <w:r>
        <w:rPr>
          <w:lang w:eastAsia="ko-KR"/>
        </w:rPr>
        <w:t xml:space="preserve"> </w:t>
      </w:r>
      <w:r>
        <w:rPr>
          <w:lang w:eastAsia="ko-KR"/>
        </w:rPr>
        <w:t>실전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>.</w:t>
      </w:r>
    </w:p>
    <w:p w:rsidR="00C82A63" w:rsidRDefault="00C82A63">
      <w:pPr>
        <w:pBdr>
          <w:bottom w:val="single" w:sz="4" w:space="1" w:color="CCCCCC"/>
        </w:pBdr>
        <w:spacing w:before="40" w:after="40"/>
        <w:rPr>
          <w:lang w:eastAsia="ko-KR"/>
        </w:rPr>
      </w:pPr>
    </w:p>
    <w:p w:rsidR="00C82A63" w:rsidRDefault="005D4788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3) </w:t>
      </w:r>
      <w:r>
        <w:rPr>
          <w:b/>
          <w:lang w:eastAsia="ko-KR"/>
        </w:rPr>
        <w:t>목표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달성을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위한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활동</w:t>
      </w:r>
      <w:r>
        <w:rPr>
          <w:b/>
          <w:lang w:eastAsia="ko-KR"/>
        </w:rPr>
        <w:t xml:space="preserve"> </w:t>
      </w:r>
      <w:proofErr w:type="gramStart"/>
      <w:r>
        <w:rPr>
          <w:b/>
          <w:lang w:eastAsia="ko-KR"/>
        </w:rPr>
        <w:t>③ :</w:t>
      </w:r>
      <w:proofErr w:type="gramEnd"/>
      <w:r>
        <w:rPr>
          <w:b/>
          <w:lang w:eastAsia="ko-KR"/>
        </w:rPr>
        <w:t xml:space="preserve"> 26</w:t>
      </w:r>
      <w:r>
        <w:rPr>
          <w:b/>
          <w:lang w:eastAsia="ko-KR"/>
        </w:rPr>
        <w:t>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신학기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성수기</w:t>
      </w:r>
      <w:r>
        <w:rPr>
          <w:b/>
          <w:lang w:eastAsia="ko-KR"/>
        </w:rPr>
        <w:t xml:space="preserve"> '</w:t>
      </w:r>
      <w:proofErr w:type="spellStart"/>
      <w:r>
        <w:rPr>
          <w:b/>
          <w:lang w:eastAsia="ko-KR"/>
        </w:rPr>
        <w:t>학생방</w:t>
      </w:r>
      <w:proofErr w:type="spellEnd"/>
      <w:r>
        <w:rPr>
          <w:b/>
          <w:lang w:eastAsia="ko-KR"/>
        </w:rPr>
        <w:t xml:space="preserve"> TF' </w:t>
      </w:r>
      <w:r>
        <w:rPr>
          <w:b/>
          <w:lang w:eastAsia="ko-KR"/>
        </w:rPr>
        <w:t>참여</w:t>
      </w:r>
      <w:r>
        <w:rPr>
          <w:b/>
          <w:lang w:eastAsia="ko-KR"/>
        </w:rPr>
        <w:t xml:space="preserve"> / 2025</w:t>
      </w:r>
      <w:r>
        <w:rPr>
          <w:b/>
          <w:lang w:eastAsia="ko-KR"/>
        </w:rPr>
        <w:t>년</w:t>
      </w:r>
      <w:r>
        <w:rPr>
          <w:b/>
          <w:lang w:eastAsia="ko-KR"/>
        </w:rPr>
        <w:t xml:space="preserve"> 11</w:t>
      </w:r>
      <w:r>
        <w:rPr>
          <w:b/>
          <w:lang w:eastAsia="ko-KR"/>
        </w:rPr>
        <w:t>월</w:t>
      </w:r>
      <w:r>
        <w:rPr>
          <w:b/>
          <w:lang w:eastAsia="ko-KR"/>
        </w:rPr>
        <w:t xml:space="preserve"> ~ 2026</w:t>
      </w:r>
      <w:r>
        <w:rPr>
          <w:b/>
          <w:lang w:eastAsia="ko-KR"/>
        </w:rPr>
        <w:t>년</w:t>
      </w:r>
      <w:r>
        <w:rPr>
          <w:b/>
          <w:lang w:eastAsia="ko-KR"/>
        </w:rPr>
        <w:t xml:space="preserve"> 3</w:t>
      </w:r>
      <w:r>
        <w:rPr>
          <w:b/>
          <w:lang w:eastAsia="ko-KR"/>
        </w:rPr>
        <w:t>월</w:t>
      </w:r>
    </w:p>
    <w:p w:rsidR="00C82A63" w:rsidRDefault="005D4788">
      <w:pPr>
        <w:spacing w:after="80"/>
        <w:rPr>
          <w:lang w:eastAsia="ko-KR"/>
        </w:rPr>
      </w:pPr>
      <w:r>
        <w:rPr>
          <w:lang w:eastAsia="ko-KR"/>
        </w:rPr>
        <w:t>성수기</w:t>
      </w:r>
      <w:r>
        <w:rPr>
          <w:lang w:eastAsia="ko-KR"/>
        </w:rPr>
        <w:t>(</w:t>
      </w:r>
      <w:r>
        <w:rPr>
          <w:lang w:eastAsia="ko-KR"/>
        </w:rPr>
        <w:t>신학기</w:t>
      </w:r>
      <w:r>
        <w:rPr>
          <w:lang w:eastAsia="ko-KR"/>
        </w:rPr>
        <w:t xml:space="preserve">) </w:t>
      </w:r>
      <w:r>
        <w:rPr>
          <w:lang w:eastAsia="ko-KR"/>
        </w:rPr>
        <w:t>대비</w:t>
      </w:r>
      <w:r>
        <w:rPr>
          <w:lang w:eastAsia="ko-KR"/>
        </w:rPr>
        <w:t xml:space="preserve"> '</w:t>
      </w:r>
      <w:proofErr w:type="spellStart"/>
      <w:r>
        <w:rPr>
          <w:lang w:eastAsia="ko-KR"/>
        </w:rPr>
        <w:t>공부방람회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페스타</w:t>
      </w:r>
      <w:proofErr w:type="spellEnd"/>
      <w:r>
        <w:rPr>
          <w:lang w:eastAsia="ko-KR"/>
        </w:rPr>
        <w:t xml:space="preserve">' </w:t>
      </w:r>
      <w:r>
        <w:rPr>
          <w:lang w:eastAsia="ko-KR"/>
        </w:rPr>
        <w:t>프로모션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TF </w:t>
      </w:r>
      <w:r>
        <w:rPr>
          <w:lang w:eastAsia="ko-KR"/>
        </w:rPr>
        <w:t>참여</w:t>
      </w:r>
      <w:r>
        <w:rPr>
          <w:lang w:eastAsia="ko-KR"/>
        </w:rPr>
        <w:t>,</w:t>
      </w:r>
      <w:r>
        <w:rPr>
          <w:lang w:eastAsia="ko-KR"/>
        </w:rPr>
        <w:t xml:space="preserve"> </w:t>
      </w:r>
      <w:r>
        <w:rPr>
          <w:lang w:eastAsia="ko-KR"/>
        </w:rPr>
        <w:t>오프라인</w:t>
      </w:r>
      <w:r>
        <w:rPr>
          <w:lang w:eastAsia="ko-KR"/>
        </w:rPr>
        <w:t xml:space="preserve"> </w:t>
      </w:r>
      <w:r>
        <w:rPr>
          <w:lang w:eastAsia="ko-KR"/>
        </w:rPr>
        <w:t>매장</w:t>
      </w:r>
      <w:r>
        <w:rPr>
          <w:lang w:eastAsia="ko-KR"/>
        </w:rPr>
        <w:t>·</w:t>
      </w:r>
      <w:r>
        <w:rPr>
          <w:lang w:eastAsia="ko-KR"/>
        </w:rPr>
        <w:t>대리점</w:t>
      </w:r>
      <w:r>
        <w:rPr>
          <w:lang w:eastAsia="ko-KR"/>
        </w:rPr>
        <w:t xml:space="preserve"> </w:t>
      </w:r>
      <w:r>
        <w:rPr>
          <w:lang w:eastAsia="ko-KR"/>
        </w:rPr>
        <w:t>입장에서</w:t>
      </w:r>
      <w:r>
        <w:rPr>
          <w:lang w:eastAsia="ko-KR"/>
        </w:rPr>
        <w:t xml:space="preserve"> </w:t>
      </w:r>
      <w:r>
        <w:rPr>
          <w:lang w:eastAsia="ko-KR"/>
        </w:rPr>
        <w:t>의견</w:t>
      </w:r>
      <w:r>
        <w:rPr>
          <w:lang w:eastAsia="ko-KR"/>
        </w:rPr>
        <w:t xml:space="preserve"> </w:t>
      </w:r>
      <w:r>
        <w:rPr>
          <w:lang w:eastAsia="ko-KR"/>
        </w:rPr>
        <w:t>적극</w:t>
      </w:r>
      <w:r>
        <w:rPr>
          <w:lang w:eastAsia="ko-KR"/>
        </w:rPr>
        <w:t xml:space="preserve"> </w:t>
      </w:r>
      <w:r>
        <w:rPr>
          <w:lang w:eastAsia="ko-KR"/>
        </w:rPr>
        <w:t>개진</w:t>
      </w:r>
      <w:r>
        <w:rPr>
          <w:lang w:eastAsia="ko-KR"/>
        </w:rPr>
        <w:t xml:space="preserve">. </w:t>
      </w:r>
      <w:r>
        <w:rPr>
          <w:lang w:eastAsia="ko-KR"/>
        </w:rPr>
        <w:t>스타트</w:t>
      </w:r>
      <w:r>
        <w:rPr>
          <w:lang w:eastAsia="ko-KR"/>
        </w:rPr>
        <w:t>-</w:t>
      </w:r>
      <w:r>
        <w:rPr>
          <w:lang w:eastAsia="ko-KR"/>
        </w:rPr>
        <w:t>피크</w:t>
      </w:r>
      <w:r>
        <w:rPr>
          <w:lang w:eastAsia="ko-KR"/>
        </w:rPr>
        <w:t>-</w:t>
      </w:r>
      <w:r>
        <w:rPr>
          <w:lang w:eastAsia="ko-KR"/>
        </w:rPr>
        <w:t>파이널</w:t>
      </w:r>
      <w:r>
        <w:rPr>
          <w:lang w:eastAsia="ko-KR"/>
        </w:rPr>
        <w:t xml:space="preserve"> 3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혜택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>·</w:t>
      </w:r>
      <w:r>
        <w:rPr>
          <w:lang w:eastAsia="ko-KR"/>
        </w:rPr>
        <w:t>진입</w:t>
      </w:r>
      <w:r>
        <w:rPr>
          <w:lang w:eastAsia="ko-KR"/>
        </w:rPr>
        <w:t>(</w:t>
      </w:r>
      <w:r>
        <w:rPr>
          <w:lang w:eastAsia="ko-KR"/>
        </w:rPr>
        <w:t>저액</w:t>
      </w:r>
      <w:r>
        <w:rPr>
          <w:lang w:eastAsia="ko-KR"/>
        </w:rPr>
        <w:t xml:space="preserve">)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혜택</w:t>
      </w:r>
      <w:r>
        <w:rPr>
          <w:lang w:eastAsia="ko-KR"/>
        </w:rPr>
        <w:t xml:space="preserve"> </w:t>
      </w:r>
      <w:r>
        <w:rPr>
          <w:lang w:eastAsia="ko-KR"/>
        </w:rPr>
        <w:t>분리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과정에</w:t>
      </w:r>
      <w:r>
        <w:rPr>
          <w:lang w:eastAsia="ko-KR"/>
        </w:rPr>
        <w:t xml:space="preserve"> </w:t>
      </w: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관점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  <w:r>
        <w:rPr>
          <w:lang w:eastAsia="ko-KR"/>
        </w:rPr>
        <w:t xml:space="preserve">. </w:t>
      </w:r>
      <w:r>
        <w:rPr>
          <w:lang w:eastAsia="ko-KR"/>
        </w:rPr>
        <w:t>전년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3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오픈으로</w:t>
      </w:r>
      <w:r>
        <w:rPr>
          <w:lang w:eastAsia="ko-KR"/>
        </w:rPr>
        <w:t xml:space="preserve"> </w:t>
      </w:r>
      <w:r>
        <w:rPr>
          <w:lang w:eastAsia="ko-KR"/>
        </w:rPr>
        <w:t>성수기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수요</w:t>
      </w:r>
      <w:r>
        <w:rPr>
          <w:lang w:eastAsia="ko-KR"/>
        </w:rPr>
        <w:t xml:space="preserve"> </w:t>
      </w:r>
      <w:r>
        <w:rPr>
          <w:lang w:eastAsia="ko-KR"/>
        </w:rPr>
        <w:t>선점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기여</w:t>
      </w:r>
      <w:r>
        <w:rPr>
          <w:lang w:eastAsia="ko-KR"/>
        </w:rPr>
        <w:t xml:space="preserve">. </w:t>
      </w:r>
      <w:proofErr w:type="spellStart"/>
      <w:r w:rsidR="00302D72">
        <w:rPr>
          <w:rFonts w:hint="eastAsia"/>
          <w:lang w:eastAsia="ko-KR"/>
        </w:rPr>
        <w:t>타팀과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협업하며</w:t>
      </w:r>
      <w:r>
        <w:rPr>
          <w:lang w:eastAsia="ko-KR"/>
        </w:rPr>
        <w:t xml:space="preserve"> </w:t>
      </w:r>
      <w:r>
        <w:rPr>
          <w:lang w:eastAsia="ko-KR"/>
        </w:rPr>
        <w:t>채널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관점의</w:t>
      </w:r>
      <w:r>
        <w:rPr>
          <w:lang w:eastAsia="ko-KR"/>
        </w:rPr>
        <w:t xml:space="preserve"> </w:t>
      </w:r>
      <w:r>
        <w:rPr>
          <w:lang w:eastAsia="ko-KR"/>
        </w:rPr>
        <w:t>프로모션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역량</w:t>
      </w:r>
      <w:r>
        <w:rPr>
          <w:lang w:eastAsia="ko-KR"/>
        </w:rPr>
        <w:t xml:space="preserve"> </w:t>
      </w:r>
      <w:r>
        <w:rPr>
          <w:lang w:eastAsia="ko-KR"/>
        </w:rPr>
        <w:t>축적</w:t>
      </w:r>
      <w:r>
        <w:rPr>
          <w:lang w:eastAsia="ko-KR"/>
        </w:rPr>
        <w:t>.</w:t>
      </w:r>
    </w:p>
    <w:p w:rsidR="00C82A63" w:rsidRDefault="00C82A63">
      <w:pPr>
        <w:pBdr>
          <w:bottom w:val="single" w:sz="4" w:space="1" w:color="CCCCCC"/>
        </w:pBdr>
        <w:spacing w:before="40" w:after="40"/>
        <w:rPr>
          <w:lang w:eastAsia="ko-KR"/>
        </w:rPr>
      </w:pPr>
    </w:p>
    <w:p w:rsidR="00C82A63" w:rsidRDefault="005D4788">
      <w:pPr>
        <w:pStyle w:val="31"/>
        <w:rPr>
          <w:lang w:eastAsia="ko-KR"/>
        </w:rPr>
      </w:pPr>
      <w:r>
        <w:rPr>
          <w:rFonts w:ascii="맑은 고딕" w:eastAsia="맑은 고딕" w:hAnsi="맑은 고딕"/>
          <w:color w:val="333333"/>
          <w:sz w:val="22"/>
          <w:lang w:eastAsia="ko-KR"/>
        </w:rPr>
        <w:t>[</w:t>
      </w:r>
      <w:r>
        <w:rPr>
          <w:rFonts w:ascii="맑은 고딕" w:eastAsia="맑은 고딕" w:hAnsi="맑은 고딕"/>
          <w:color w:val="333333"/>
          <w:sz w:val="22"/>
          <w:lang w:eastAsia="ko-KR"/>
        </w:rPr>
        <w:t>목표</w:t>
      </w:r>
      <w:r>
        <w:rPr>
          <w:rFonts w:ascii="맑은 고딕" w:eastAsia="맑은 고딕" w:hAnsi="맑은 고딕"/>
          <w:color w:val="333333"/>
          <w:sz w:val="22"/>
          <w:lang w:eastAsia="ko-KR"/>
        </w:rPr>
        <w:t xml:space="preserve"> 4] </w:t>
      </w:r>
      <w:proofErr w:type="spellStart"/>
      <w:r>
        <w:rPr>
          <w:rFonts w:ascii="맑은 고딕" w:eastAsia="맑은 고딕" w:hAnsi="맑은 고딕"/>
          <w:color w:val="333333"/>
          <w:sz w:val="22"/>
          <w:lang w:eastAsia="ko-KR"/>
        </w:rPr>
        <w:t>온오프</w:t>
      </w:r>
      <w:proofErr w:type="spellEnd"/>
      <w:r>
        <w:rPr>
          <w:rFonts w:ascii="맑은 고딕" w:eastAsia="맑은 고딕" w:hAnsi="맑은 고딕"/>
          <w:color w:val="333333"/>
          <w:sz w:val="22"/>
          <w:lang w:eastAsia="ko-KR"/>
        </w:rPr>
        <w:t xml:space="preserve"> </w:t>
      </w:r>
      <w:r>
        <w:rPr>
          <w:rFonts w:ascii="맑은 고딕" w:eastAsia="맑은 고딕" w:hAnsi="맑은 고딕"/>
          <w:color w:val="333333"/>
          <w:sz w:val="22"/>
          <w:lang w:eastAsia="ko-KR"/>
        </w:rPr>
        <w:t>매출기여</w:t>
      </w:r>
      <w:r>
        <w:rPr>
          <w:rFonts w:ascii="맑은 고딕" w:eastAsia="맑은 고딕" w:hAnsi="맑은 고딕"/>
          <w:color w:val="333333"/>
          <w:sz w:val="22"/>
          <w:lang w:eastAsia="ko-KR"/>
        </w:rPr>
        <w:t xml:space="preserve"> </w:t>
      </w:r>
      <w:r>
        <w:rPr>
          <w:rFonts w:ascii="맑은 고딕" w:eastAsia="맑은 고딕" w:hAnsi="맑은 고딕"/>
          <w:color w:val="333333"/>
          <w:sz w:val="22"/>
          <w:lang w:eastAsia="ko-KR"/>
        </w:rPr>
        <w:t>보전</w:t>
      </w:r>
      <w:r>
        <w:rPr>
          <w:rFonts w:ascii="맑은 고딕" w:eastAsia="맑은 고딕" w:hAnsi="맑은 고딕"/>
          <w:color w:val="333333"/>
          <w:sz w:val="22"/>
          <w:lang w:eastAsia="ko-KR"/>
        </w:rPr>
        <w:t xml:space="preserve"> </w:t>
      </w:r>
      <w:r>
        <w:rPr>
          <w:rFonts w:ascii="맑은 고딕" w:eastAsia="맑은 고딕" w:hAnsi="맑은 고딕"/>
          <w:color w:val="333333"/>
          <w:sz w:val="22"/>
          <w:lang w:eastAsia="ko-KR"/>
        </w:rPr>
        <w:t>시스템</w:t>
      </w:r>
      <w:r>
        <w:rPr>
          <w:rFonts w:ascii="맑은 고딕" w:eastAsia="맑은 고딕" w:hAnsi="맑은 고딕"/>
          <w:color w:val="333333"/>
          <w:sz w:val="22"/>
          <w:lang w:eastAsia="ko-KR"/>
        </w:rPr>
        <w:t xml:space="preserve"> </w:t>
      </w:r>
      <w:r>
        <w:rPr>
          <w:rFonts w:ascii="맑은 고딕" w:eastAsia="맑은 고딕" w:hAnsi="맑은 고딕"/>
          <w:color w:val="333333"/>
          <w:sz w:val="22"/>
          <w:lang w:eastAsia="ko-KR"/>
        </w:rPr>
        <w:t>기획</w:t>
      </w:r>
      <w:r>
        <w:rPr>
          <w:rFonts w:ascii="맑은 고딕" w:eastAsia="맑은 고딕" w:hAnsi="맑은 고딕"/>
          <w:color w:val="333333"/>
          <w:sz w:val="22"/>
          <w:lang w:eastAsia="ko-KR"/>
        </w:rPr>
        <w:t>·</w:t>
      </w:r>
      <w:r>
        <w:rPr>
          <w:rFonts w:ascii="맑은 고딕" w:eastAsia="맑은 고딕" w:hAnsi="맑은 고딕"/>
          <w:color w:val="333333"/>
          <w:sz w:val="22"/>
          <w:lang w:eastAsia="ko-KR"/>
        </w:rPr>
        <w:t>개발</w:t>
      </w:r>
    </w:p>
    <w:p w:rsidR="00C82A63" w:rsidRDefault="00C82A63">
      <w:pPr>
        <w:pBdr>
          <w:bottom w:val="single" w:sz="4" w:space="1" w:color="CCCCCC"/>
        </w:pBdr>
        <w:spacing w:before="40" w:after="40"/>
        <w:rPr>
          <w:lang w:eastAsia="ko-KR"/>
        </w:rPr>
      </w:pPr>
    </w:p>
    <w:p w:rsidR="00C82A63" w:rsidRDefault="005D4788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1) </w:t>
      </w:r>
      <w:r>
        <w:rPr>
          <w:b/>
          <w:lang w:eastAsia="ko-KR"/>
        </w:rPr>
        <w:t>목표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달성을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위한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활동</w:t>
      </w:r>
      <w:r>
        <w:rPr>
          <w:b/>
          <w:lang w:eastAsia="ko-KR"/>
        </w:rPr>
        <w:t xml:space="preserve"> </w:t>
      </w:r>
      <w:proofErr w:type="gramStart"/>
      <w:r>
        <w:rPr>
          <w:b/>
          <w:lang w:eastAsia="ko-KR"/>
        </w:rPr>
        <w:t>① :</w:t>
      </w:r>
      <w:proofErr w:type="gramEnd"/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온오프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보전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정책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기획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시스템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요건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설계</w:t>
      </w:r>
      <w:r>
        <w:rPr>
          <w:b/>
          <w:lang w:eastAsia="ko-KR"/>
        </w:rPr>
        <w:t xml:space="preserve"> / 2026</w:t>
      </w:r>
      <w:r>
        <w:rPr>
          <w:b/>
          <w:lang w:eastAsia="ko-KR"/>
        </w:rPr>
        <w:t>년</w:t>
      </w:r>
      <w:r>
        <w:rPr>
          <w:b/>
          <w:lang w:eastAsia="ko-KR"/>
        </w:rPr>
        <w:t xml:space="preserve"> 4</w:t>
      </w:r>
      <w:r>
        <w:rPr>
          <w:b/>
          <w:lang w:eastAsia="ko-KR"/>
        </w:rPr>
        <w:t>월</w:t>
      </w:r>
      <w:r>
        <w:rPr>
          <w:b/>
          <w:lang w:eastAsia="ko-KR"/>
        </w:rPr>
        <w:t xml:space="preserve"> ~ 5</w:t>
      </w:r>
      <w:r>
        <w:rPr>
          <w:b/>
          <w:lang w:eastAsia="ko-KR"/>
        </w:rPr>
        <w:t>월</w:t>
      </w:r>
    </w:p>
    <w:p w:rsidR="00C82A63" w:rsidRDefault="005D4788">
      <w:pPr>
        <w:spacing w:after="80"/>
        <w:rPr>
          <w:lang w:eastAsia="ko-KR"/>
        </w:rPr>
      </w:pPr>
      <w:r>
        <w:rPr>
          <w:lang w:eastAsia="ko-KR"/>
        </w:rPr>
        <w:t>온라인</w:t>
      </w:r>
      <w:r>
        <w:rPr>
          <w:lang w:eastAsia="ko-KR"/>
        </w:rPr>
        <w:t xml:space="preserve"> </w:t>
      </w:r>
      <w:r>
        <w:rPr>
          <w:lang w:eastAsia="ko-KR"/>
        </w:rPr>
        <w:t>행사로</w:t>
      </w:r>
      <w:r>
        <w:rPr>
          <w:lang w:eastAsia="ko-KR"/>
        </w:rPr>
        <w:t xml:space="preserve"> </w:t>
      </w:r>
      <w:r>
        <w:rPr>
          <w:lang w:eastAsia="ko-KR"/>
        </w:rPr>
        <w:t>인한</w:t>
      </w:r>
      <w:r>
        <w:rPr>
          <w:lang w:eastAsia="ko-KR"/>
        </w:rPr>
        <w:t xml:space="preserve"> </w:t>
      </w:r>
      <w:r>
        <w:rPr>
          <w:lang w:eastAsia="ko-KR"/>
        </w:rPr>
        <w:t>오프라인</w:t>
      </w:r>
      <w:r>
        <w:rPr>
          <w:lang w:eastAsia="ko-KR"/>
        </w:rPr>
        <w:t xml:space="preserve"> </w:t>
      </w:r>
      <w:r>
        <w:rPr>
          <w:lang w:eastAsia="ko-KR"/>
        </w:rPr>
        <w:t>수주</w:t>
      </w:r>
      <w:r>
        <w:rPr>
          <w:lang w:eastAsia="ko-KR"/>
        </w:rPr>
        <w:t xml:space="preserve"> </w:t>
      </w:r>
      <w:r>
        <w:rPr>
          <w:lang w:eastAsia="ko-KR"/>
        </w:rPr>
        <w:t>취소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5% </w:t>
      </w:r>
      <w:proofErr w:type="spellStart"/>
      <w:r>
        <w:rPr>
          <w:lang w:eastAsia="ko-KR"/>
        </w:rPr>
        <w:t>보전금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지급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최초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>.</w:t>
      </w:r>
      <w:r w:rsidR="00BE5BC2">
        <w:rPr>
          <w:lang w:eastAsia="ko-KR"/>
        </w:rPr>
        <w:t xml:space="preserve"> </w:t>
      </w:r>
      <w:r w:rsidR="00BE5BC2">
        <w:rPr>
          <w:rFonts w:hint="eastAsia"/>
          <w:lang w:eastAsia="ko-KR"/>
        </w:rPr>
        <w:t>구체적인</w:t>
      </w:r>
      <w:r>
        <w:rPr>
          <w:lang w:eastAsia="ko-KR"/>
        </w:rPr>
        <w:t xml:space="preserve"> </w:t>
      </w:r>
      <w:r>
        <w:rPr>
          <w:lang w:eastAsia="ko-KR"/>
        </w:rPr>
        <w:t>보전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(</w:t>
      </w:r>
      <w:r>
        <w:rPr>
          <w:lang w:eastAsia="ko-KR"/>
        </w:rPr>
        <w:t>행사</w:t>
      </w:r>
      <w:r>
        <w:rPr>
          <w:lang w:eastAsia="ko-KR"/>
        </w:rPr>
        <w:t xml:space="preserve"> D-1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전까지</w:t>
      </w:r>
      <w:r>
        <w:rPr>
          <w:lang w:eastAsia="ko-KR"/>
        </w:rPr>
        <w:t xml:space="preserve"> </w:t>
      </w:r>
      <w:r>
        <w:rPr>
          <w:lang w:eastAsia="ko-KR"/>
        </w:rPr>
        <w:t>등록된</w:t>
      </w:r>
      <w:r>
        <w:rPr>
          <w:lang w:eastAsia="ko-KR"/>
        </w:rPr>
        <w:t xml:space="preserve"> </w:t>
      </w:r>
      <w:r>
        <w:rPr>
          <w:lang w:eastAsia="ko-KR"/>
        </w:rPr>
        <w:t>수주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,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시리즈</w:t>
      </w:r>
      <w:r>
        <w:rPr>
          <w:lang w:eastAsia="ko-KR"/>
        </w:rPr>
        <w:t>·</w:t>
      </w:r>
      <w:r>
        <w:rPr>
          <w:lang w:eastAsia="ko-KR"/>
        </w:rPr>
        <w:t>품목</w:t>
      </w:r>
      <w:r>
        <w:rPr>
          <w:lang w:eastAsia="ko-KR"/>
        </w:rPr>
        <w:t xml:space="preserve"> </w:t>
      </w:r>
      <w:r>
        <w:rPr>
          <w:lang w:eastAsia="ko-KR"/>
        </w:rPr>
        <w:t>매칭</w:t>
      </w:r>
      <w:r>
        <w:rPr>
          <w:lang w:eastAsia="ko-KR"/>
        </w:rPr>
        <w:t xml:space="preserve">, </w:t>
      </w:r>
      <w:r>
        <w:rPr>
          <w:lang w:eastAsia="ko-KR"/>
        </w:rPr>
        <w:t>예외</w:t>
      </w:r>
      <w:r>
        <w:rPr>
          <w:lang w:eastAsia="ko-KR"/>
        </w:rPr>
        <w:t xml:space="preserve"> </w:t>
      </w:r>
      <w:r>
        <w:rPr>
          <w:lang w:eastAsia="ko-KR"/>
        </w:rPr>
        <w:t>항목</w:t>
      </w:r>
      <w:r>
        <w:rPr>
          <w:lang w:eastAsia="ko-KR"/>
        </w:rPr>
        <w:t xml:space="preserve"> </w:t>
      </w:r>
      <w:r>
        <w:rPr>
          <w:lang w:eastAsia="ko-KR"/>
        </w:rPr>
        <w:t>명문화</w:t>
      </w:r>
      <w:r>
        <w:rPr>
          <w:lang w:eastAsia="ko-KR"/>
        </w:rPr>
        <w:t>)</w:t>
      </w:r>
      <w:r w:rsidR="00BE5BC2">
        <w:rPr>
          <w:rFonts w:hint="eastAsia"/>
          <w:lang w:eastAsia="ko-KR"/>
        </w:rPr>
        <w:t>에 대하여 팀원들과 수차례의 회의를 주도하여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. </w:t>
      </w:r>
      <w:r>
        <w:rPr>
          <w:lang w:eastAsia="ko-KR"/>
        </w:rPr>
        <w:t>수작업</w:t>
      </w:r>
      <w:r>
        <w:rPr>
          <w:lang w:eastAsia="ko-KR"/>
        </w:rPr>
        <w:t>·</w:t>
      </w:r>
      <w:r>
        <w:rPr>
          <w:lang w:eastAsia="ko-KR"/>
        </w:rPr>
        <w:t>누락</w:t>
      </w:r>
      <w:r>
        <w:rPr>
          <w:lang w:eastAsia="ko-KR"/>
        </w:rPr>
        <w:t xml:space="preserve"> </w:t>
      </w:r>
      <w:r>
        <w:rPr>
          <w:lang w:eastAsia="ko-KR"/>
        </w:rPr>
        <w:t>리스크</w:t>
      </w:r>
      <w:r>
        <w:rPr>
          <w:lang w:eastAsia="ko-KR"/>
        </w:rPr>
        <w:t xml:space="preserve"> </w:t>
      </w:r>
      <w:r>
        <w:rPr>
          <w:lang w:eastAsia="ko-KR"/>
        </w:rPr>
        <w:t>구조적</w:t>
      </w:r>
      <w:r>
        <w:rPr>
          <w:lang w:eastAsia="ko-KR"/>
        </w:rPr>
        <w:t xml:space="preserve"> </w:t>
      </w:r>
      <w:r>
        <w:rPr>
          <w:lang w:eastAsia="ko-KR"/>
        </w:rPr>
        <w:t>해소</w:t>
      </w:r>
      <w:r>
        <w:rPr>
          <w:lang w:eastAsia="ko-KR"/>
        </w:rPr>
        <w:t xml:space="preserve"> </w:t>
      </w:r>
      <w:r>
        <w:rPr>
          <w:lang w:eastAsia="ko-KR"/>
        </w:rPr>
        <w:t>필요성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 → 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시스템화</w:t>
      </w:r>
      <w:r>
        <w:rPr>
          <w:lang w:eastAsia="ko-KR"/>
        </w:rPr>
        <w:t xml:space="preserve"> </w:t>
      </w:r>
      <w:r>
        <w:rPr>
          <w:lang w:eastAsia="ko-KR"/>
        </w:rPr>
        <w:t>방향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제시</w:t>
      </w:r>
      <w:r>
        <w:rPr>
          <w:lang w:eastAsia="ko-KR"/>
        </w:rPr>
        <w:t xml:space="preserve">.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기획부터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 xml:space="preserve"> </w:t>
      </w:r>
      <w:r>
        <w:rPr>
          <w:lang w:eastAsia="ko-KR"/>
        </w:rPr>
        <w:t>주도</w:t>
      </w:r>
      <w:r>
        <w:rPr>
          <w:lang w:eastAsia="ko-KR"/>
        </w:rPr>
        <w:t>.</w:t>
      </w:r>
    </w:p>
    <w:p w:rsidR="00C82A63" w:rsidRDefault="00C82A63">
      <w:pPr>
        <w:pBdr>
          <w:bottom w:val="single" w:sz="4" w:space="1" w:color="CCCCCC"/>
        </w:pBdr>
        <w:spacing w:before="40" w:after="40"/>
        <w:rPr>
          <w:lang w:eastAsia="ko-KR"/>
        </w:rPr>
      </w:pPr>
    </w:p>
    <w:p w:rsidR="00C82A63" w:rsidRDefault="005D4788">
      <w:pPr>
        <w:spacing w:before="160" w:after="40"/>
        <w:rPr>
          <w:lang w:eastAsia="ko-KR"/>
        </w:rPr>
      </w:pPr>
      <w:r>
        <w:rPr>
          <w:b/>
          <w:lang w:eastAsia="ko-KR"/>
        </w:rPr>
        <w:lastRenderedPageBreak/>
        <w:t xml:space="preserve">2) </w:t>
      </w:r>
      <w:r>
        <w:rPr>
          <w:b/>
          <w:lang w:eastAsia="ko-KR"/>
        </w:rPr>
        <w:t>목표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달성을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위한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활동</w:t>
      </w:r>
      <w:r>
        <w:rPr>
          <w:b/>
          <w:lang w:eastAsia="ko-KR"/>
        </w:rPr>
        <w:t xml:space="preserve"> </w:t>
      </w:r>
      <w:proofErr w:type="gramStart"/>
      <w:r>
        <w:rPr>
          <w:b/>
          <w:lang w:eastAsia="ko-KR"/>
        </w:rPr>
        <w:t>② :</w:t>
      </w:r>
      <w:proofErr w:type="gramEnd"/>
      <w:r>
        <w:rPr>
          <w:b/>
          <w:lang w:eastAsia="ko-KR"/>
        </w:rPr>
        <w:t xml:space="preserve"> AI </w:t>
      </w:r>
      <w:r>
        <w:rPr>
          <w:b/>
          <w:lang w:eastAsia="ko-KR"/>
        </w:rPr>
        <w:t>활용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보전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산출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시스템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독립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개발</w:t>
      </w:r>
      <w:r>
        <w:rPr>
          <w:b/>
          <w:lang w:eastAsia="ko-KR"/>
        </w:rPr>
        <w:t>·</w:t>
      </w:r>
      <w:r>
        <w:rPr>
          <w:b/>
          <w:lang w:eastAsia="ko-KR"/>
        </w:rPr>
        <w:t>배포</w:t>
      </w:r>
      <w:r>
        <w:rPr>
          <w:b/>
          <w:lang w:eastAsia="ko-KR"/>
        </w:rPr>
        <w:t xml:space="preserve"> / 2026</w:t>
      </w:r>
      <w:r>
        <w:rPr>
          <w:b/>
          <w:lang w:eastAsia="ko-KR"/>
        </w:rPr>
        <w:t>년</w:t>
      </w:r>
      <w:r>
        <w:rPr>
          <w:b/>
          <w:lang w:eastAsia="ko-KR"/>
        </w:rPr>
        <w:t xml:space="preserve"> 5</w:t>
      </w:r>
      <w:r>
        <w:rPr>
          <w:b/>
          <w:lang w:eastAsia="ko-KR"/>
        </w:rPr>
        <w:t>월</w:t>
      </w:r>
      <w:r>
        <w:rPr>
          <w:b/>
          <w:lang w:eastAsia="ko-KR"/>
        </w:rPr>
        <w:t xml:space="preserve"> ~ 7</w:t>
      </w:r>
      <w:r>
        <w:rPr>
          <w:b/>
          <w:lang w:eastAsia="ko-KR"/>
        </w:rPr>
        <w:t>월</w:t>
      </w:r>
    </w:p>
    <w:p w:rsidR="00C82A63" w:rsidRDefault="005D4788" w:rsidP="00EE5666">
      <w:pPr>
        <w:spacing w:after="80"/>
        <w:rPr>
          <w:rFonts w:hint="eastAsia"/>
          <w:lang w:eastAsia="ko-KR"/>
        </w:rPr>
      </w:pPr>
      <w:r>
        <w:rPr>
          <w:lang w:eastAsia="ko-KR"/>
        </w:rPr>
        <w:t xml:space="preserve">AI(Claude Code) </w:t>
      </w:r>
      <w:r>
        <w:rPr>
          <w:lang w:eastAsia="ko-KR"/>
        </w:rPr>
        <w:t>활용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FastAPI·Supabase</w:t>
      </w:r>
      <w:proofErr w:type="spellEnd"/>
      <w:r>
        <w:rPr>
          <w:lang w:eastAsia="ko-KR"/>
        </w:rPr>
        <w:t>(PostgreSQL)·</w:t>
      </w:r>
      <w:proofErr w:type="spellStart"/>
      <w:r>
        <w:rPr>
          <w:lang w:eastAsia="ko-KR"/>
        </w:rPr>
        <w:t>Vercel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보전</w:t>
      </w:r>
      <w:r>
        <w:rPr>
          <w:lang w:eastAsia="ko-KR"/>
        </w:rPr>
        <w:t xml:space="preserve"> </w:t>
      </w:r>
      <w:r>
        <w:rPr>
          <w:lang w:eastAsia="ko-KR"/>
        </w:rPr>
        <w:t>산출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 w:rsidR="00EE5666">
        <w:rPr>
          <w:rFonts w:hint="eastAsia"/>
          <w:lang w:eastAsia="ko-KR"/>
        </w:rPr>
        <w:t>독</w:t>
      </w:r>
      <w:r>
        <w:rPr>
          <w:lang w:eastAsia="ko-KR"/>
        </w:rPr>
        <w:t>립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>·</w:t>
      </w:r>
      <w:r>
        <w:rPr>
          <w:lang w:eastAsia="ko-KR"/>
        </w:rPr>
        <w:t>배포</w:t>
      </w:r>
      <w:r>
        <w:rPr>
          <w:lang w:eastAsia="ko-KR"/>
        </w:rPr>
        <w:t>(</w:t>
      </w:r>
      <w:proofErr w:type="spellStart"/>
      <w:r>
        <w:rPr>
          <w:lang w:eastAsia="ko-KR"/>
        </w:rPr>
        <w:t>iloom</w:t>
      </w:r>
      <w:proofErr w:type="spellEnd"/>
      <w:r>
        <w:rPr>
          <w:lang w:eastAsia="ko-KR"/>
        </w:rPr>
        <w:t>-workspace-</w:t>
      </w:r>
      <w:proofErr w:type="spellStart"/>
      <w:r>
        <w:rPr>
          <w:lang w:eastAsia="ko-KR"/>
        </w:rPr>
        <w:t>six.vercel.app</w:t>
      </w:r>
      <w:proofErr w:type="spellEnd"/>
      <w:r>
        <w:rPr>
          <w:lang w:eastAsia="ko-KR"/>
        </w:rPr>
        <w:t xml:space="preserve">). </w:t>
      </w:r>
      <w:r>
        <w:rPr>
          <w:lang w:eastAsia="ko-KR"/>
        </w:rPr>
        <w:t>수주</w:t>
      </w:r>
      <w:r>
        <w:rPr>
          <w:lang w:eastAsia="ko-KR"/>
        </w:rPr>
        <w:t xml:space="preserve"> 37,287</w:t>
      </w:r>
      <w:r>
        <w:rPr>
          <w:lang w:eastAsia="ko-KR"/>
        </w:rPr>
        <w:t>건</w:t>
      </w:r>
      <w:r>
        <w:rPr>
          <w:lang w:eastAsia="ko-KR"/>
        </w:rPr>
        <w:t>·</w:t>
      </w:r>
      <w:r>
        <w:rPr>
          <w:lang w:eastAsia="ko-KR"/>
        </w:rPr>
        <w:t>품목라인</w:t>
      </w:r>
      <w:r>
        <w:rPr>
          <w:lang w:eastAsia="ko-KR"/>
        </w:rPr>
        <w:t xml:space="preserve"> 81,955</w:t>
      </w:r>
      <w:r>
        <w:rPr>
          <w:lang w:eastAsia="ko-KR"/>
        </w:rPr>
        <w:t>건</w:t>
      </w:r>
      <w:r>
        <w:rPr>
          <w:lang w:eastAsia="ko-KR"/>
        </w:rPr>
        <w:t xml:space="preserve"> DB </w:t>
      </w:r>
      <w:r>
        <w:rPr>
          <w:lang w:eastAsia="ko-KR"/>
        </w:rPr>
        <w:t>구성</w:t>
      </w:r>
      <w:r>
        <w:rPr>
          <w:lang w:eastAsia="ko-KR"/>
        </w:rPr>
        <w:t xml:space="preserve">, </w:t>
      </w:r>
      <w:r>
        <w:rPr>
          <w:lang w:eastAsia="ko-KR"/>
        </w:rPr>
        <w:t>매칭</w:t>
      </w:r>
      <w:r>
        <w:rPr>
          <w:lang w:eastAsia="ko-KR"/>
        </w:rPr>
        <w:t xml:space="preserve"> 54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.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소스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  <w:r>
        <w:rPr>
          <w:lang w:eastAsia="ko-KR"/>
        </w:rPr>
        <w:t xml:space="preserve"> </w:t>
      </w:r>
      <w:r>
        <w:rPr>
          <w:lang w:eastAsia="ko-KR"/>
        </w:rPr>
        <w:t>난관</w:t>
      </w:r>
      <w:r>
        <w:rPr>
          <w:lang w:eastAsia="ko-KR"/>
        </w:rPr>
        <w:t>(</w:t>
      </w:r>
      <w:proofErr w:type="spellStart"/>
      <w:r>
        <w:rPr>
          <w:lang w:eastAsia="ko-KR"/>
        </w:rPr>
        <w:t>태블로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로데이터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연동</w:t>
      </w:r>
      <w:r>
        <w:rPr>
          <w:lang w:eastAsia="ko-KR"/>
        </w:rPr>
        <w:t xml:space="preserve">) IT </w:t>
      </w:r>
      <w:r>
        <w:rPr>
          <w:lang w:eastAsia="ko-KR"/>
        </w:rPr>
        <w:t>협의</w:t>
      </w:r>
      <w:r>
        <w:rPr>
          <w:lang w:eastAsia="ko-KR"/>
        </w:rPr>
        <w:t xml:space="preserve"> </w:t>
      </w:r>
      <w:r>
        <w:rPr>
          <w:lang w:eastAsia="ko-KR"/>
        </w:rPr>
        <w:t>주도</w:t>
      </w:r>
      <w:r>
        <w:rPr>
          <w:lang w:eastAsia="ko-KR"/>
        </w:rPr>
        <w:t>·</w:t>
      </w:r>
      <w:r>
        <w:rPr>
          <w:lang w:eastAsia="ko-KR"/>
        </w:rPr>
        <w:t>해결</w:t>
      </w:r>
      <w:r>
        <w:rPr>
          <w:lang w:eastAsia="ko-KR"/>
        </w:rPr>
        <w:t xml:space="preserve">. </w:t>
      </w:r>
      <w:r>
        <w:rPr>
          <w:lang w:eastAsia="ko-KR"/>
        </w:rPr>
        <w:t>행사</w:t>
      </w:r>
      <w:r>
        <w:rPr>
          <w:lang w:eastAsia="ko-KR"/>
        </w:rPr>
        <w:t xml:space="preserve"> CRUD·</w:t>
      </w:r>
      <w:r>
        <w:rPr>
          <w:lang w:eastAsia="ko-KR"/>
        </w:rPr>
        <w:t>수주</w:t>
      </w:r>
      <w:r>
        <w:rPr>
          <w:lang w:eastAsia="ko-KR"/>
        </w:rPr>
        <w:t xml:space="preserve"> </w:t>
      </w:r>
      <w:r>
        <w:rPr>
          <w:lang w:eastAsia="ko-KR"/>
        </w:rPr>
        <w:t>매칭</w:t>
      </w:r>
      <w:r>
        <w:rPr>
          <w:lang w:eastAsia="ko-KR"/>
        </w:rPr>
        <w:t xml:space="preserve"> </w:t>
      </w:r>
      <w:r>
        <w:rPr>
          <w:lang w:eastAsia="ko-KR"/>
        </w:rPr>
        <w:t>엔진</w:t>
      </w:r>
      <w:r>
        <w:rPr>
          <w:lang w:eastAsia="ko-KR"/>
        </w:rPr>
        <w:t xml:space="preserve">·ERP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업로드</w:t>
      </w:r>
      <w:r>
        <w:rPr>
          <w:lang w:eastAsia="ko-KR"/>
        </w:rPr>
        <w:t>·</w:t>
      </w:r>
      <w:r>
        <w:rPr>
          <w:lang w:eastAsia="ko-KR"/>
        </w:rPr>
        <w:t>엑셀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출력</w:t>
      </w:r>
      <w:r>
        <w:rPr>
          <w:lang w:eastAsia="ko-KR"/>
        </w:rPr>
        <w:t>·</w:t>
      </w:r>
      <w:r>
        <w:rPr>
          <w:lang w:eastAsia="ko-KR"/>
        </w:rPr>
        <w:t>대시보드</w:t>
      </w:r>
      <w:r>
        <w:rPr>
          <w:lang w:eastAsia="ko-KR"/>
        </w:rPr>
        <w:t xml:space="preserve"> UI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>.</w:t>
      </w:r>
    </w:p>
    <w:p w:rsidR="00C82A63" w:rsidRDefault="00C82A63">
      <w:pPr>
        <w:pBdr>
          <w:bottom w:val="single" w:sz="4" w:space="1" w:color="CCCCCC"/>
        </w:pBdr>
        <w:spacing w:before="40" w:after="40"/>
        <w:rPr>
          <w:lang w:eastAsia="ko-KR"/>
        </w:rPr>
      </w:pPr>
    </w:p>
    <w:p w:rsidR="00C82A63" w:rsidRDefault="005D4788">
      <w:pPr>
        <w:pStyle w:val="21"/>
        <w:rPr>
          <w:lang w:eastAsia="ko-KR"/>
        </w:rPr>
      </w:pPr>
      <w:r>
        <w:rPr>
          <w:rFonts w:ascii="맑은 고딕" w:eastAsia="맑은 고딕" w:hAnsi="맑은 고딕"/>
          <w:color w:val="1A1A1A"/>
          <w:lang w:eastAsia="ko-KR"/>
        </w:rPr>
        <w:t xml:space="preserve">4. </w:t>
      </w:r>
      <w:r>
        <w:rPr>
          <w:rFonts w:ascii="맑은 고딕" w:eastAsia="맑은 고딕" w:hAnsi="맑은 고딕"/>
          <w:color w:val="1A1A1A"/>
          <w:lang w:eastAsia="ko-KR"/>
        </w:rPr>
        <w:t>지난</w:t>
      </w:r>
      <w:r>
        <w:rPr>
          <w:rFonts w:ascii="맑은 고딕" w:eastAsia="맑은 고딕" w:hAnsi="맑은 고딕"/>
          <w:color w:val="1A1A1A"/>
          <w:lang w:eastAsia="ko-KR"/>
        </w:rPr>
        <w:t xml:space="preserve"> </w:t>
      </w:r>
      <w:r>
        <w:rPr>
          <w:rFonts w:ascii="맑은 고딕" w:eastAsia="맑은 고딕" w:hAnsi="맑은 고딕"/>
          <w:color w:val="1A1A1A"/>
          <w:lang w:eastAsia="ko-KR"/>
        </w:rPr>
        <w:t>반기</w:t>
      </w:r>
      <w:r>
        <w:rPr>
          <w:rFonts w:ascii="맑은 고딕" w:eastAsia="맑은 고딕" w:hAnsi="맑은 고딕"/>
          <w:color w:val="1A1A1A"/>
          <w:lang w:eastAsia="ko-KR"/>
        </w:rPr>
        <w:t xml:space="preserve"> </w:t>
      </w:r>
      <w:r>
        <w:rPr>
          <w:rFonts w:ascii="맑은 고딕" w:eastAsia="맑은 고딕" w:hAnsi="맑은 고딕"/>
          <w:color w:val="1A1A1A"/>
          <w:lang w:eastAsia="ko-KR"/>
        </w:rPr>
        <w:t>동안</w:t>
      </w:r>
      <w:r>
        <w:rPr>
          <w:rFonts w:ascii="맑은 고딕" w:eastAsia="맑은 고딕" w:hAnsi="맑은 고딕"/>
          <w:color w:val="1A1A1A"/>
          <w:lang w:eastAsia="ko-KR"/>
        </w:rPr>
        <w:t xml:space="preserve"> </w:t>
      </w:r>
      <w:r>
        <w:rPr>
          <w:rFonts w:ascii="맑은 고딕" w:eastAsia="맑은 고딕" w:hAnsi="맑은 고딕"/>
          <w:color w:val="1A1A1A"/>
          <w:lang w:eastAsia="ko-KR"/>
        </w:rPr>
        <w:t>업무</w:t>
      </w:r>
      <w:r>
        <w:rPr>
          <w:rFonts w:ascii="맑은 고딕" w:eastAsia="맑은 고딕" w:hAnsi="맑은 고딕"/>
          <w:color w:val="1A1A1A"/>
          <w:lang w:eastAsia="ko-KR"/>
        </w:rPr>
        <w:t xml:space="preserve"> </w:t>
      </w:r>
      <w:r>
        <w:rPr>
          <w:rFonts w:ascii="맑은 고딕" w:eastAsia="맑은 고딕" w:hAnsi="맑은 고딕"/>
          <w:color w:val="1A1A1A"/>
          <w:lang w:eastAsia="ko-KR"/>
        </w:rPr>
        <w:t>또는</w:t>
      </w:r>
      <w:r>
        <w:rPr>
          <w:rFonts w:ascii="맑은 고딕" w:eastAsia="맑은 고딕" w:hAnsi="맑은 고딕"/>
          <w:color w:val="1A1A1A"/>
          <w:lang w:eastAsia="ko-KR"/>
        </w:rPr>
        <w:t xml:space="preserve"> </w:t>
      </w:r>
      <w:r>
        <w:rPr>
          <w:rFonts w:ascii="맑은 고딕" w:eastAsia="맑은 고딕" w:hAnsi="맑은 고딕"/>
          <w:color w:val="1A1A1A"/>
          <w:lang w:eastAsia="ko-KR"/>
        </w:rPr>
        <w:t>회사</w:t>
      </w:r>
      <w:r>
        <w:rPr>
          <w:rFonts w:ascii="맑은 고딕" w:eastAsia="맑은 고딕" w:hAnsi="맑은 고딕"/>
          <w:color w:val="1A1A1A"/>
          <w:lang w:eastAsia="ko-KR"/>
        </w:rPr>
        <w:t xml:space="preserve"> </w:t>
      </w:r>
      <w:r>
        <w:rPr>
          <w:rFonts w:ascii="맑은 고딕" w:eastAsia="맑은 고딕" w:hAnsi="맑은 고딕"/>
          <w:color w:val="1A1A1A"/>
          <w:lang w:eastAsia="ko-KR"/>
        </w:rPr>
        <w:t>생활을</w:t>
      </w:r>
      <w:r>
        <w:rPr>
          <w:rFonts w:ascii="맑은 고딕" w:eastAsia="맑은 고딕" w:hAnsi="맑은 고딕"/>
          <w:color w:val="1A1A1A"/>
          <w:lang w:eastAsia="ko-KR"/>
        </w:rPr>
        <w:t xml:space="preserve"> </w:t>
      </w:r>
      <w:r>
        <w:rPr>
          <w:rFonts w:ascii="맑은 고딕" w:eastAsia="맑은 고딕" w:hAnsi="맑은 고딕"/>
          <w:color w:val="1A1A1A"/>
          <w:lang w:eastAsia="ko-KR"/>
        </w:rPr>
        <w:t>하면서</w:t>
      </w:r>
      <w:r>
        <w:rPr>
          <w:rFonts w:ascii="맑은 고딕" w:eastAsia="맑은 고딕" w:hAnsi="맑은 고딕"/>
          <w:color w:val="1A1A1A"/>
          <w:lang w:eastAsia="ko-KR"/>
        </w:rPr>
        <w:t xml:space="preserve"> </w:t>
      </w:r>
      <w:r>
        <w:rPr>
          <w:rFonts w:ascii="맑은 고딕" w:eastAsia="맑은 고딕" w:hAnsi="맑은 고딕"/>
          <w:color w:val="1A1A1A"/>
          <w:lang w:eastAsia="ko-KR"/>
        </w:rPr>
        <w:t>자신이</w:t>
      </w:r>
      <w:r>
        <w:rPr>
          <w:rFonts w:ascii="맑은 고딕" w:eastAsia="맑은 고딕" w:hAnsi="맑은 고딕"/>
          <w:color w:val="1A1A1A"/>
          <w:lang w:eastAsia="ko-KR"/>
        </w:rPr>
        <w:t xml:space="preserve"> </w:t>
      </w:r>
      <w:r>
        <w:rPr>
          <w:rFonts w:ascii="맑은 고딕" w:eastAsia="맑은 고딕" w:hAnsi="맑은 고딕"/>
          <w:color w:val="1A1A1A"/>
          <w:lang w:eastAsia="ko-KR"/>
        </w:rPr>
        <w:t>성취</w:t>
      </w:r>
      <w:r>
        <w:rPr>
          <w:rFonts w:ascii="맑은 고딕" w:eastAsia="맑은 고딕" w:hAnsi="맑은 고딕"/>
          <w:color w:val="1A1A1A"/>
          <w:lang w:eastAsia="ko-KR"/>
        </w:rPr>
        <w:t>/</w:t>
      </w:r>
      <w:r>
        <w:rPr>
          <w:rFonts w:ascii="맑은 고딕" w:eastAsia="맑은 고딕" w:hAnsi="맑은 고딕"/>
          <w:color w:val="1A1A1A"/>
          <w:lang w:eastAsia="ko-KR"/>
        </w:rPr>
        <w:t>성장한다고</w:t>
      </w:r>
      <w:r>
        <w:rPr>
          <w:rFonts w:ascii="맑은 고딕" w:eastAsia="맑은 고딕" w:hAnsi="맑은 고딕"/>
          <w:color w:val="1A1A1A"/>
          <w:lang w:eastAsia="ko-KR"/>
        </w:rPr>
        <w:t xml:space="preserve"> </w:t>
      </w:r>
      <w:r>
        <w:rPr>
          <w:rFonts w:ascii="맑은 고딕" w:eastAsia="맑은 고딕" w:hAnsi="맑은 고딕"/>
          <w:color w:val="1A1A1A"/>
          <w:lang w:eastAsia="ko-KR"/>
        </w:rPr>
        <w:t>느낀</w:t>
      </w:r>
      <w:r>
        <w:rPr>
          <w:rFonts w:ascii="맑은 고딕" w:eastAsia="맑은 고딕" w:hAnsi="맑은 고딕"/>
          <w:color w:val="1A1A1A"/>
          <w:lang w:eastAsia="ko-KR"/>
        </w:rPr>
        <w:t xml:space="preserve"> </w:t>
      </w:r>
      <w:r>
        <w:rPr>
          <w:rFonts w:ascii="맑은 고딕" w:eastAsia="맑은 고딕" w:hAnsi="맑은 고딕"/>
          <w:color w:val="1A1A1A"/>
          <w:lang w:eastAsia="ko-KR"/>
        </w:rPr>
        <w:t>경험</w:t>
      </w:r>
    </w:p>
    <w:p w:rsidR="00C82A63" w:rsidRDefault="005D4788">
      <w:pPr>
        <w:spacing w:after="80"/>
        <w:rPr>
          <w:lang w:eastAsia="ko-KR"/>
        </w:rPr>
      </w:pPr>
      <w:r>
        <w:rPr>
          <w:lang w:eastAsia="ko-KR"/>
        </w:rPr>
        <w:t>AI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활용해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일룸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최초로</w:t>
      </w:r>
      <w:r>
        <w:rPr>
          <w:lang w:eastAsia="ko-KR"/>
        </w:rPr>
        <w:t xml:space="preserve"> </w:t>
      </w:r>
      <w:r>
        <w:rPr>
          <w:lang w:eastAsia="ko-KR"/>
        </w:rPr>
        <w:t>매출기여</w:t>
      </w:r>
      <w:r>
        <w:rPr>
          <w:lang w:eastAsia="ko-KR"/>
        </w:rPr>
        <w:t xml:space="preserve"> </w:t>
      </w:r>
      <w:r>
        <w:rPr>
          <w:lang w:eastAsia="ko-KR"/>
        </w:rPr>
        <w:t>보전</w:t>
      </w:r>
      <w:r>
        <w:rPr>
          <w:lang w:eastAsia="ko-KR"/>
        </w:rPr>
        <w:t xml:space="preserve"> </w:t>
      </w:r>
      <w:r>
        <w:rPr>
          <w:lang w:eastAsia="ko-KR"/>
        </w:rPr>
        <w:t>시스템을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>·</w:t>
      </w:r>
      <w:r>
        <w:rPr>
          <w:lang w:eastAsia="ko-KR"/>
        </w:rPr>
        <w:t>개발</w:t>
      </w:r>
      <w:r>
        <w:rPr>
          <w:lang w:eastAsia="ko-KR"/>
        </w:rPr>
        <w:t>·</w:t>
      </w:r>
      <w:r>
        <w:rPr>
          <w:lang w:eastAsia="ko-KR"/>
        </w:rPr>
        <w:t>배포한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상반기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보람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경험이었습니다</w:t>
      </w:r>
      <w:r>
        <w:rPr>
          <w:lang w:eastAsia="ko-KR"/>
        </w:rPr>
        <w:t xml:space="preserve">. </w:t>
      </w:r>
      <w:r>
        <w:rPr>
          <w:lang w:eastAsia="ko-KR"/>
        </w:rPr>
        <w:t>단순히</w:t>
      </w:r>
      <w:r>
        <w:rPr>
          <w:lang w:eastAsia="ko-KR"/>
        </w:rPr>
        <w:t xml:space="preserve"> </w:t>
      </w:r>
      <w:r>
        <w:rPr>
          <w:lang w:eastAsia="ko-KR"/>
        </w:rPr>
        <w:t>시스템을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그치지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대리점과</w:t>
      </w:r>
      <w:r>
        <w:rPr>
          <w:lang w:eastAsia="ko-KR"/>
        </w:rPr>
        <w:t xml:space="preserve"> </w:t>
      </w:r>
      <w:r>
        <w:rPr>
          <w:lang w:eastAsia="ko-KR"/>
        </w:rPr>
        <w:t>본사</w:t>
      </w:r>
      <w:r>
        <w:rPr>
          <w:lang w:eastAsia="ko-KR"/>
        </w:rPr>
        <w:t xml:space="preserve"> </w:t>
      </w:r>
      <w:r>
        <w:rPr>
          <w:lang w:eastAsia="ko-KR"/>
        </w:rPr>
        <w:t>양측의</w:t>
      </w:r>
      <w:r>
        <w:rPr>
          <w:lang w:eastAsia="ko-KR"/>
        </w:rPr>
        <w:t xml:space="preserve"> </w:t>
      </w:r>
      <w:r>
        <w:rPr>
          <w:lang w:eastAsia="ko-KR"/>
        </w:rPr>
        <w:t>입장을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고려하며</w:t>
      </w:r>
      <w:r>
        <w:rPr>
          <w:lang w:eastAsia="ko-KR"/>
        </w:rPr>
        <w:t xml:space="preserve"> </w:t>
      </w:r>
      <w:r>
        <w:rPr>
          <w:lang w:eastAsia="ko-KR"/>
        </w:rPr>
        <w:t>정책을</w:t>
      </w:r>
      <w:r>
        <w:rPr>
          <w:lang w:eastAsia="ko-KR"/>
        </w:rPr>
        <w:t xml:space="preserve"> </w:t>
      </w:r>
      <w:r>
        <w:rPr>
          <w:lang w:eastAsia="ko-KR"/>
        </w:rPr>
        <w:t>설계했다는</w:t>
      </w:r>
      <w:r>
        <w:rPr>
          <w:lang w:eastAsia="ko-KR"/>
        </w:rPr>
        <w:t xml:space="preserve"> </w:t>
      </w:r>
      <w:r>
        <w:rPr>
          <w:lang w:eastAsia="ko-KR"/>
        </w:rPr>
        <w:t>점에서</w:t>
      </w:r>
      <w:r>
        <w:rPr>
          <w:lang w:eastAsia="ko-KR"/>
        </w:rPr>
        <w:t xml:space="preserve">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의미가</w:t>
      </w:r>
      <w:r>
        <w:rPr>
          <w:lang w:eastAsia="ko-KR"/>
        </w:rPr>
        <w:t xml:space="preserve"> </w:t>
      </w:r>
      <w:r>
        <w:rPr>
          <w:lang w:eastAsia="ko-KR"/>
        </w:rPr>
        <w:t>컸습니</w:t>
      </w:r>
      <w:r>
        <w:rPr>
          <w:lang w:eastAsia="ko-KR"/>
        </w:rPr>
        <w:t>다</w:t>
      </w:r>
      <w:r>
        <w:rPr>
          <w:lang w:eastAsia="ko-KR"/>
        </w:rPr>
        <w:t xml:space="preserve">. </w:t>
      </w:r>
      <w:proofErr w:type="spellStart"/>
      <w:r>
        <w:rPr>
          <w:rFonts w:hint="eastAsia"/>
          <w:lang w:eastAsia="ko-KR"/>
        </w:rPr>
        <w:t>선우님과의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협업을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혼자서는</w:t>
      </w:r>
      <w:r>
        <w:rPr>
          <w:lang w:eastAsia="ko-KR"/>
        </w:rPr>
        <w:t xml:space="preserve"> </w:t>
      </w:r>
      <w:r>
        <w:rPr>
          <w:lang w:eastAsia="ko-KR"/>
        </w:rPr>
        <w:t>보지</w:t>
      </w:r>
      <w:r>
        <w:rPr>
          <w:lang w:eastAsia="ko-KR"/>
        </w:rPr>
        <w:t xml:space="preserve"> </w:t>
      </w:r>
      <w:r>
        <w:rPr>
          <w:lang w:eastAsia="ko-KR"/>
        </w:rPr>
        <w:t>못했을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시각을</w:t>
      </w:r>
      <w:r>
        <w:rPr>
          <w:lang w:eastAsia="ko-KR"/>
        </w:rPr>
        <w:t xml:space="preserve"> </w:t>
      </w:r>
      <w:r>
        <w:rPr>
          <w:lang w:eastAsia="ko-KR"/>
        </w:rPr>
        <w:t>배울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있었고</w:t>
      </w:r>
      <w:r>
        <w:rPr>
          <w:lang w:eastAsia="ko-KR"/>
        </w:rPr>
        <w:t xml:space="preserve">,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관점이</w:t>
      </w:r>
      <w:r>
        <w:rPr>
          <w:lang w:eastAsia="ko-KR"/>
        </w:rPr>
        <w:t xml:space="preserve"> </w:t>
      </w:r>
      <w:r>
        <w:rPr>
          <w:lang w:eastAsia="ko-KR"/>
        </w:rPr>
        <w:t>만날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나온다는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몸소</w:t>
      </w:r>
      <w:r>
        <w:rPr>
          <w:lang w:eastAsia="ko-KR"/>
        </w:rPr>
        <w:t xml:space="preserve"> </w:t>
      </w:r>
      <w:r>
        <w:rPr>
          <w:lang w:eastAsia="ko-KR"/>
        </w:rPr>
        <w:t>느꼈습니다</w:t>
      </w:r>
      <w:r>
        <w:rPr>
          <w:lang w:eastAsia="ko-KR"/>
        </w:rPr>
        <w:t xml:space="preserve">. </w:t>
      </w:r>
      <w:r>
        <w:rPr>
          <w:rFonts w:hint="eastAsia"/>
          <w:lang w:eastAsia="ko-KR"/>
        </w:rPr>
        <w:t xml:space="preserve">또한 </w:t>
      </w:r>
      <w:proofErr w:type="spellStart"/>
      <w:r>
        <w:rPr>
          <w:lang w:eastAsia="ko-KR"/>
        </w:rPr>
        <w:t>현대목동점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독립</w:t>
      </w:r>
      <w:r>
        <w:rPr>
          <w:lang w:eastAsia="ko-KR"/>
        </w:rPr>
        <w:t xml:space="preserve"> </w:t>
      </w:r>
      <w:r>
        <w:rPr>
          <w:lang w:eastAsia="ko-KR"/>
        </w:rPr>
        <w:t>개설과</w:t>
      </w:r>
      <w:r>
        <w:rPr>
          <w:lang w:eastAsia="ko-KR"/>
        </w:rPr>
        <w:t xml:space="preserve"> </w:t>
      </w:r>
      <w:r>
        <w:rPr>
          <w:lang w:eastAsia="ko-KR"/>
        </w:rPr>
        <w:t>홈플러스</w:t>
      </w:r>
      <w:r>
        <w:rPr>
          <w:lang w:eastAsia="ko-KR"/>
        </w:rPr>
        <w:t xml:space="preserve"> </w:t>
      </w:r>
      <w:r>
        <w:rPr>
          <w:lang w:eastAsia="ko-KR"/>
        </w:rPr>
        <w:t>리스크</w:t>
      </w:r>
      <w:r>
        <w:rPr>
          <w:lang w:eastAsia="ko-KR"/>
        </w:rPr>
        <w:t xml:space="preserve"> </w:t>
      </w:r>
      <w:r>
        <w:rPr>
          <w:lang w:eastAsia="ko-KR"/>
        </w:rPr>
        <w:t>대응</w:t>
      </w:r>
      <w:r>
        <w:rPr>
          <w:lang w:eastAsia="ko-KR"/>
        </w:rPr>
        <w:t xml:space="preserve"> </w:t>
      </w:r>
      <w:r>
        <w:rPr>
          <w:lang w:eastAsia="ko-KR"/>
        </w:rPr>
        <w:t>완결도</w:t>
      </w:r>
      <w:r>
        <w:rPr>
          <w:lang w:eastAsia="ko-KR"/>
        </w:rPr>
        <w:t xml:space="preserve"> </w:t>
      </w:r>
      <w:r>
        <w:rPr>
          <w:lang w:eastAsia="ko-KR"/>
        </w:rPr>
        <w:t>소중한</w:t>
      </w:r>
      <w:r>
        <w:rPr>
          <w:lang w:eastAsia="ko-KR"/>
        </w:rPr>
        <w:t xml:space="preserve"> </w:t>
      </w:r>
      <w:r>
        <w:rPr>
          <w:lang w:eastAsia="ko-KR"/>
        </w:rPr>
        <w:t>성장</w:t>
      </w:r>
      <w:r>
        <w:rPr>
          <w:lang w:eastAsia="ko-KR"/>
        </w:rPr>
        <w:t xml:space="preserve"> </w:t>
      </w:r>
      <w:r>
        <w:rPr>
          <w:lang w:eastAsia="ko-KR"/>
        </w:rPr>
        <w:t>경험이었습니다</w:t>
      </w:r>
      <w:r>
        <w:rPr>
          <w:lang w:eastAsia="ko-KR"/>
        </w:rPr>
        <w:t>.</w:t>
      </w:r>
    </w:p>
    <w:p w:rsidR="00C82A63" w:rsidRDefault="00C82A63">
      <w:pPr>
        <w:pBdr>
          <w:bottom w:val="single" w:sz="4" w:space="1" w:color="CCCCCC"/>
        </w:pBdr>
        <w:spacing w:before="40" w:after="40"/>
        <w:rPr>
          <w:lang w:eastAsia="ko-KR"/>
        </w:rPr>
      </w:pPr>
    </w:p>
    <w:p w:rsidR="00C82A63" w:rsidRDefault="00C82A63">
      <w:pPr>
        <w:pBdr>
          <w:bottom w:val="single" w:sz="4" w:space="1" w:color="CCCCCC"/>
        </w:pBdr>
        <w:spacing w:before="40" w:after="40"/>
        <w:rPr>
          <w:lang w:eastAsia="ko-KR"/>
        </w:rPr>
      </w:pPr>
    </w:p>
    <w:p w:rsidR="00C82A63" w:rsidRDefault="005D4788">
      <w:pPr>
        <w:pStyle w:val="21"/>
        <w:rPr>
          <w:lang w:eastAsia="ko-KR"/>
        </w:rPr>
      </w:pPr>
      <w:r>
        <w:rPr>
          <w:rFonts w:ascii="맑은 고딕" w:eastAsia="맑은 고딕" w:hAnsi="맑은 고딕"/>
          <w:color w:val="1A1A1A"/>
          <w:lang w:eastAsia="ko-KR"/>
        </w:rPr>
        <w:t xml:space="preserve">5. </w:t>
      </w:r>
      <w:r>
        <w:rPr>
          <w:rFonts w:ascii="맑은 고딕" w:eastAsia="맑은 고딕" w:hAnsi="맑은 고딕"/>
          <w:color w:val="1A1A1A"/>
          <w:lang w:eastAsia="ko-KR"/>
        </w:rPr>
        <w:t>지난</w:t>
      </w:r>
      <w:r>
        <w:rPr>
          <w:rFonts w:ascii="맑은 고딕" w:eastAsia="맑은 고딕" w:hAnsi="맑은 고딕"/>
          <w:color w:val="1A1A1A"/>
          <w:lang w:eastAsia="ko-KR"/>
        </w:rPr>
        <w:t xml:space="preserve"> </w:t>
      </w:r>
      <w:r>
        <w:rPr>
          <w:rFonts w:ascii="맑은 고딕" w:eastAsia="맑은 고딕" w:hAnsi="맑은 고딕"/>
          <w:color w:val="1A1A1A"/>
          <w:lang w:eastAsia="ko-KR"/>
        </w:rPr>
        <w:t>반기</w:t>
      </w:r>
      <w:r>
        <w:rPr>
          <w:rFonts w:ascii="맑은 고딕" w:eastAsia="맑은 고딕" w:hAnsi="맑은 고딕"/>
          <w:color w:val="1A1A1A"/>
          <w:lang w:eastAsia="ko-KR"/>
        </w:rPr>
        <w:t xml:space="preserve"> </w:t>
      </w:r>
      <w:r>
        <w:rPr>
          <w:rFonts w:ascii="맑은 고딕" w:eastAsia="맑은 고딕" w:hAnsi="맑은 고딕"/>
          <w:color w:val="1A1A1A"/>
          <w:lang w:eastAsia="ko-KR"/>
        </w:rPr>
        <w:t>동안</w:t>
      </w:r>
      <w:r>
        <w:rPr>
          <w:rFonts w:ascii="맑은 고딕" w:eastAsia="맑은 고딕" w:hAnsi="맑은 고딕"/>
          <w:color w:val="1A1A1A"/>
          <w:lang w:eastAsia="ko-KR"/>
        </w:rPr>
        <w:t xml:space="preserve"> </w:t>
      </w:r>
      <w:r>
        <w:rPr>
          <w:rFonts w:ascii="맑은 고딕" w:eastAsia="맑은 고딕" w:hAnsi="맑은 고딕"/>
          <w:color w:val="1A1A1A"/>
          <w:lang w:eastAsia="ko-KR"/>
        </w:rPr>
        <w:t>업무</w:t>
      </w:r>
      <w:r>
        <w:rPr>
          <w:rFonts w:ascii="맑은 고딕" w:eastAsia="맑은 고딕" w:hAnsi="맑은 고딕"/>
          <w:color w:val="1A1A1A"/>
          <w:lang w:eastAsia="ko-KR"/>
        </w:rPr>
        <w:t xml:space="preserve"> </w:t>
      </w:r>
      <w:r>
        <w:rPr>
          <w:rFonts w:ascii="맑은 고딕" w:eastAsia="맑은 고딕" w:hAnsi="맑은 고딕"/>
          <w:color w:val="1A1A1A"/>
          <w:lang w:eastAsia="ko-KR"/>
        </w:rPr>
        <w:t>또는</w:t>
      </w:r>
      <w:r>
        <w:rPr>
          <w:rFonts w:ascii="맑은 고딕" w:eastAsia="맑은 고딕" w:hAnsi="맑은 고딕"/>
          <w:color w:val="1A1A1A"/>
          <w:lang w:eastAsia="ko-KR"/>
        </w:rPr>
        <w:t xml:space="preserve"> </w:t>
      </w:r>
      <w:r>
        <w:rPr>
          <w:rFonts w:ascii="맑은 고딕" w:eastAsia="맑은 고딕" w:hAnsi="맑은 고딕"/>
          <w:color w:val="1A1A1A"/>
          <w:lang w:eastAsia="ko-KR"/>
        </w:rPr>
        <w:t>회사</w:t>
      </w:r>
      <w:r>
        <w:rPr>
          <w:rFonts w:ascii="맑은 고딕" w:eastAsia="맑은 고딕" w:hAnsi="맑은 고딕"/>
          <w:color w:val="1A1A1A"/>
          <w:lang w:eastAsia="ko-KR"/>
        </w:rPr>
        <w:t xml:space="preserve"> </w:t>
      </w:r>
      <w:r>
        <w:rPr>
          <w:rFonts w:ascii="맑은 고딕" w:eastAsia="맑은 고딕" w:hAnsi="맑은 고딕"/>
          <w:color w:val="1A1A1A"/>
          <w:lang w:eastAsia="ko-KR"/>
        </w:rPr>
        <w:t>생활을</w:t>
      </w:r>
      <w:r>
        <w:rPr>
          <w:rFonts w:ascii="맑은 고딕" w:eastAsia="맑은 고딕" w:hAnsi="맑은 고딕"/>
          <w:color w:val="1A1A1A"/>
          <w:lang w:eastAsia="ko-KR"/>
        </w:rPr>
        <w:t xml:space="preserve"> </w:t>
      </w:r>
      <w:r>
        <w:rPr>
          <w:rFonts w:ascii="맑은 고딕" w:eastAsia="맑은 고딕" w:hAnsi="맑은 고딕"/>
          <w:color w:val="1A1A1A"/>
          <w:lang w:eastAsia="ko-KR"/>
        </w:rPr>
        <w:t>하면서</w:t>
      </w:r>
      <w:r>
        <w:rPr>
          <w:rFonts w:ascii="맑은 고딕" w:eastAsia="맑은 고딕" w:hAnsi="맑은 고딕"/>
          <w:color w:val="1A1A1A"/>
          <w:lang w:eastAsia="ko-KR"/>
        </w:rPr>
        <w:t xml:space="preserve"> </w:t>
      </w:r>
      <w:r>
        <w:rPr>
          <w:rFonts w:ascii="맑은 고딕" w:eastAsia="맑은 고딕" w:hAnsi="맑은 고딕"/>
          <w:color w:val="1A1A1A"/>
          <w:lang w:eastAsia="ko-KR"/>
        </w:rPr>
        <w:t>자신의</w:t>
      </w:r>
      <w:r>
        <w:rPr>
          <w:rFonts w:ascii="맑은 고딕" w:eastAsia="맑은 고딕" w:hAnsi="맑은 고딕"/>
          <w:color w:val="1A1A1A"/>
          <w:lang w:eastAsia="ko-KR"/>
        </w:rPr>
        <w:t xml:space="preserve"> </w:t>
      </w:r>
      <w:r>
        <w:rPr>
          <w:rFonts w:ascii="맑은 고딕" w:eastAsia="맑은 고딕" w:hAnsi="맑은 고딕"/>
          <w:color w:val="1A1A1A"/>
          <w:lang w:eastAsia="ko-KR"/>
        </w:rPr>
        <w:t>역량을</w:t>
      </w:r>
      <w:r>
        <w:rPr>
          <w:rFonts w:ascii="맑은 고딕" w:eastAsia="맑은 고딕" w:hAnsi="맑은 고딕"/>
          <w:color w:val="1A1A1A"/>
          <w:lang w:eastAsia="ko-KR"/>
        </w:rPr>
        <w:t xml:space="preserve"> </w:t>
      </w:r>
      <w:r>
        <w:rPr>
          <w:rFonts w:ascii="맑은 고딕" w:eastAsia="맑은 고딕" w:hAnsi="맑은 고딕"/>
          <w:color w:val="1A1A1A"/>
          <w:lang w:eastAsia="ko-KR"/>
        </w:rPr>
        <w:t>개선</w:t>
      </w:r>
      <w:r>
        <w:rPr>
          <w:rFonts w:ascii="맑은 고딕" w:eastAsia="맑은 고딕" w:hAnsi="맑은 고딕"/>
          <w:color w:val="1A1A1A"/>
          <w:lang w:eastAsia="ko-KR"/>
        </w:rPr>
        <w:t>/</w:t>
      </w:r>
      <w:proofErr w:type="spellStart"/>
      <w:r>
        <w:rPr>
          <w:rFonts w:ascii="맑은 고딕" w:eastAsia="맑은 고딕" w:hAnsi="맑은 고딕"/>
          <w:color w:val="1A1A1A"/>
          <w:lang w:eastAsia="ko-KR"/>
        </w:rPr>
        <w:t>발전시켜야겠다고</w:t>
      </w:r>
      <w:proofErr w:type="spellEnd"/>
      <w:r>
        <w:rPr>
          <w:rFonts w:ascii="맑은 고딕" w:eastAsia="맑은 고딕" w:hAnsi="맑은 고딕"/>
          <w:color w:val="1A1A1A"/>
          <w:lang w:eastAsia="ko-KR"/>
        </w:rPr>
        <w:t xml:space="preserve"> </w:t>
      </w:r>
      <w:r>
        <w:rPr>
          <w:rFonts w:ascii="맑은 고딕" w:eastAsia="맑은 고딕" w:hAnsi="맑은 고딕"/>
          <w:color w:val="1A1A1A"/>
          <w:lang w:eastAsia="ko-KR"/>
        </w:rPr>
        <w:t>느낀</w:t>
      </w:r>
      <w:r>
        <w:rPr>
          <w:rFonts w:ascii="맑은 고딕" w:eastAsia="맑은 고딕" w:hAnsi="맑은 고딕"/>
          <w:color w:val="1A1A1A"/>
          <w:lang w:eastAsia="ko-KR"/>
        </w:rPr>
        <w:t xml:space="preserve"> </w:t>
      </w:r>
      <w:r>
        <w:rPr>
          <w:rFonts w:ascii="맑은 고딕" w:eastAsia="맑은 고딕" w:hAnsi="맑은 고딕"/>
          <w:color w:val="1A1A1A"/>
          <w:lang w:eastAsia="ko-KR"/>
        </w:rPr>
        <w:t>경험</w:t>
      </w:r>
    </w:p>
    <w:p w:rsidR="00C82A63" w:rsidRDefault="005D4788">
      <w:pPr>
        <w:spacing w:after="80"/>
        <w:rPr>
          <w:lang w:eastAsia="ko-KR"/>
        </w:rPr>
      </w:pPr>
      <w:r>
        <w:rPr>
          <w:lang w:eastAsia="ko-KR"/>
        </w:rPr>
        <w:t>사장단</w:t>
      </w:r>
      <w:r>
        <w:rPr>
          <w:lang w:eastAsia="ko-KR"/>
        </w:rPr>
        <w:t xml:space="preserve"> </w:t>
      </w:r>
      <w:r>
        <w:rPr>
          <w:lang w:eastAsia="ko-KR"/>
        </w:rPr>
        <w:t>간담회에서</w:t>
      </w:r>
      <w:r>
        <w:rPr>
          <w:lang w:eastAsia="ko-KR"/>
        </w:rPr>
        <w:t xml:space="preserve"> </w:t>
      </w:r>
      <w:r>
        <w:rPr>
          <w:lang w:eastAsia="ko-KR"/>
        </w:rPr>
        <w:t>대리점의</w:t>
      </w:r>
      <w:r>
        <w:rPr>
          <w:lang w:eastAsia="ko-KR"/>
        </w:rPr>
        <w:t xml:space="preserve"> </w:t>
      </w:r>
      <w:r>
        <w:rPr>
          <w:lang w:eastAsia="ko-KR"/>
        </w:rPr>
        <w:t>불만이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>·</w:t>
      </w:r>
      <w:r>
        <w:rPr>
          <w:lang w:eastAsia="ko-KR"/>
        </w:rPr>
        <w:t>오프라인</w:t>
      </w:r>
      <w:r>
        <w:rPr>
          <w:lang w:eastAsia="ko-KR"/>
        </w:rPr>
        <w:t xml:space="preserve"> </w:t>
      </w:r>
      <w:r>
        <w:rPr>
          <w:lang w:eastAsia="ko-KR"/>
        </w:rPr>
        <w:t>채널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>, B</w:t>
      </w:r>
      <w:r>
        <w:rPr>
          <w:lang w:eastAsia="ko-KR"/>
        </w:rPr>
        <w:t>타입</w:t>
      </w:r>
      <w:r>
        <w:rPr>
          <w:lang w:eastAsia="ko-KR"/>
        </w:rPr>
        <w:t xml:space="preserve"> </w:t>
      </w:r>
      <w:r>
        <w:rPr>
          <w:lang w:eastAsia="ko-KR"/>
        </w:rPr>
        <w:t>확대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복합적인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이슈와</w:t>
      </w:r>
      <w:r>
        <w:rPr>
          <w:lang w:eastAsia="ko-KR"/>
        </w:rPr>
        <w:t xml:space="preserve"> </w:t>
      </w:r>
      <w:r>
        <w:rPr>
          <w:lang w:eastAsia="ko-KR"/>
        </w:rPr>
        <w:t>맞닿아</w:t>
      </w:r>
      <w:r>
        <w:rPr>
          <w:lang w:eastAsia="ko-KR"/>
        </w:rPr>
        <w:t xml:space="preserve"> </w:t>
      </w:r>
      <w:r>
        <w:rPr>
          <w:lang w:eastAsia="ko-KR"/>
        </w:rPr>
        <w:t>있</w:t>
      </w:r>
      <w:r>
        <w:rPr>
          <w:lang w:eastAsia="ko-KR"/>
        </w:rPr>
        <w:t>음을</w:t>
      </w:r>
      <w:r>
        <w:rPr>
          <w:lang w:eastAsia="ko-KR"/>
        </w:rPr>
        <w:t xml:space="preserve"> </w:t>
      </w:r>
      <w:r>
        <w:rPr>
          <w:lang w:eastAsia="ko-KR"/>
        </w:rPr>
        <w:t>체감하면서</w:t>
      </w:r>
      <w:r>
        <w:rPr>
          <w:lang w:eastAsia="ko-KR"/>
        </w:rPr>
        <w:t xml:space="preserve">, </w:t>
      </w:r>
      <w:r>
        <w:rPr>
          <w:lang w:eastAsia="ko-KR"/>
        </w:rPr>
        <w:t>현장의</w:t>
      </w:r>
      <w:r>
        <w:rPr>
          <w:lang w:eastAsia="ko-KR"/>
        </w:rPr>
        <w:t xml:space="preserve"> </w:t>
      </w:r>
      <w:r>
        <w:rPr>
          <w:lang w:eastAsia="ko-KR"/>
        </w:rPr>
        <w:t>질문에</w:t>
      </w:r>
      <w:r>
        <w:rPr>
          <w:lang w:eastAsia="ko-KR"/>
        </w:rPr>
        <w:t xml:space="preserve"> </w:t>
      </w:r>
      <w:r>
        <w:rPr>
          <w:lang w:eastAsia="ko-KR"/>
        </w:rPr>
        <w:t>실질적으로</w:t>
      </w:r>
      <w:r>
        <w:rPr>
          <w:lang w:eastAsia="ko-KR"/>
        </w:rPr>
        <w:t xml:space="preserve"> </w:t>
      </w:r>
      <w:r>
        <w:rPr>
          <w:lang w:eastAsia="ko-KR"/>
        </w:rPr>
        <w:t>답하려면</w:t>
      </w:r>
      <w:r>
        <w:rPr>
          <w:lang w:eastAsia="ko-KR"/>
        </w:rPr>
        <w:t xml:space="preserve">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전반의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이해해야</w:t>
      </w:r>
      <w:r>
        <w:rPr>
          <w:lang w:eastAsia="ko-KR"/>
        </w:rPr>
        <w:t xml:space="preserve"> </w:t>
      </w:r>
      <w:r>
        <w:rPr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절감했습니다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보전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팀원들과 여러 차례 회의를 주도하며</w:t>
      </w:r>
      <w:r>
        <w:rPr>
          <w:lang w:eastAsia="ko-KR"/>
        </w:rPr>
        <w:t xml:space="preserve"> </w:t>
      </w:r>
      <w:r>
        <w:rPr>
          <w:lang w:eastAsia="ko-KR"/>
        </w:rPr>
        <w:t>혼자서는</w:t>
      </w:r>
      <w:r>
        <w:rPr>
          <w:lang w:eastAsia="ko-KR"/>
        </w:rPr>
        <w:t xml:space="preserve"> </w:t>
      </w:r>
      <w:r>
        <w:rPr>
          <w:lang w:eastAsia="ko-KR"/>
        </w:rPr>
        <w:t>닿지</w:t>
      </w:r>
      <w:r>
        <w:rPr>
          <w:lang w:eastAsia="ko-KR"/>
        </w:rPr>
        <w:t xml:space="preserve"> </w:t>
      </w:r>
      <w:r>
        <w:rPr>
          <w:lang w:eastAsia="ko-KR"/>
        </w:rPr>
        <w:t>못했을</w:t>
      </w:r>
      <w:r>
        <w:rPr>
          <w:lang w:eastAsia="ko-KR"/>
        </w:rPr>
        <w:t xml:space="preserve"> </w:t>
      </w:r>
      <w:r>
        <w:rPr>
          <w:lang w:eastAsia="ko-KR"/>
        </w:rPr>
        <w:t>시각들을</w:t>
      </w:r>
      <w:r>
        <w:rPr>
          <w:lang w:eastAsia="ko-KR"/>
        </w:rPr>
        <w:t xml:space="preserve"> </w:t>
      </w:r>
      <w:r>
        <w:rPr>
          <w:lang w:eastAsia="ko-KR"/>
        </w:rPr>
        <w:t>접할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있었는데</w:t>
      </w:r>
      <w:r>
        <w:rPr>
          <w:lang w:eastAsia="ko-KR"/>
        </w:rPr>
        <w:t xml:space="preserve">, </w:t>
      </w:r>
      <w:r>
        <w:rPr>
          <w:lang w:eastAsia="ko-KR"/>
        </w:rPr>
        <w:t>앞으로도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팀원,</w:t>
      </w:r>
      <w:r>
        <w:rPr>
          <w:lang w:eastAsia="ko-KR"/>
        </w:rPr>
        <w:t xml:space="preserve"> </w:t>
      </w:r>
      <w:r>
        <w:rPr>
          <w:lang w:eastAsia="ko-KR"/>
        </w:rPr>
        <w:t>타</w:t>
      </w:r>
      <w:r>
        <w:rPr>
          <w:lang w:eastAsia="ko-KR"/>
        </w:rPr>
        <w:t xml:space="preserve"> </w:t>
      </w:r>
      <w:r>
        <w:rPr>
          <w:lang w:eastAsia="ko-KR"/>
        </w:rPr>
        <w:t>팀과</w:t>
      </w:r>
      <w:r>
        <w:rPr>
          <w:lang w:eastAsia="ko-KR"/>
        </w:rPr>
        <w:t xml:space="preserve"> </w:t>
      </w:r>
      <w:r>
        <w:rPr>
          <w:lang w:eastAsia="ko-KR"/>
        </w:rPr>
        <w:t>적극</w:t>
      </w:r>
      <w:r>
        <w:rPr>
          <w:lang w:eastAsia="ko-KR"/>
        </w:rPr>
        <w:t xml:space="preserve"> </w:t>
      </w:r>
      <w:r>
        <w:rPr>
          <w:lang w:eastAsia="ko-KR"/>
        </w:rPr>
        <w:t>협력하며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관점에서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바라볼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역량을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키워나가고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싶습니다</w:t>
      </w:r>
      <w:r>
        <w:rPr>
          <w:lang w:eastAsia="ko-KR"/>
        </w:rPr>
        <w:t>.</w:t>
      </w:r>
    </w:p>
    <w:p w:rsidR="00C82A63" w:rsidRDefault="00C82A63">
      <w:pPr>
        <w:pBdr>
          <w:bottom w:val="single" w:sz="4" w:space="1" w:color="CCCCCC"/>
        </w:pBdr>
        <w:spacing w:before="40" w:after="40"/>
        <w:rPr>
          <w:lang w:eastAsia="ko-KR"/>
        </w:rPr>
      </w:pPr>
    </w:p>
    <w:p w:rsidR="00C82A63" w:rsidRDefault="00C82A63">
      <w:pPr>
        <w:pBdr>
          <w:bottom w:val="single" w:sz="4" w:space="1" w:color="CCCCCC"/>
        </w:pBdr>
        <w:spacing w:before="40" w:after="40"/>
        <w:rPr>
          <w:lang w:eastAsia="ko-KR"/>
        </w:rPr>
      </w:pPr>
    </w:p>
    <w:p w:rsidR="00C82A63" w:rsidRDefault="005D4788">
      <w:pPr>
        <w:pStyle w:val="21"/>
        <w:rPr>
          <w:lang w:eastAsia="ko-KR"/>
        </w:rPr>
      </w:pPr>
      <w:r>
        <w:rPr>
          <w:rFonts w:ascii="맑은 고딕" w:eastAsia="맑은 고딕" w:hAnsi="맑은 고딕"/>
          <w:color w:val="1A1A1A"/>
          <w:lang w:eastAsia="ko-KR"/>
        </w:rPr>
        <w:t xml:space="preserve">6. </w:t>
      </w:r>
      <w:r>
        <w:rPr>
          <w:rFonts w:ascii="맑은 고딕" w:eastAsia="맑은 고딕" w:hAnsi="맑은 고딕"/>
          <w:color w:val="1A1A1A"/>
          <w:lang w:eastAsia="ko-KR"/>
        </w:rPr>
        <w:t>위</w:t>
      </w:r>
      <w:r>
        <w:rPr>
          <w:rFonts w:ascii="맑은 고딕" w:eastAsia="맑은 고딕" w:hAnsi="맑은 고딕"/>
          <w:color w:val="1A1A1A"/>
          <w:lang w:eastAsia="ko-KR"/>
        </w:rPr>
        <w:t xml:space="preserve"> </w:t>
      </w:r>
      <w:r>
        <w:rPr>
          <w:rFonts w:ascii="맑은 고딕" w:eastAsia="맑은 고딕" w:hAnsi="맑은 고딕"/>
          <w:color w:val="1A1A1A"/>
          <w:lang w:eastAsia="ko-KR"/>
        </w:rPr>
        <w:t>내용을</w:t>
      </w:r>
      <w:r>
        <w:rPr>
          <w:rFonts w:ascii="맑은 고딕" w:eastAsia="맑은 고딕" w:hAnsi="맑은 고딕"/>
          <w:color w:val="1A1A1A"/>
          <w:lang w:eastAsia="ko-KR"/>
        </w:rPr>
        <w:t xml:space="preserve"> </w:t>
      </w:r>
      <w:r>
        <w:rPr>
          <w:rFonts w:ascii="맑은 고딕" w:eastAsia="맑은 고딕" w:hAnsi="맑은 고딕"/>
          <w:color w:val="1A1A1A"/>
          <w:lang w:eastAsia="ko-KR"/>
        </w:rPr>
        <w:t>기반으로</w:t>
      </w:r>
      <w:r>
        <w:rPr>
          <w:rFonts w:ascii="맑은 고딕" w:eastAsia="맑은 고딕" w:hAnsi="맑은 고딕"/>
          <w:color w:val="1A1A1A"/>
          <w:lang w:eastAsia="ko-KR"/>
        </w:rPr>
        <w:t xml:space="preserve">, </w:t>
      </w:r>
      <w:r>
        <w:rPr>
          <w:rFonts w:ascii="맑은 고딕" w:eastAsia="맑은 고딕" w:hAnsi="맑은 고딕"/>
          <w:color w:val="1A1A1A"/>
          <w:lang w:eastAsia="ko-KR"/>
        </w:rPr>
        <w:t>역량</w:t>
      </w:r>
      <w:r>
        <w:rPr>
          <w:rFonts w:ascii="맑은 고딕" w:eastAsia="맑은 고딕" w:hAnsi="맑은 고딕"/>
          <w:color w:val="1A1A1A"/>
          <w:lang w:eastAsia="ko-KR"/>
        </w:rPr>
        <w:t xml:space="preserve"> </w:t>
      </w:r>
      <w:r>
        <w:rPr>
          <w:rFonts w:ascii="맑은 고딕" w:eastAsia="맑은 고딕" w:hAnsi="맑은 고딕"/>
          <w:color w:val="1A1A1A"/>
          <w:lang w:eastAsia="ko-KR"/>
        </w:rPr>
        <w:t>개발을</w:t>
      </w:r>
      <w:r>
        <w:rPr>
          <w:rFonts w:ascii="맑은 고딕" w:eastAsia="맑은 고딕" w:hAnsi="맑은 고딕"/>
          <w:color w:val="1A1A1A"/>
          <w:lang w:eastAsia="ko-KR"/>
        </w:rPr>
        <w:t xml:space="preserve"> </w:t>
      </w:r>
      <w:r>
        <w:rPr>
          <w:rFonts w:ascii="맑은 고딕" w:eastAsia="맑은 고딕" w:hAnsi="맑은 고딕"/>
          <w:color w:val="1A1A1A"/>
          <w:lang w:eastAsia="ko-KR"/>
        </w:rPr>
        <w:t>위한</w:t>
      </w:r>
      <w:r>
        <w:rPr>
          <w:rFonts w:ascii="맑은 고딕" w:eastAsia="맑은 고딕" w:hAnsi="맑은 고딕"/>
          <w:color w:val="1A1A1A"/>
          <w:lang w:eastAsia="ko-KR"/>
        </w:rPr>
        <w:t xml:space="preserve"> </w:t>
      </w:r>
      <w:r>
        <w:rPr>
          <w:rFonts w:ascii="맑은 고딕" w:eastAsia="맑은 고딕" w:hAnsi="맑은 고딕"/>
          <w:color w:val="1A1A1A"/>
          <w:lang w:eastAsia="ko-KR"/>
        </w:rPr>
        <w:t>앞으로의</w:t>
      </w:r>
      <w:r>
        <w:rPr>
          <w:rFonts w:ascii="맑은 고딕" w:eastAsia="맑은 고딕" w:hAnsi="맑은 고딕"/>
          <w:color w:val="1A1A1A"/>
          <w:lang w:eastAsia="ko-KR"/>
        </w:rPr>
        <w:t xml:space="preserve"> </w:t>
      </w:r>
      <w:r>
        <w:rPr>
          <w:rFonts w:ascii="맑은 고딕" w:eastAsia="맑은 고딕" w:hAnsi="맑은 고딕"/>
          <w:color w:val="1A1A1A"/>
          <w:lang w:eastAsia="ko-KR"/>
        </w:rPr>
        <w:t>학습</w:t>
      </w:r>
      <w:r>
        <w:rPr>
          <w:rFonts w:ascii="맑은 고딕" w:eastAsia="맑은 고딕" w:hAnsi="맑은 고딕"/>
          <w:color w:val="1A1A1A"/>
          <w:lang w:eastAsia="ko-KR"/>
        </w:rPr>
        <w:t xml:space="preserve"> </w:t>
      </w:r>
      <w:r>
        <w:rPr>
          <w:rFonts w:ascii="맑은 고딕" w:eastAsia="맑은 고딕" w:hAnsi="맑은 고딕"/>
          <w:color w:val="1A1A1A"/>
          <w:lang w:eastAsia="ko-KR"/>
        </w:rPr>
        <w:t>계획</w:t>
      </w:r>
    </w:p>
    <w:p w:rsidR="00C82A63" w:rsidRDefault="005D4788">
      <w:pPr>
        <w:spacing w:after="80"/>
        <w:rPr>
          <w:lang w:eastAsia="ko-KR"/>
        </w:rPr>
      </w:pPr>
      <w:r>
        <w:rPr>
          <w:lang w:eastAsia="ko-KR"/>
        </w:rPr>
        <w:t>채산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>(A/B</w:t>
      </w:r>
      <w:r>
        <w:rPr>
          <w:lang w:eastAsia="ko-KR"/>
        </w:rPr>
        <w:t>타입</w:t>
      </w:r>
      <w:r>
        <w:rPr>
          <w:lang w:eastAsia="ko-KR"/>
        </w:rPr>
        <w:t>·</w:t>
      </w:r>
      <w:r>
        <w:rPr>
          <w:lang w:eastAsia="ko-KR"/>
        </w:rPr>
        <w:t>공헌이익</w:t>
      </w:r>
      <w:r>
        <w:rPr>
          <w:lang w:eastAsia="ko-KR"/>
        </w:rPr>
        <w:t>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영업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전반에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이해를</w:t>
      </w:r>
      <w:r>
        <w:rPr>
          <w:lang w:eastAsia="ko-KR"/>
        </w:rPr>
        <w:t xml:space="preserve"> </w:t>
      </w:r>
      <w:r>
        <w:rPr>
          <w:lang w:eastAsia="ko-KR"/>
        </w:rPr>
        <w:t>심화하</w:t>
      </w:r>
      <w:r>
        <w:rPr>
          <w:lang w:eastAsia="ko-KR"/>
        </w:rPr>
        <w:t>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사내</w:t>
      </w:r>
      <w:r>
        <w:rPr>
          <w:lang w:eastAsia="ko-KR"/>
        </w:rPr>
        <w:t xml:space="preserve"> </w:t>
      </w:r>
      <w:r>
        <w:rPr>
          <w:lang w:eastAsia="ko-KR"/>
        </w:rPr>
        <w:t>교육과</w:t>
      </w:r>
      <w:r>
        <w:rPr>
          <w:lang w:eastAsia="ko-KR"/>
        </w:rPr>
        <w:t xml:space="preserve"> </w:t>
      </w:r>
      <w:r>
        <w:rPr>
          <w:lang w:eastAsia="ko-KR"/>
        </w:rPr>
        <w:t>자료를</w:t>
      </w:r>
      <w:r>
        <w:rPr>
          <w:lang w:eastAsia="ko-KR"/>
        </w:rPr>
        <w:t xml:space="preserve"> </w:t>
      </w:r>
      <w:r>
        <w:rPr>
          <w:lang w:eastAsia="ko-KR"/>
        </w:rPr>
        <w:t>꾸준히</w:t>
      </w:r>
      <w:r>
        <w:rPr>
          <w:lang w:eastAsia="ko-KR"/>
        </w:rPr>
        <w:t xml:space="preserve"> </w:t>
      </w:r>
      <w:r>
        <w:rPr>
          <w:lang w:eastAsia="ko-KR"/>
        </w:rPr>
        <w:t>활용하겠습니다</w:t>
      </w:r>
      <w:r>
        <w:rPr>
          <w:lang w:eastAsia="ko-KR"/>
        </w:rPr>
        <w:t xml:space="preserve">. </w:t>
      </w:r>
      <w:r>
        <w:rPr>
          <w:lang w:eastAsia="ko-KR"/>
        </w:rPr>
        <w:t>계약</w:t>
      </w:r>
      <w:r>
        <w:rPr>
          <w:lang w:eastAsia="ko-KR"/>
        </w:rPr>
        <w:t>·</w:t>
      </w:r>
      <w:r>
        <w:rPr>
          <w:lang w:eastAsia="ko-KR"/>
        </w:rPr>
        <w:t>합의서의</w:t>
      </w:r>
      <w:r>
        <w:rPr>
          <w:lang w:eastAsia="ko-KR"/>
        </w:rPr>
        <w:t xml:space="preserve"> </w:t>
      </w:r>
      <w:r>
        <w:rPr>
          <w:lang w:eastAsia="ko-KR"/>
        </w:rPr>
        <w:t>법무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역량도</w:t>
      </w:r>
      <w:r>
        <w:rPr>
          <w:lang w:eastAsia="ko-KR"/>
        </w:rPr>
        <w:t xml:space="preserve"> </w:t>
      </w:r>
      <w:r>
        <w:rPr>
          <w:lang w:eastAsia="ko-KR"/>
        </w:rPr>
        <w:t>실무</w:t>
      </w:r>
      <w:r>
        <w:rPr>
          <w:lang w:eastAsia="ko-KR"/>
        </w:rPr>
        <w:t xml:space="preserve"> </w:t>
      </w:r>
      <w:r>
        <w:rPr>
          <w:lang w:eastAsia="ko-KR"/>
        </w:rPr>
        <w:t>사례를</w:t>
      </w:r>
      <w:r>
        <w:rPr>
          <w:lang w:eastAsia="ko-KR"/>
        </w:rPr>
        <w:t xml:space="preserve"> </w:t>
      </w:r>
      <w:r>
        <w:rPr>
          <w:lang w:eastAsia="ko-KR"/>
        </w:rPr>
        <w:t>분석하며</w:t>
      </w:r>
      <w:r>
        <w:rPr>
          <w:lang w:eastAsia="ko-KR"/>
        </w:rPr>
        <w:t xml:space="preserve"> </w:t>
      </w:r>
      <w:r>
        <w:rPr>
          <w:lang w:eastAsia="ko-KR"/>
        </w:rPr>
        <w:t>지속적으로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쌓아나가겠습니다</w:t>
      </w:r>
      <w:proofErr w:type="spellEnd"/>
      <w:r>
        <w:rPr>
          <w:lang w:eastAsia="ko-KR"/>
        </w:rPr>
        <w:t xml:space="preserve">. </w:t>
      </w:r>
      <w:r>
        <w:rPr>
          <w:lang w:eastAsia="ko-KR"/>
        </w:rPr>
        <w:t>무엇보다</w:t>
      </w:r>
      <w:r>
        <w:rPr>
          <w:lang w:eastAsia="ko-KR"/>
        </w:rPr>
        <w:t xml:space="preserve"> </w:t>
      </w: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신학기</w:t>
      </w:r>
      <w:r>
        <w:rPr>
          <w:lang w:eastAsia="ko-KR"/>
        </w:rPr>
        <w:t xml:space="preserve"> TF </w:t>
      </w:r>
      <w:r>
        <w:rPr>
          <w:lang w:eastAsia="ko-KR"/>
        </w:rPr>
        <w:t>참여와</w:t>
      </w:r>
      <w:r>
        <w:rPr>
          <w:lang w:eastAsia="ko-KR"/>
        </w:rPr>
        <w:t xml:space="preserve"> </w:t>
      </w:r>
      <w:r>
        <w:rPr>
          <w:lang w:eastAsia="ko-KR"/>
        </w:rPr>
        <w:t>보전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발판</w:t>
      </w:r>
      <w:r>
        <w:rPr>
          <w:lang w:eastAsia="ko-KR"/>
        </w:rPr>
        <w:t xml:space="preserve"> </w:t>
      </w:r>
      <w:r>
        <w:rPr>
          <w:lang w:eastAsia="ko-KR"/>
        </w:rPr>
        <w:t>삼아</w:t>
      </w:r>
      <w:r>
        <w:rPr>
          <w:lang w:eastAsia="ko-KR"/>
        </w:rPr>
        <w:t xml:space="preserve">, </w:t>
      </w:r>
      <w:r>
        <w:rPr>
          <w:lang w:eastAsia="ko-KR"/>
        </w:rPr>
        <w:t>행사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>·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넓은</w:t>
      </w:r>
      <w:r>
        <w:rPr>
          <w:lang w:eastAsia="ko-KR"/>
        </w:rPr>
        <w:t xml:space="preserve"> </w:t>
      </w:r>
      <w:r>
        <w:rPr>
          <w:lang w:eastAsia="ko-KR"/>
        </w:rPr>
        <w:t>의미의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업무에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적극적으로</w:t>
      </w:r>
      <w:r>
        <w:rPr>
          <w:lang w:eastAsia="ko-KR"/>
        </w:rPr>
        <w:t xml:space="preserve"> </w:t>
      </w:r>
      <w:r>
        <w:rPr>
          <w:lang w:eastAsia="ko-KR"/>
        </w:rPr>
        <w:t>도전하며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역량을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강점으로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키워나가고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싶습니다</w:t>
      </w:r>
      <w:r>
        <w:rPr>
          <w:lang w:eastAsia="ko-KR"/>
        </w:rPr>
        <w:t>.</w:t>
      </w:r>
    </w:p>
    <w:p w:rsidR="00C82A63" w:rsidRDefault="00C82A63">
      <w:pPr>
        <w:pBdr>
          <w:bottom w:val="single" w:sz="4" w:space="1" w:color="CCCCCC"/>
        </w:pBdr>
        <w:spacing w:before="40" w:after="40"/>
        <w:rPr>
          <w:lang w:eastAsia="ko-KR"/>
        </w:rPr>
      </w:pPr>
    </w:p>
    <w:p w:rsidR="00C82A63" w:rsidRDefault="00C82A63">
      <w:pPr>
        <w:pBdr>
          <w:bottom w:val="single" w:sz="4" w:space="1" w:color="CCCCCC"/>
        </w:pBdr>
        <w:spacing w:before="40" w:after="40"/>
        <w:rPr>
          <w:lang w:eastAsia="ko-KR"/>
        </w:rPr>
      </w:pPr>
    </w:p>
    <w:p w:rsidR="00C82A63" w:rsidRDefault="005D4788">
      <w:pPr>
        <w:pStyle w:val="21"/>
        <w:rPr>
          <w:lang w:eastAsia="ko-KR"/>
        </w:rPr>
      </w:pPr>
      <w:r>
        <w:rPr>
          <w:rFonts w:ascii="맑은 고딕" w:eastAsia="맑은 고딕" w:hAnsi="맑은 고딕"/>
          <w:color w:val="1A1A1A"/>
          <w:lang w:eastAsia="ko-KR"/>
        </w:rPr>
        <w:t xml:space="preserve">7. </w:t>
      </w:r>
      <w:r>
        <w:rPr>
          <w:rFonts w:ascii="맑은 고딕" w:eastAsia="맑은 고딕" w:hAnsi="맑은 고딕"/>
          <w:color w:val="1A1A1A"/>
          <w:lang w:eastAsia="ko-KR"/>
        </w:rPr>
        <w:t>조직</w:t>
      </w:r>
      <w:r>
        <w:rPr>
          <w:rFonts w:ascii="맑은 고딕" w:eastAsia="맑은 고딕" w:hAnsi="맑은 고딕"/>
          <w:color w:val="1A1A1A"/>
          <w:lang w:eastAsia="ko-KR"/>
        </w:rPr>
        <w:t xml:space="preserve"> </w:t>
      </w:r>
      <w:r>
        <w:rPr>
          <w:rFonts w:ascii="맑은 고딕" w:eastAsia="맑은 고딕" w:hAnsi="맑은 고딕"/>
          <w:color w:val="1A1A1A"/>
          <w:lang w:eastAsia="ko-KR"/>
        </w:rPr>
        <w:t>내</w:t>
      </w:r>
      <w:r>
        <w:rPr>
          <w:rFonts w:ascii="맑은 고딕" w:eastAsia="맑은 고딕" w:hAnsi="맑은 고딕"/>
          <w:color w:val="1A1A1A"/>
          <w:lang w:eastAsia="ko-KR"/>
        </w:rPr>
        <w:t xml:space="preserve"> </w:t>
      </w:r>
      <w:r>
        <w:rPr>
          <w:rFonts w:ascii="맑은 고딕" w:eastAsia="맑은 고딕" w:hAnsi="맑은 고딕"/>
          <w:color w:val="1A1A1A"/>
          <w:lang w:eastAsia="ko-KR"/>
        </w:rPr>
        <w:t>성장을</w:t>
      </w:r>
      <w:r>
        <w:rPr>
          <w:rFonts w:ascii="맑은 고딕" w:eastAsia="맑은 고딕" w:hAnsi="맑은 고딕"/>
          <w:color w:val="1A1A1A"/>
          <w:lang w:eastAsia="ko-KR"/>
        </w:rPr>
        <w:t xml:space="preserve"> </w:t>
      </w:r>
      <w:r>
        <w:rPr>
          <w:rFonts w:ascii="맑은 고딕" w:eastAsia="맑은 고딕" w:hAnsi="맑은 고딕"/>
          <w:color w:val="1A1A1A"/>
          <w:lang w:eastAsia="ko-KR"/>
        </w:rPr>
        <w:t>위해</w:t>
      </w:r>
      <w:r>
        <w:rPr>
          <w:rFonts w:ascii="맑은 고딕" w:eastAsia="맑은 고딕" w:hAnsi="맑은 고딕"/>
          <w:color w:val="1A1A1A"/>
          <w:lang w:eastAsia="ko-KR"/>
        </w:rPr>
        <w:t xml:space="preserve"> </w:t>
      </w:r>
      <w:r>
        <w:rPr>
          <w:rFonts w:ascii="맑은 고딕" w:eastAsia="맑은 고딕" w:hAnsi="맑은 고딕"/>
          <w:color w:val="1A1A1A"/>
          <w:lang w:eastAsia="ko-KR"/>
        </w:rPr>
        <w:t>도움이</w:t>
      </w:r>
      <w:r>
        <w:rPr>
          <w:rFonts w:ascii="맑은 고딕" w:eastAsia="맑은 고딕" w:hAnsi="맑은 고딕"/>
          <w:color w:val="1A1A1A"/>
          <w:lang w:eastAsia="ko-KR"/>
        </w:rPr>
        <w:t xml:space="preserve"> </w:t>
      </w:r>
      <w:r>
        <w:rPr>
          <w:rFonts w:ascii="맑은 고딕" w:eastAsia="맑은 고딕" w:hAnsi="맑은 고딕"/>
          <w:color w:val="1A1A1A"/>
          <w:lang w:eastAsia="ko-KR"/>
        </w:rPr>
        <w:t>필요한</w:t>
      </w:r>
      <w:r>
        <w:rPr>
          <w:rFonts w:ascii="맑은 고딕" w:eastAsia="맑은 고딕" w:hAnsi="맑은 고딕"/>
          <w:color w:val="1A1A1A"/>
          <w:lang w:eastAsia="ko-KR"/>
        </w:rPr>
        <w:t xml:space="preserve"> </w:t>
      </w:r>
      <w:r>
        <w:rPr>
          <w:rFonts w:ascii="맑은 고딕" w:eastAsia="맑은 고딕" w:hAnsi="맑은 고딕"/>
          <w:color w:val="1A1A1A"/>
          <w:lang w:eastAsia="ko-KR"/>
        </w:rPr>
        <w:t>점과</w:t>
      </w:r>
      <w:r>
        <w:rPr>
          <w:rFonts w:ascii="맑은 고딕" w:eastAsia="맑은 고딕" w:hAnsi="맑은 고딕"/>
          <w:color w:val="1A1A1A"/>
          <w:lang w:eastAsia="ko-KR"/>
        </w:rPr>
        <w:t xml:space="preserve"> </w:t>
      </w:r>
      <w:r>
        <w:rPr>
          <w:rFonts w:ascii="맑은 고딕" w:eastAsia="맑은 고딕" w:hAnsi="맑은 고딕"/>
          <w:color w:val="1A1A1A"/>
          <w:lang w:eastAsia="ko-KR"/>
        </w:rPr>
        <w:t>경험해보고</w:t>
      </w:r>
      <w:r>
        <w:rPr>
          <w:rFonts w:ascii="맑은 고딕" w:eastAsia="맑은 고딕" w:hAnsi="맑은 고딕"/>
          <w:color w:val="1A1A1A"/>
          <w:lang w:eastAsia="ko-KR"/>
        </w:rPr>
        <w:t xml:space="preserve"> </w:t>
      </w:r>
      <w:r>
        <w:rPr>
          <w:rFonts w:ascii="맑은 고딕" w:eastAsia="맑은 고딕" w:hAnsi="맑은 고딕"/>
          <w:color w:val="1A1A1A"/>
          <w:lang w:eastAsia="ko-KR"/>
        </w:rPr>
        <w:t>싶은</w:t>
      </w:r>
      <w:r>
        <w:rPr>
          <w:rFonts w:ascii="맑은 고딕" w:eastAsia="맑은 고딕" w:hAnsi="맑은 고딕"/>
          <w:color w:val="1A1A1A"/>
          <w:lang w:eastAsia="ko-KR"/>
        </w:rPr>
        <w:t xml:space="preserve"> </w:t>
      </w:r>
      <w:r>
        <w:rPr>
          <w:rFonts w:ascii="맑은 고딕" w:eastAsia="맑은 고딕" w:hAnsi="맑은 고딕"/>
          <w:color w:val="1A1A1A"/>
          <w:lang w:eastAsia="ko-KR"/>
        </w:rPr>
        <w:t>업무</w:t>
      </w:r>
    </w:p>
    <w:p w:rsidR="00C82A63" w:rsidRDefault="005D4788">
      <w:pPr>
        <w:spacing w:after="80"/>
        <w:rPr>
          <w:lang w:eastAsia="ko-KR"/>
        </w:rPr>
      </w:pPr>
      <w:r>
        <w:rPr>
          <w:lang w:eastAsia="ko-KR"/>
        </w:rPr>
        <w:t>대리점</w:t>
      </w:r>
      <w:r>
        <w:rPr>
          <w:lang w:eastAsia="ko-KR"/>
        </w:rPr>
        <w:t xml:space="preserve"> </w:t>
      </w:r>
      <w:r>
        <w:rPr>
          <w:lang w:eastAsia="ko-KR"/>
        </w:rPr>
        <w:t>정책이</w:t>
      </w:r>
      <w:r>
        <w:rPr>
          <w:lang w:eastAsia="ko-KR"/>
        </w:rPr>
        <w:t xml:space="preserve"> </w:t>
      </w:r>
      <w:r>
        <w:rPr>
          <w:lang w:eastAsia="ko-KR"/>
        </w:rPr>
        <w:t>현장에</w:t>
      </w:r>
      <w:r>
        <w:rPr>
          <w:lang w:eastAsia="ko-KR"/>
        </w:rPr>
        <w:t xml:space="preserve"> </w:t>
      </w:r>
      <w:r>
        <w:rPr>
          <w:lang w:eastAsia="ko-KR"/>
        </w:rPr>
        <w:t>미치는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선배</w:t>
      </w:r>
      <w:r>
        <w:rPr>
          <w:lang w:eastAsia="ko-KR"/>
        </w:rPr>
        <w:t>·</w:t>
      </w:r>
      <w:r>
        <w:rPr>
          <w:lang w:eastAsia="ko-KR"/>
        </w:rPr>
        <w:t>팀장님과</w:t>
      </w:r>
      <w:r>
        <w:rPr>
          <w:lang w:eastAsia="ko-KR"/>
        </w:rPr>
        <w:t xml:space="preserve"> </w:t>
      </w:r>
      <w:r>
        <w:rPr>
          <w:lang w:eastAsia="ko-KR"/>
        </w:rPr>
        <w:t>정기</w:t>
      </w:r>
      <w:r>
        <w:rPr>
          <w:lang w:eastAsia="ko-KR"/>
        </w:rPr>
        <w:t>적으로</w:t>
      </w:r>
      <w:r>
        <w:rPr>
          <w:lang w:eastAsia="ko-KR"/>
        </w:rPr>
        <w:t xml:space="preserve"> </w:t>
      </w:r>
      <w:r>
        <w:rPr>
          <w:lang w:eastAsia="ko-KR"/>
        </w:rPr>
        <w:t>이야기</w:t>
      </w:r>
      <w:r>
        <w:rPr>
          <w:lang w:eastAsia="ko-KR"/>
        </w:rPr>
        <w:t xml:space="preserve"> </w:t>
      </w:r>
      <w:r>
        <w:rPr>
          <w:lang w:eastAsia="ko-KR"/>
        </w:rPr>
        <w:t>나눌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갖고</w:t>
      </w:r>
      <w:r>
        <w:rPr>
          <w:lang w:eastAsia="ko-KR"/>
        </w:rPr>
        <w:t xml:space="preserve"> </w:t>
      </w:r>
      <w:r>
        <w:rPr>
          <w:lang w:eastAsia="ko-KR"/>
        </w:rPr>
        <w:t>싶습니다</w:t>
      </w:r>
      <w:r>
        <w:rPr>
          <w:lang w:eastAsia="ko-KR"/>
        </w:rPr>
        <w:t xml:space="preserve">. </w:t>
      </w:r>
      <w:r>
        <w:rPr>
          <w:lang w:eastAsia="ko-KR"/>
        </w:rPr>
        <w:t>이번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선우님과의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협업처럼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역할의</w:t>
      </w:r>
      <w:r>
        <w:rPr>
          <w:lang w:eastAsia="ko-KR"/>
        </w:rPr>
        <w:t xml:space="preserve"> </w:t>
      </w:r>
      <w:r>
        <w:rPr>
          <w:lang w:eastAsia="ko-KR"/>
        </w:rPr>
        <w:t>팀원과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풀어가는</w:t>
      </w:r>
      <w:r>
        <w:rPr>
          <w:lang w:eastAsia="ko-KR"/>
        </w:rPr>
        <w:t xml:space="preserve"> </w:t>
      </w:r>
      <w:r>
        <w:rPr>
          <w:lang w:eastAsia="ko-KR"/>
        </w:rPr>
        <w:t>경험이</w:t>
      </w:r>
      <w:r>
        <w:rPr>
          <w:lang w:eastAsia="ko-KR"/>
        </w:rPr>
        <w:t xml:space="preserve"> </w:t>
      </w:r>
      <w:r>
        <w:rPr>
          <w:lang w:eastAsia="ko-KR"/>
        </w:rPr>
        <w:t>정말</w:t>
      </w:r>
      <w:r>
        <w:rPr>
          <w:lang w:eastAsia="ko-KR"/>
        </w:rPr>
        <w:t xml:space="preserve"> </w:t>
      </w:r>
      <w:r>
        <w:rPr>
          <w:lang w:eastAsia="ko-KR"/>
        </w:rPr>
        <w:t>값지다고</w:t>
      </w:r>
      <w:r>
        <w:rPr>
          <w:lang w:eastAsia="ko-KR"/>
        </w:rPr>
        <w:t xml:space="preserve"> </w:t>
      </w:r>
      <w:r>
        <w:rPr>
          <w:lang w:eastAsia="ko-KR"/>
        </w:rPr>
        <w:t>느꼈기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, </w:t>
      </w:r>
      <w:r>
        <w:rPr>
          <w:lang w:eastAsia="ko-KR"/>
        </w:rPr>
        <w:t>앞으로도</w:t>
      </w:r>
      <w:r>
        <w:rPr>
          <w:lang w:eastAsia="ko-KR"/>
        </w:rPr>
        <w:t xml:space="preserve"> </w:t>
      </w:r>
      <w:r>
        <w:rPr>
          <w:lang w:eastAsia="ko-KR"/>
        </w:rPr>
        <w:t>타</w:t>
      </w:r>
      <w:r>
        <w:rPr>
          <w:lang w:eastAsia="ko-KR"/>
        </w:rPr>
        <w:t xml:space="preserve"> </w:t>
      </w:r>
      <w:r>
        <w:rPr>
          <w:lang w:eastAsia="ko-KR"/>
        </w:rPr>
        <w:t>팀과</w:t>
      </w:r>
      <w:r>
        <w:rPr>
          <w:lang w:eastAsia="ko-KR"/>
        </w:rPr>
        <w:t xml:space="preserve"> </w:t>
      </w:r>
      <w:r>
        <w:rPr>
          <w:lang w:eastAsia="ko-KR"/>
        </w:rPr>
        <w:t>협력하는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프로젝트에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적극적으로</w:t>
      </w:r>
      <w:r>
        <w:rPr>
          <w:lang w:eastAsia="ko-KR"/>
        </w:rPr>
        <w:t xml:space="preserve"> </w:t>
      </w:r>
      <w:r>
        <w:rPr>
          <w:lang w:eastAsia="ko-KR"/>
        </w:rPr>
        <w:t>참여해보고</w:t>
      </w:r>
      <w:r>
        <w:rPr>
          <w:lang w:eastAsia="ko-KR"/>
        </w:rPr>
        <w:t xml:space="preserve"> </w:t>
      </w:r>
      <w:r>
        <w:rPr>
          <w:lang w:eastAsia="ko-KR"/>
        </w:rPr>
        <w:t>싶습니다</w:t>
      </w:r>
      <w:r>
        <w:rPr>
          <w:lang w:eastAsia="ko-KR"/>
        </w:rPr>
        <w:t xml:space="preserve">. </w:t>
      </w:r>
      <w:r>
        <w:rPr>
          <w:lang w:eastAsia="ko-KR"/>
        </w:rPr>
        <w:t>행사</w:t>
      </w:r>
      <w:r>
        <w:rPr>
          <w:lang w:eastAsia="ko-KR"/>
        </w:rPr>
        <w:t xml:space="preserve"> </w:t>
      </w:r>
      <w:r>
        <w:rPr>
          <w:lang w:eastAsia="ko-KR"/>
        </w:rPr>
        <w:t>기획이나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설계처럼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처음부터</w:t>
      </w:r>
      <w:r>
        <w:rPr>
          <w:lang w:eastAsia="ko-KR"/>
        </w:rPr>
        <w:t xml:space="preserve"> </w:t>
      </w:r>
      <w:r>
        <w:rPr>
          <w:lang w:eastAsia="ko-KR"/>
        </w:rPr>
        <w:t>설계하는</w:t>
      </w:r>
      <w:r>
        <w:rPr>
          <w:lang w:eastAsia="ko-KR"/>
        </w:rPr>
        <w:t xml:space="preserve"> </w:t>
      </w:r>
      <w:r>
        <w:rPr>
          <w:lang w:eastAsia="ko-KR"/>
        </w:rPr>
        <w:t>업무를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역량을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강점으로</w:t>
      </w:r>
      <w:r>
        <w:rPr>
          <w:lang w:eastAsia="ko-KR"/>
        </w:rPr>
        <w:t xml:space="preserve"> </w:t>
      </w:r>
      <w:r>
        <w:rPr>
          <w:lang w:eastAsia="ko-KR"/>
        </w:rPr>
        <w:t>성장시켜</w:t>
      </w:r>
      <w:r>
        <w:rPr>
          <w:lang w:eastAsia="ko-KR"/>
        </w:rPr>
        <w:t xml:space="preserve"> </w:t>
      </w:r>
      <w:r>
        <w:rPr>
          <w:lang w:eastAsia="ko-KR"/>
        </w:rPr>
        <w:t>나가고</w:t>
      </w:r>
      <w:r>
        <w:rPr>
          <w:lang w:eastAsia="ko-KR"/>
        </w:rPr>
        <w:t xml:space="preserve"> </w:t>
      </w:r>
      <w:r>
        <w:rPr>
          <w:lang w:eastAsia="ko-KR"/>
        </w:rPr>
        <w:t>싶습니다</w:t>
      </w:r>
      <w:r>
        <w:rPr>
          <w:lang w:eastAsia="ko-KR"/>
        </w:rPr>
        <w:t>.</w:t>
      </w:r>
      <w:bookmarkStart w:id="0" w:name="_GoBack"/>
      <w:bookmarkEnd w:id="0"/>
    </w:p>
    <w:sectPr w:rsidR="00C82A63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0025"/>
    <w:rsid w:val="0015074B"/>
    <w:rsid w:val="0029639D"/>
    <w:rsid w:val="00302D72"/>
    <w:rsid w:val="00326F90"/>
    <w:rsid w:val="005D4788"/>
    <w:rsid w:val="00AA1D8D"/>
    <w:rsid w:val="00B47730"/>
    <w:rsid w:val="00BE5BC2"/>
    <w:rsid w:val="00C82A63"/>
    <w:rsid w:val="00CB0664"/>
    <w:rsid w:val="00DC59E5"/>
    <w:rsid w:val="00EE56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55BA69"/>
  <w14:defaultImageDpi w14:val="300"/>
  <w15:docId w15:val="{8D4BBD68-924E-4C79-B4CD-90B11B41F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B0FB04C-006A-4182-95EB-DDD3F5F34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690</Words>
  <Characters>3937</Characters>
  <Application>Microsoft Office Word</Application>
  <DocSecurity>0</DocSecurity>
  <Lines>32</Lines>
  <Paragraphs>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서다솔 (Dasol Seo)</cp:lastModifiedBy>
  <cp:revision>5</cp:revision>
  <dcterms:created xsi:type="dcterms:W3CDTF">2013-12-23T23:15:00Z</dcterms:created>
  <dcterms:modified xsi:type="dcterms:W3CDTF">2026-07-13T01:41:00Z</dcterms:modified>
  <cp:category/>
</cp:coreProperties>
</file>