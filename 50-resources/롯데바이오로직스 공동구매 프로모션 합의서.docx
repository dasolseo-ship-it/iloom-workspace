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3ADA" w:rsidRPr="00DE2888" w:rsidRDefault="00DE2888" w:rsidP="00DE2888">
      <w:pPr>
        <w:spacing w:before="200" w:after="120"/>
        <w:jc w:val="center"/>
        <w:rPr>
          <w:rFonts w:eastAsia="맑은 고딕" w:hint="eastAsia"/>
          <w:lang w:eastAsia="ko-KR"/>
        </w:rPr>
      </w:pPr>
      <w:r>
        <w:rPr>
          <w:rFonts w:ascii="맑은 고딕" w:eastAsia="맑은 고딕" w:hAnsi="맑은 고딕"/>
          <w:b/>
          <w:sz w:val="32"/>
          <w:lang w:eastAsia="ko-KR"/>
        </w:rPr>
        <w:t>임직원</w:t>
      </w:r>
      <w:r>
        <w:rPr>
          <w:rFonts w:ascii="맑은 고딕" w:eastAsia="맑은 고딕" w:hAnsi="맑은 고딕"/>
          <w:b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32"/>
          <w:lang w:eastAsia="ko-KR"/>
        </w:rPr>
        <w:t>할인판매</w:t>
      </w:r>
      <w:r>
        <w:rPr>
          <w:rFonts w:ascii="맑은 고딕" w:eastAsia="맑은 고딕" w:hAnsi="맑은 고딕"/>
          <w:b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32"/>
          <w:lang w:eastAsia="ko-KR"/>
        </w:rPr>
        <w:t>프로모션</w:t>
      </w:r>
      <w:r>
        <w:rPr>
          <w:rFonts w:ascii="맑은 고딕" w:eastAsia="맑은 고딕" w:hAnsi="맑은 고딕"/>
          <w:b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32"/>
          <w:lang w:eastAsia="ko-KR"/>
        </w:rPr>
        <w:t>합의서</w:t>
      </w:r>
    </w:p>
    <w:p w:rsidR="008A3ADA" w:rsidRDefault="00DE2888">
      <w:pPr>
        <w:spacing w:after="8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합의서는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㈜</w:t>
      </w:r>
      <w:proofErr w:type="spellStart"/>
      <w:r>
        <w:rPr>
          <w:rFonts w:ascii="맑은 고딕" w:eastAsia="맑은 고딕" w:hAnsi="맑은 고딕"/>
          <w:lang w:eastAsia="ko-KR"/>
        </w:rPr>
        <w:t>일룸</w:t>
      </w:r>
      <w:proofErr w:type="spellEnd"/>
      <w:r>
        <w:rPr>
          <w:rFonts w:ascii="맑은 고딕" w:eastAsia="맑은 고딕" w:hAnsi="맑은 고딕"/>
          <w:lang w:eastAsia="ko-KR"/>
        </w:rPr>
        <w:t xml:space="preserve"> (</w:t>
      </w:r>
      <w:r>
        <w:rPr>
          <w:rFonts w:ascii="맑은 고딕" w:eastAsia="맑은 고딕" w:hAnsi="맑은 고딕"/>
          <w:lang w:eastAsia="ko-KR"/>
        </w:rPr>
        <w:t>이하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공급업자</w:t>
      </w:r>
      <w:r>
        <w:rPr>
          <w:rFonts w:ascii="맑은 고딕" w:eastAsia="맑은 고딕" w:hAnsi="맑은 고딕"/>
          <w:lang w:eastAsia="ko-KR"/>
        </w:rPr>
        <w:t>)</w:t>
      </w:r>
      <w:r>
        <w:rPr>
          <w:rFonts w:ascii="맑은 고딕" w:eastAsia="맑은 고딕" w:hAnsi="맑은 고딕"/>
          <w:lang w:eastAsia="ko-KR"/>
        </w:rPr>
        <w:t>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송도</w:t>
      </w:r>
      <w:r>
        <w:rPr>
          <w:rFonts w:ascii="맑은 고딕" w:eastAsia="맑은 고딕" w:hAnsi="맑은 고딕"/>
          <w:lang w:eastAsia="ko-KR"/>
        </w:rPr>
        <w:t>5 (</w:t>
      </w:r>
      <w:r>
        <w:rPr>
          <w:rFonts w:ascii="맑은 고딕" w:eastAsia="맑은 고딕" w:hAnsi="맑은 고딕"/>
          <w:lang w:eastAsia="ko-KR"/>
        </w:rPr>
        <w:t>이하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</w:t>
      </w:r>
      <w:r>
        <w:rPr>
          <w:rFonts w:ascii="맑은 고딕" w:eastAsia="맑은 고딕" w:hAnsi="맑은 고딕"/>
          <w:lang w:eastAsia="ko-KR"/>
        </w:rPr>
        <w:t xml:space="preserve">) </w:t>
      </w:r>
      <w:r>
        <w:rPr>
          <w:rFonts w:ascii="맑은 고딕" w:eastAsia="맑은 고딕" w:hAnsi="맑은 고딕"/>
          <w:lang w:eastAsia="ko-KR"/>
        </w:rPr>
        <w:t>간에</w:t>
      </w:r>
      <w:r>
        <w:rPr>
          <w:rFonts w:ascii="맑은 고딕" w:eastAsia="맑은 고딕" w:hAnsi="맑은 고딕"/>
          <w:lang w:eastAsia="ko-KR"/>
        </w:rPr>
        <w:br/>
      </w:r>
      <w:r>
        <w:rPr>
          <w:rFonts w:ascii="맑은 고딕" w:eastAsia="맑은 고딕" w:hAnsi="맑은 고딕"/>
          <w:lang w:eastAsia="ko-KR"/>
        </w:rPr>
        <w:t>다음과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같이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롯데바이오로직스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임직원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할인판매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프로모션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관련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진행에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대하여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합의한다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after="160"/>
        <w:jc w:val="center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 xml:space="preserve">- </w:t>
      </w:r>
      <w:r>
        <w:rPr>
          <w:rFonts w:ascii="맑은 고딕" w:eastAsia="맑은 고딕" w:hAnsi="맑은 고딕"/>
          <w:b/>
          <w:lang w:eastAsia="ko-KR"/>
        </w:rPr>
        <w:t>다</w:t>
      </w:r>
      <w:r>
        <w:rPr>
          <w:rFonts w:ascii="맑은 고딕" w:eastAsia="맑은 고딕" w:hAnsi="맑은 고딕"/>
          <w:b/>
          <w:lang w:eastAsia="ko-KR"/>
        </w:rPr>
        <w:t xml:space="preserve">         </w:t>
      </w:r>
      <w:r>
        <w:rPr>
          <w:rFonts w:ascii="맑은 고딕" w:eastAsia="맑은 고딕" w:hAnsi="맑은 고딕"/>
          <w:b/>
          <w:lang w:eastAsia="ko-KR"/>
        </w:rPr>
        <w:t>음</w:t>
      </w:r>
      <w:r>
        <w:rPr>
          <w:rFonts w:ascii="맑은 고딕" w:eastAsia="맑은 고딕" w:hAnsi="맑은 고딕"/>
          <w:b/>
          <w:lang w:eastAsia="ko-KR"/>
        </w:rPr>
        <w:t xml:space="preserve"> -</w:t>
      </w:r>
    </w:p>
    <w:p w:rsidR="008A3ADA" w:rsidRDefault="00DE2888">
      <w:pPr>
        <w:spacing w:before="120" w:after="4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제</w:t>
      </w:r>
      <w:r>
        <w:rPr>
          <w:rFonts w:ascii="맑은 고딕" w:eastAsia="맑은 고딕" w:hAnsi="맑은 고딕"/>
          <w:b/>
          <w:lang w:eastAsia="ko-KR"/>
        </w:rPr>
        <w:t>1</w:t>
      </w:r>
      <w:r>
        <w:rPr>
          <w:rFonts w:ascii="맑은 고딕" w:eastAsia="맑은 고딕" w:hAnsi="맑은 고딕"/>
          <w:b/>
          <w:lang w:eastAsia="ko-KR"/>
        </w:rPr>
        <w:t>조</w:t>
      </w:r>
      <w:r>
        <w:rPr>
          <w:rFonts w:ascii="맑은 고딕" w:eastAsia="맑은 고딕" w:hAnsi="맑은 고딕"/>
          <w:b/>
          <w:lang w:eastAsia="ko-KR"/>
        </w:rPr>
        <w:t xml:space="preserve"> [</w:t>
      </w:r>
      <w:r>
        <w:rPr>
          <w:rFonts w:ascii="맑은 고딕" w:eastAsia="맑은 고딕" w:hAnsi="맑은 고딕"/>
          <w:b/>
          <w:lang w:eastAsia="ko-KR"/>
        </w:rPr>
        <w:t>목적</w:t>
      </w:r>
      <w:r>
        <w:rPr>
          <w:rFonts w:ascii="맑은 고딕" w:eastAsia="맑은 고딕" w:hAnsi="맑은 고딕"/>
          <w:b/>
          <w:lang w:eastAsia="ko-KR"/>
        </w:rPr>
        <w:t>]</w:t>
      </w:r>
      <w:bookmarkStart w:id="0" w:name="_GoBack"/>
      <w:bookmarkEnd w:id="0"/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1)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합의는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롯데바이오로직스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임직원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할인판매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프로모션기간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중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분담금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협의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조건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등을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정함을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목적으로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한다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before="120" w:after="4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제</w:t>
      </w:r>
      <w:r>
        <w:rPr>
          <w:rFonts w:ascii="맑은 고딕" w:eastAsia="맑은 고딕" w:hAnsi="맑은 고딕"/>
          <w:b/>
          <w:lang w:eastAsia="ko-KR"/>
        </w:rPr>
        <w:t>2</w:t>
      </w:r>
      <w:r>
        <w:rPr>
          <w:rFonts w:ascii="맑은 고딕" w:eastAsia="맑은 고딕" w:hAnsi="맑은 고딕"/>
          <w:b/>
          <w:lang w:eastAsia="ko-KR"/>
        </w:rPr>
        <w:t>조</w:t>
      </w:r>
      <w:r>
        <w:rPr>
          <w:rFonts w:ascii="맑은 고딕" w:eastAsia="맑은 고딕" w:hAnsi="맑은 고딕"/>
          <w:b/>
          <w:lang w:eastAsia="ko-KR"/>
        </w:rPr>
        <w:t xml:space="preserve"> [</w:t>
      </w:r>
      <w:r>
        <w:rPr>
          <w:rFonts w:ascii="맑은 고딕" w:eastAsia="맑은 고딕" w:hAnsi="맑은 고딕"/>
          <w:b/>
          <w:lang w:eastAsia="ko-KR"/>
        </w:rPr>
        <w:t>수수료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변경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품목</w:t>
      </w:r>
      <w:r>
        <w:rPr>
          <w:rFonts w:ascii="맑은 고딕" w:eastAsia="맑은 고딕" w:hAnsi="맑은 고딕"/>
          <w:b/>
          <w:lang w:eastAsia="ko-KR"/>
        </w:rPr>
        <w:t>]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1) </w:t>
      </w:r>
      <w:r>
        <w:rPr>
          <w:rFonts w:ascii="맑은 고딕" w:eastAsia="맑은 고딕" w:hAnsi="맑은 고딕"/>
          <w:lang w:eastAsia="ko-KR"/>
        </w:rPr>
        <w:t>공급업자가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정한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일룸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전체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제품을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수수료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변경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품목으로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한다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2) </w:t>
      </w:r>
      <w:r>
        <w:rPr>
          <w:rFonts w:ascii="맑은 고딕" w:eastAsia="맑은 고딕" w:hAnsi="맑은 고딕"/>
          <w:lang w:eastAsia="ko-KR"/>
        </w:rPr>
        <w:t>공급품목은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운영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중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상호합의하에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조정할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있으며</w:t>
      </w:r>
      <w:r>
        <w:rPr>
          <w:rFonts w:ascii="맑은 고딕" w:eastAsia="맑은 고딕" w:hAnsi="맑은 고딕"/>
          <w:lang w:eastAsia="ko-KR"/>
        </w:rPr>
        <w:t xml:space="preserve">, </w:t>
      </w:r>
      <w:r>
        <w:rPr>
          <w:rFonts w:ascii="맑은 고딕" w:eastAsia="맑은 고딕" w:hAnsi="맑은 고딕"/>
          <w:lang w:eastAsia="ko-KR"/>
        </w:rPr>
        <w:t>계약기간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중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공급품목의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변동은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없으나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불가피한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사유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발생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사전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통지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공급을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중단할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있다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before="120" w:after="4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제</w:t>
      </w:r>
      <w:r>
        <w:rPr>
          <w:rFonts w:ascii="맑은 고딕" w:eastAsia="맑은 고딕" w:hAnsi="맑은 고딕"/>
          <w:b/>
          <w:lang w:eastAsia="ko-KR"/>
        </w:rPr>
        <w:t>3</w:t>
      </w:r>
      <w:r>
        <w:rPr>
          <w:rFonts w:ascii="맑은 고딕" w:eastAsia="맑은 고딕" w:hAnsi="맑은 고딕"/>
          <w:b/>
          <w:lang w:eastAsia="ko-KR"/>
        </w:rPr>
        <w:t>조</w:t>
      </w:r>
      <w:r>
        <w:rPr>
          <w:rFonts w:ascii="맑은 고딕" w:eastAsia="맑은 고딕" w:hAnsi="맑은 고딕"/>
          <w:b/>
          <w:lang w:eastAsia="ko-KR"/>
        </w:rPr>
        <w:t xml:space="preserve"> [</w:t>
      </w:r>
      <w:r>
        <w:rPr>
          <w:rFonts w:ascii="맑은 고딕" w:eastAsia="맑은 고딕" w:hAnsi="맑은 고딕"/>
          <w:b/>
          <w:lang w:eastAsia="ko-KR"/>
        </w:rPr>
        <w:t>판매수수료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및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미수금</w:t>
      </w:r>
      <w:r>
        <w:rPr>
          <w:rFonts w:ascii="맑은 고딕" w:eastAsia="맑은 고딕" w:hAnsi="맑은 고딕"/>
          <w:b/>
          <w:lang w:eastAsia="ko-KR"/>
        </w:rPr>
        <w:t>]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1) </w:t>
      </w:r>
      <w:r>
        <w:rPr>
          <w:rFonts w:ascii="맑은 고딕" w:eastAsia="맑은 고딕" w:hAnsi="맑은 고딕"/>
          <w:lang w:eastAsia="ko-KR"/>
        </w:rPr>
        <w:t>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프로모션에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대한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판매수수료율은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「</w:t>
      </w:r>
      <w:r>
        <w:rPr>
          <w:rFonts w:ascii="맑은 고딕" w:eastAsia="맑은 고딕" w:hAnsi="맑은 고딕"/>
          <w:lang w:eastAsia="ko-KR"/>
        </w:rPr>
        <w:t>2025</w:t>
      </w:r>
      <w:r>
        <w:rPr>
          <w:rFonts w:ascii="맑은 고딕" w:eastAsia="맑은 고딕" w:hAnsi="맑은 고딕"/>
          <w:lang w:eastAsia="ko-KR"/>
        </w:rPr>
        <w:t>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위탁판매대리점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판매수수료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및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지원금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약정서」에서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정한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판매수수료율을</w:t>
      </w:r>
      <w:proofErr w:type="spellEnd"/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동일하게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적용한다</w:t>
      </w:r>
      <w:r>
        <w:rPr>
          <w:rFonts w:ascii="맑은 고딕" w:eastAsia="맑은 고딕" w:hAnsi="맑은 고딕"/>
          <w:lang w:eastAsia="ko-KR"/>
        </w:rPr>
        <w:t xml:space="preserve">. </w:t>
      </w:r>
      <w:r>
        <w:rPr>
          <w:rFonts w:ascii="맑은 고딕" w:eastAsia="맑은 고딕" w:hAnsi="맑은 고딕"/>
          <w:lang w:eastAsia="ko-KR"/>
        </w:rPr>
        <w:t>다만</w:t>
      </w:r>
      <w:r>
        <w:rPr>
          <w:rFonts w:ascii="맑은 고딕" w:eastAsia="맑은 고딕" w:hAnsi="맑은 고딕"/>
          <w:lang w:eastAsia="ko-KR"/>
        </w:rPr>
        <w:t xml:space="preserve">, </w:t>
      </w:r>
      <w:r>
        <w:rPr>
          <w:rFonts w:ascii="맑은 고딕" w:eastAsia="맑은 고딕" w:hAnsi="맑은 고딕"/>
          <w:lang w:eastAsia="ko-KR"/>
        </w:rPr>
        <w:t>판매수수료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산정의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기준이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되는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금액은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정상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소비자가</w:t>
      </w:r>
      <w:r>
        <w:rPr>
          <w:rFonts w:ascii="맑은 고딕" w:eastAsia="맑은 고딕" w:hAnsi="맑은 고딕"/>
          <w:lang w:eastAsia="ko-KR"/>
        </w:rPr>
        <w:t>(VAT</w:t>
      </w:r>
      <w:r>
        <w:rPr>
          <w:rFonts w:ascii="맑은 고딕" w:eastAsia="맑은 고딕" w:hAnsi="맑은 고딕"/>
          <w:lang w:eastAsia="ko-KR"/>
        </w:rPr>
        <w:t>별도</w:t>
      </w:r>
      <w:r>
        <w:rPr>
          <w:rFonts w:ascii="맑은 고딕" w:eastAsia="맑은 고딕" w:hAnsi="맑은 고딕"/>
          <w:lang w:eastAsia="ko-KR"/>
        </w:rPr>
        <w:t>)</w:t>
      </w:r>
      <w:r>
        <w:rPr>
          <w:rFonts w:ascii="맑은 고딕" w:eastAsia="맑은 고딕" w:hAnsi="맑은 고딕"/>
          <w:lang w:eastAsia="ko-KR"/>
        </w:rPr>
        <w:t>에서</w:t>
      </w:r>
      <w:r>
        <w:rPr>
          <w:rFonts w:ascii="맑은 고딕" w:eastAsia="맑은 고딕" w:hAnsi="맑은 고딕"/>
          <w:lang w:eastAsia="ko-KR"/>
        </w:rPr>
        <w:t xml:space="preserve"> 10%</w:t>
      </w:r>
      <w:r>
        <w:rPr>
          <w:rFonts w:ascii="맑은 고딕" w:eastAsia="맑은 고딕" w:hAnsi="맑은 고딕"/>
          <w:lang w:eastAsia="ko-KR"/>
        </w:rPr>
        <w:t>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할인한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금액으</w:t>
      </w:r>
      <w:r>
        <w:rPr>
          <w:rFonts w:ascii="맑은 고딕" w:eastAsia="맑은 고딕" w:hAnsi="맑은 고딕"/>
          <w:lang w:eastAsia="ko-KR"/>
        </w:rPr>
        <w:t>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한다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2) </w:t>
      </w:r>
      <w:r>
        <w:rPr>
          <w:rFonts w:ascii="맑은 고딕" w:eastAsia="맑은 고딕" w:hAnsi="맑은 고딕"/>
          <w:lang w:eastAsia="ko-KR"/>
        </w:rPr>
        <w:t>제</w:t>
      </w:r>
      <w:r>
        <w:rPr>
          <w:rFonts w:ascii="맑은 고딕" w:eastAsia="맑은 고딕" w:hAnsi="맑은 고딕"/>
          <w:lang w:eastAsia="ko-KR"/>
        </w:rPr>
        <w:t>1</w:t>
      </w:r>
      <w:r>
        <w:rPr>
          <w:rFonts w:ascii="맑은 고딕" w:eastAsia="맑은 고딕" w:hAnsi="맑은 고딕"/>
          <w:lang w:eastAsia="ko-KR"/>
        </w:rPr>
        <w:t>항의</w:t>
      </w:r>
      <w:r>
        <w:rPr>
          <w:rFonts w:ascii="맑은 고딕" w:eastAsia="맑은 고딕" w:hAnsi="맑은 고딕"/>
          <w:lang w:eastAsia="ko-KR"/>
        </w:rPr>
        <w:t xml:space="preserve"> 10% </w:t>
      </w:r>
      <w:r>
        <w:rPr>
          <w:rFonts w:ascii="맑은 고딕" w:eastAsia="맑은 고딕" w:hAnsi="맑은 고딕"/>
          <w:lang w:eastAsia="ko-KR"/>
        </w:rPr>
        <w:t>할인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금액</w:t>
      </w:r>
      <w:r>
        <w:rPr>
          <w:rFonts w:ascii="맑은 고딕" w:eastAsia="맑은 고딕" w:hAnsi="맑은 고딕"/>
          <w:lang w:eastAsia="ko-KR"/>
        </w:rPr>
        <w:t xml:space="preserve">(VAT </w:t>
      </w:r>
      <w:r>
        <w:rPr>
          <w:rFonts w:ascii="맑은 고딕" w:eastAsia="맑은 고딕" w:hAnsi="맑은 고딕"/>
          <w:lang w:eastAsia="ko-KR"/>
        </w:rPr>
        <w:t>별도</w:t>
      </w:r>
      <w:r>
        <w:rPr>
          <w:rFonts w:ascii="맑은 고딕" w:eastAsia="맑은 고딕" w:hAnsi="맑은 고딕"/>
          <w:lang w:eastAsia="ko-KR"/>
        </w:rPr>
        <w:t>)</w:t>
      </w:r>
      <w:r>
        <w:rPr>
          <w:rFonts w:ascii="맑은 고딕" w:eastAsia="맑은 고딕" w:hAnsi="맑은 고딕"/>
          <w:lang w:eastAsia="ko-KR"/>
        </w:rPr>
        <w:t>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대하여는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각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본사가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각각</w:t>
      </w:r>
      <w:r>
        <w:rPr>
          <w:rFonts w:ascii="맑은 고딕" w:eastAsia="맑은 고딕" w:hAnsi="맑은 고딕"/>
          <w:lang w:eastAsia="ko-KR"/>
        </w:rPr>
        <w:t xml:space="preserve"> 40%(</w:t>
      </w:r>
      <w:r>
        <w:rPr>
          <w:rFonts w:ascii="맑은 고딕" w:eastAsia="맑은 고딕" w:hAnsi="맑은 고딕"/>
          <w:lang w:eastAsia="ko-KR"/>
        </w:rPr>
        <w:t>대리점</w:t>
      </w:r>
      <w:r>
        <w:rPr>
          <w:rFonts w:ascii="맑은 고딕" w:eastAsia="맑은 고딕" w:hAnsi="맑은 고딕"/>
          <w:lang w:eastAsia="ko-KR"/>
        </w:rPr>
        <w:t>), 60%(</w:t>
      </w:r>
      <w:r>
        <w:rPr>
          <w:rFonts w:ascii="맑은 고딕" w:eastAsia="맑은 고딕" w:hAnsi="맑은 고딕"/>
          <w:lang w:eastAsia="ko-KR"/>
        </w:rPr>
        <w:t>본사</w:t>
      </w:r>
      <w:r>
        <w:rPr>
          <w:rFonts w:ascii="맑은 고딕" w:eastAsia="맑은 고딕" w:hAnsi="맑은 고딕"/>
          <w:lang w:eastAsia="ko-KR"/>
        </w:rPr>
        <w:t>)</w:t>
      </w:r>
      <w:r>
        <w:rPr>
          <w:rFonts w:ascii="맑은 고딕" w:eastAsia="맑은 고딕" w:hAnsi="맑은 고딕"/>
          <w:lang w:eastAsia="ko-KR"/>
        </w:rPr>
        <w:t>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비율로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분담한다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3) </w:t>
      </w:r>
      <w:r>
        <w:rPr>
          <w:rFonts w:ascii="맑은 고딕" w:eastAsia="맑은 고딕" w:hAnsi="맑은 고딕"/>
          <w:lang w:eastAsia="ko-KR"/>
        </w:rPr>
        <w:t>전항에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따라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발생하는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부담분은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미수금으로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산정하여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위탁판매수수료</w:t>
      </w:r>
      <w:r>
        <w:rPr>
          <w:rFonts w:ascii="맑은 고딕" w:eastAsia="맑은 고딕" w:hAnsi="맑은 고딕"/>
          <w:lang w:eastAsia="ko-KR"/>
        </w:rPr>
        <w:t xml:space="preserve">(VAT </w:t>
      </w:r>
      <w:r>
        <w:rPr>
          <w:rFonts w:ascii="맑은 고딕" w:eastAsia="맑은 고딕" w:hAnsi="맑은 고딕"/>
          <w:lang w:eastAsia="ko-KR"/>
        </w:rPr>
        <w:t>별도</w:t>
      </w:r>
      <w:r>
        <w:rPr>
          <w:rFonts w:ascii="맑은 고딕" w:eastAsia="맑은 고딕" w:hAnsi="맑은 고딕"/>
          <w:lang w:eastAsia="ko-KR"/>
        </w:rPr>
        <w:t>)</w:t>
      </w:r>
      <w:r>
        <w:rPr>
          <w:rFonts w:ascii="맑은 고딕" w:eastAsia="맑은 고딕" w:hAnsi="맑은 고딕"/>
          <w:lang w:eastAsia="ko-KR"/>
        </w:rPr>
        <w:t>정산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상계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처리하기로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한다</w:t>
      </w:r>
      <w:r>
        <w:rPr>
          <w:rFonts w:ascii="맑은 고딕" w:eastAsia="맑은 고딕" w:hAnsi="맑은 고딕"/>
          <w:lang w:eastAsia="ko-KR"/>
        </w:rPr>
        <w:t>.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상기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정산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방식에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대해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설명받고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이에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동의하였음을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상호간에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확인한다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4) </w:t>
      </w:r>
      <w:r>
        <w:rPr>
          <w:rFonts w:ascii="맑은 고딕" w:eastAsia="맑은 고딕" w:hAnsi="맑은 고딕"/>
          <w:lang w:eastAsia="ko-KR"/>
        </w:rPr>
        <w:t>대리점은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조의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내용에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대하여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충분한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설명을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제공받았으며</w:t>
      </w:r>
      <w:r>
        <w:rPr>
          <w:rFonts w:ascii="맑은 고딕" w:eastAsia="맑은 고딕" w:hAnsi="맑은 고딕"/>
          <w:lang w:eastAsia="ko-KR"/>
        </w:rPr>
        <w:t>,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이를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명확히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이해한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상태에서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전적으로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자유로운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의사에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따라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조항에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동의하였음을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당사자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상호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간에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확인한다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before="120" w:after="4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제</w:t>
      </w:r>
      <w:r>
        <w:rPr>
          <w:rFonts w:ascii="맑은 고딕" w:eastAsia="맑은 고딕" w:hAnsi="맑은 고딕"/>
          <w:b/>
          <w:lang w:eastAsia="ko-KR"/>
        </w:rPr>
        <w:t>4</w:t>
      </w:r>
      <w:r>
        <w:rPr>
          <w:rFonts w:ascii="맑은 고딕" w:eastAsia="맑은 고딕" w:hAnsi="맑은 고딕"/>
          <w:b/>
          <w:lang w:eastAsia="ko-KR"/>
        </w:rPr>
        <w:t>조</w:t>
      </w:r>
      <w:r>
        <w:rPr>
          <w:rFonts w:ascii="맑은 고딕" w:eastAsia="맑은 고딕" w:hAnsi="맑은 고딕"/>
          <w:b/>
          <w:lang w:eastAsia="ko-KR"/>
        </w:rPr>
        <w:t xml:space="preserve"> [</w:t>
      </w:r>
      <w:r>
        <w:rPr>
          <w:rFonts w:ascii="맑은 고딕" w:eastAsia="맑은 고딕" w:hAnsi="맑은 고딕"/>
          <w:b/>
          <w:lang w:eastAsia="ko-KR"/>
        </w:rPr>
        <w:t>프로모션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기간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및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상세내용</w:t>
      </w:r>
      <w:r>
        <w:rPr>
          <w:rFonts w:ascii="맑은 고딕" w:eastAsia="맑은 고딕" w:hAnsi="맑은 고딕"/>
          <w:b/>
          <w:lang w:eastAsia="ko-KR"/>
        </w:rPr>
        <w:t>]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 xml:space="preserve">1) </w:t>
      </w:r>
      <w:proofErr w:type="spellStart"/>
      <w:r>
        <w:rPr>
          <w:rFonts w:ascii="맑은 고딕" w:eastAsia="맑은 고딕" w:hAnsi="맑은 고딕"/>
          <w:lang w:eastAsia="ko-KR"/>
        </w:rPr>
        <w:t>롯데바이오로직스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임직원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할인판매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프로모션은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일정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기간만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한정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진행되는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건을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대상으로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한다</w:t>
      </w:r>
      <w:r>
        <w:rPr>
          <w:rFonts w:ascii="맑은 고딕" w:eastAsia="맑은 고딕" w:hAnsi="맑은 고딕"/>
          <w:lang w:eastAsia="ko-KR"/>
        </w:rPr>
        <w:t>.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임직원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할인판매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프로모션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적용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기간</w:t>
      </w:r>
      <w:r>
        <w:rPr>
          <w:rFonts w:ascii="맑은 고딕" w:eastAsia="맑은 고딕" w:hAnsi="맑은 고딕"/>
          <w:lang w:eastAsia="ko-KR"/>
        </w:rPr>
        <w:br/>
        <w:t xml:space="preserve">   (</w:t>
      </w:r>
      <w:r>
        <w:rPr>
          <w:rFonts w:ascii="맑은 고딕" w:eastAsia="맑은 고딕" w:hAnsi="맑은 고딕"/>
          <w:lang w:eastAsia="ko-KR"/>
        </w:rPr>
        <w:t>수주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기준</w:t>
      </w:r>
      <w:r>
        <w:rPr>
          <w:rFonts w:ascii="맑은 고딕" w:eastAsia="맑은 고딕" w:hAnsi="맑은 고딕"/>
          <w:lang w:eastAsia="ko-KR"/>
        </w:rPr>
        <w:t>: 2026</w:t>
      </w:r>
      <w:r>
        <w:rPr>
          <w:rFonts w:ascii="맑은 고딕" w:eastAsia="맑은 고딕" w:hAnsi="맑은 고딕"/>
          <w:lang w:eastAsia="ko-KR"/>
        </w:rPr>
        <w:t>년</w:t>
      </w:r>
      <w:r>
        <w:rPr>
          <w:rFonts w:ascii="맑은 고딕" w:eastAsia="맑은 고딕" w:hAnsi="맑은 고딕"/>
          <w:lang w:eastAsia="ko-KR"/>
        </w:rPr>
        <w:t xml:space="preserve"> 06</w:t>
      </w:r>
      <w:r>
        <w:rPr>
          <w:rFonts w:ascii="맑은 고딕" w:eastAsia="맑은 고딕" w:hAnsi="맑은 고딕"/>
          <w:lang w:eastAsia="ko-KR"/>
        </w:rPr>
        <w:t>월</w:t>
      </w:r>
      <w:r>
        <w:rPr>
          <w:rFonts w:ascii="맑은 고딕" w:eastAsia="맑은 고딕" w:hAnsi="맑은 고딕"/>
          <w:lang w:eastAsia="ko-KR"/>
        </w:rPr>
        <w:t xml:space="preserve"> 13</w:t>
      </w:r>
      <w:r>
        <w:rPr>
          <w:rFonts w:ascii="맑은 고딕" w:eastAsia="맑은 고딕" w:hAnsi="맑은 고딕"/>
          <w:lang w:eastAsia="ko-KR"/>
        </w:rPr>
        <w:t>일</w:t>
      </w:r>
      <w:r>
        <w:rPr>
          <w:rFonts w:ascii="맑은 고딕" w:eastAsia="맑은 고딕" w:hAnsi="맑은 고딕"/>
          <w:lang w:eastAsia="ko-KR"/>
        </w:rPr>
        <w:t xml:space="preserve"> ~ 06</w:t>
      </w:r>
      <w:r>
        <w:rPr>
          <w:rFonts w:ascii="맑은 고딕" w:eastAsia="맑은 고딕" w:hAnsi="맑은 고딕"/>
          <w:lang w:eastAsia="ko-KR"/>
        </w:rPr>
        <w:t>월</w:t>
      </w:r>
      <w:r>
        <w:rPr>
          <w:rFonts w:ascii="맑은 고딕" w:eastAsia="맑은 고딕" w:hAnsi="맑은 고딕"/>
          <w:lang w:eastAsia="ko-KR"/>
        </w:rPr>
        <w:t xml:space="preserve"> 28</w:t>
      </w:r>
      <w:r>
        <w:rPr>
          <w:rFonts w:ascii="맑은 고딕" w:eastAsia="맑은 고딕" w:hAnsi="맑은 고딕"/>
          <w:lang w:eastAsia="ko-KR"/>
        </w:rPr>
        <w:t>일</w:t>
      </w:r>
      <w:r>
        <w:rPr>
          <w:rFonts w:ascii="맑은 고딕" w:eastAsia="맑은 고딕" w:hAnsi="맑은 고딕"/>
          <w:lang w:eastAsia="ko-KR"/>
        </w:rPr>
        <w:t xml:space="preserve"> / </w:t>
      </w:r>
      <w:r>
        <w:rPr>
          <w:rFonts w:ascii="맑은 고딕" w:eastAsia="맑은 고딕" w:hAnsi="맑은 고딕"/>
          <w:lang w:eastAsia="ko-KR"/>
        </w:rPr>
        <w:t>매출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기준</w:t>
      </w:r>
      <w:r>
        <w:rPr>
          <w:rFonts w:ascii="맑은 고딕" w:eastAsia="맑은 고딕" w:hAnsi="맑은 고딕"/>
          <w:lang w:eastAsia="ko-KR"/>
        </w:rPr>
        <w:t>: 2026</w:t>
      </w:r>
      <w:r>
        <w:rPr>
          <w:rFonts w:ascii="맑은 고딕" w:eastAsia="맑은 고딕" w:hAnsi="맑은 고딕"/>
          <w:lang w:eastAsia="ko-KR"/>
        </w:rPr>
        <w:t>년</w:t>
      </w:r>
      <w:r>
        <w:rPr>
          <w:rFonts w:ascii="맑은 고딕" w:eastAsia="맑은 고딕" w:hAnsi="맑은 고딕"/>
          <w:lang w:eastAsia="ko-KR"/>
        </w:rPr>
        <w:t xml:space="preserve"> 06</w:t>
      </w:r>
      <w:r>
        <w:rPr>
          <w:rFonts w:ascii="맑은 고딕" w:eastAsia="맑은 고딕" w:hAnsi="맑은 고딕"/>
          <w:lang w:eastAsia="ko-KR"/>
        </w:rPr>
        <w:t>월</w:t>
      </w:r>
      <w:r>
        <w:rPr>
          <w:rFonts w:ascii="맑은 고딕" w:eastAsia="맑은 고딕" w:hAnsi="맑은 고딕"/>
          <w:lang w:eastAsia="ko-KR"/>
        </w:rPr>
        <w:t xml:space="preserve"> 13</w:t>
      </w:r>
      <w:r>
        <w:rPr>
          <w:rFonts w:ascii="맑은 고딕" w:eastAsia="맑은 고딕" w:hAnsi="맑은 고딕"/>
          <w:lang w:eastAsia="ko-KR"/>
        </w:rPr>
        <w:t>일</w:t>
      </w:r>
      <w:r>
        <w:rPr>
          <w:rFonts w:ascii="맑은 고딕" w:eastAsia="맑은 고딕" w:hAnsi="맑은 고딕"/>
          <w:lang w:eastAsia="ko-KR"/>
        </w:rPr>
        <w:t xml:space="preserve"> ~ 08</w:t>
      </w:r>
      <w:r>
        <w:rPr>
          <w:rFonts w:ascii="맑은 고딕" w:eastAsia="맑은 고딕" w:hAnsi="맑은 고딕"/>
          <w:lang w:eastAsia="ko-KR"/>
        </w:rPr>
        <w:t>월</w:t>
      </w:r>
      <w:r>
        <w:rPr>
          <w:rFonts w:ascii="맑은 고딕" w:eastAsia="맑은 고딕" w:hAnsi="맑은 고딕"/>
          <w:lang w:eastAsia="ko-KR"/>
        </w:rPr>
        <w:t xml:space="preserve"> 31</w:t>
      </w:r>
      <w:r>
        <w:rPr>
          <w:rFonts w:ascii="맑은 고딕" w:eastAsia="맑은 고딕" w:hAnsi="맑은 고딕"/>
          <w:lang w:eastAsia="ko-KR"/>
        </w:rPr>
        <w:t>일</w:t>
      </w:r>
      <w:r>
        <w:rPr>
          <w:rFonts w:ascii="맑은 고딕" w:eastAsia="맑은 고딕" w:hAnsi="맑은 고딕"/>
          <w:lang w:eastAsia="ko-KR"/>
        </w:rPr>
        <w:t>)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2) </w:t>
      </w:r>
      <w:proofErr w:type="spellStart"/>
      <w:r>
        <w:rPr>
          <w:rFonts w:ascii="맑은 고딕" w:eastAsia="맑은 고딕" w:hAnsi="맑은 고딕"/>
          <w:lang w:eastAsia="ko-KR"/>
        </w:rPr>
        <w:t>롯데바이오로직스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임직원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사원증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및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명함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확인은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필수이며</w:t>
      </w:r>
      <w:r>
        <w:rPr>
          <w:rFonts w:ascii="맑은 고딕" w:eastAsia="맑은 고딕" w:hAnsi="맑은 고딕"/>
          <w:lang w:eastAsia="ko-KR"/>
        </w:rPr>
        <w:t xml:space="preserve">, </w:t>
      </w:r>
      <w:r>
        <w:rPr>
          <w:rFonts w:ascii="맑은 고딕" w:eastAsia="맑은 고딕" w:hAnsi="맑은 고딕"/>
          <w:lang w:eastAsia="ko-KR"/>
        </w:rPr>
        <w:t>구매횟수는</w:t>
      </w:r>
      <w:r>
        <w:rPr>
          <w:rFonts w:ascii="맑은 고딕" w:eastAsia="맑은 고딕" w:hAnsi="맑은 고딕"/>
          <w:lang w:eastAsia="ko-KR"/>
        </w:rPr>
        <w:t xml:space="preserve"> 1</w:t>
      </w:r>
      <w:r>
        <w:rPr>
          <w:rFonts w:ascii="맑은 고딕" w:eastAsia="맑은 고딕" w:hAnsi="맑은 고딕"/>
          <w:lang w:eastAsia="ko-KR"/>
        </w:rPr>
        <w:t>인</w:t>
      </w:r>
      <w:r>
        <w:rPr>
          <w:rFonts w:ascii="맑은 고딕" w:eastAsia="맑은 고딕" w:hAnsi="맑은 고딕"/>
          <w:lang w:eastAsia="ko-KR"/>
        </w:rPr>
        <w:t xml:space="preserve"> 1</w:t>
      </w:r>
      <w:r>
        <w:rPr>
          <w:rFonts w:ascii="맑은 고딕" w:eastAsia="맑은 고딕" w:hAnsi="맑은 고딕"/>
          <w:lang w:eastAsia="ko-KR"/>
        </w:rPr>
        <w:t>건으로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제한합</w:t>
      </w:r>
      <w:r>
        <w:rPr>
          <w:rFonts w:ascii="맑은 고딕" w:eastAsia="맑은 고딕" w:hAnsi="맑은 고딕"/>
          <w:lang w:eastAsia="ko-KR"/>
        </w:rPr>
        <w:t>니다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before="120" w:after="4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제</w:t>
      </w:r>
      <w:r>
        <w:rPr>
          <w:rFonts w:ascii="맑은 고딕" w:eastAsia="맑은 고딕" w:hAnsi="맑은 고딕"/>
          <w:b/>
          <w:lang w:eastAsia="ko-KR"/>
        </w:rPr>
        <w:t>5</w:t>
      </w:r>
      <w:r>
        <w:rPr>
          <w:rFonts w:ascii="맑은 고딕" w:eastAsia="맑은 고딕" w:hAnsi="맑은 고딕"/>
          <w:b/>
          <w:lang w:eastAsia="ko-KR"/>
        </w:rPr>
        <w:t>조</w:t>
      </w:r>
      <w:r>
        <w:rPr>
          <w:rFonts w:ascii="맑은 고딕" w:eastAsia="맑은 고딕" w:hAnsi="맑은 고딕"/>
          <w:b/>
          <w:lang w:eastAsia="ko-KR"/>
        </w:rPr>
        <w:t xml:space="preserve"> [</w:t>
      </w:r>
      <w:r>
        <w:rPr>
          <w:rFonts w:ascii="맑은 고딕" w:eastAsia="맑은 고딕" w:hAnsi="맑은 고딕"/>
          <w:b/>
          <w:lang w:eastAsia="ko-KR"/>
        </w:rPr>
        <w:t>분쟁해결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및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재판관할</w:t>
      </w:r>
      <w:r>
        <w:rPr>
          <w:rFonts w:ascii="맑은 고딕" w:eastAsia="맑은 고딕" w:hAnsi="맑은 고딕"/>
          <w:b/>
          <w:lang w:eastAsia="ko-KR"/>
        </w:rPr>
        <w:t>]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1)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합의에서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정하지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아니한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사항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또는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내용에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대하여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공급업자와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분쟁이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발생한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경우</w:t>
      </w:r>
      <w:r>
        <w:rPr>
          <w:rFonts w:ascii="맑은 고딕" w:eastAsia="맑은 고딕" w:hAnsi="맑은 고딕"/>
          <w:lang w:eastAsia="ko-KR"/>
        </w:rPr>
        <w:t>,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공급업자와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의사에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따른다</w:t>
      </w:r>
      <w:r>
        <w:rPr>
          <w:rFonts w:ascii="맑은 고딕" w:eastAsia="맑은 고딕" w:hAnsi="맑은 고딕"/>
          <w:lang w:eastAsia="ko-KR"/>
        </w:rPr>
        <w:t xml:space="preserve">. </w:t>
      </w:r>
      <w:r>
        <w:rPr>
          <w:rFonts w:ascii="맑은 고딕" w:eastAsia="맑은 고딕" w:hAnsi="맑은 고딕"/>
          <w:lang w:eastAsia="ko-KR"/>
        </w:rPr>
        <w:t>공급업자와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대리점사이에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내용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해석과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관련한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이루어지지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않은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경우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일반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상관례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및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관련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법령에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따른다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2) </w:t>
      </w:r>
      <w:r>
        <w:rPr>
          <w:rFonts w:ascii="맑은 고딕" w:eastAsia="맑은 고딕" w:hAnsi="맑은 고딕"/>
          <w:lang w:eastAsia="ko-KR"/>
        </w:rPr>
        <w:t>제</w:t>
      </w:r>
      <w:r>
        <w:rPr>
          <w:rFonts w:ascii="맑은 고딕" w:eastAsia="맑은 고딕" w:hAnsi="맑은 고딕"/>
          <w:lang w:eastAsia="ko-KR"/>
        </w:rPr>
        <w:t>1</w:t>
      </w:r>
      <w:r>
        <w:rPr>
          <w:rFonts w:ascii="맑은 고딕" w:eastAsia="맑은 고딕" w:hAnsi="맑은 고딕"/>
          <w:lang w:eastAsia="ko-KR"/>
        </w:rPr>
        <w:t>항에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의해서도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관련한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분쟁이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해결되지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아니한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경우에는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「대리점거래의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공정화에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관한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법률」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제</w:t>
      </w:r>
      <w:r>
        <w:rPr>
          <w:rFonts w:ascii="맑은 고딕" w:eastAsia="맑은 고딕" w:hAnsi="맑은 고딕"/>
          <w:lang w:eastAsia="ko-KR"/>
        </w:rPr>
        <w:t>19</w:t>
      </w:r>
      <w:r>
        <w:rPr>
          <w:rFonts w:ascii="맑은 고딕" w:eastAsia="맑은 고딕" w:hAnsi="맑은 고딕"/>
          <w:lang w:eastAsia="ko-KR"/>
        </w:rPr>
        <w:t>조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제</w:t>
      </w:r>
      <w:r>
        <w:rPr>
          <w:rFonts w:ascii="맑은 고딕" w:eastAsia="맑은 고딕" w:hAnsi="맑은 고딕"/>
          <w:lang w:eastAsia="ko-KR"/>
        </w:rPr>
        <w:t>1</w:t>
      </w:r>
      <w:r>
        <w:rPr>
          <w:rFonts w:ascii="맑은 고딕" w:eastAsia="맑은 고딕" w:hAnsi="맑은 고딕"/>
          <w:lang w:eastAsia="ko-KR"/>
        </w:rPr>
        <w:t>항에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따라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대리점분쟁</w:t>
      </w:r>
      <w:r>
        <w:rPr>
          <w:rFonts w:ascii="맑은 고딕" w:eastAsia="맑은 고딕" w:hAnsi="맑은 고딕"/>
          <w:lang w:eastAsia="ko-KR"/>
        </w:rPr>
        <w:t>조정협의회에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조정을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신청할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있다</w:t>
      </w:r>
      <w:r>
        <w:rPr>
          <w:rFonts w:ascii="맑은 고딕" w:eastAsia="맑은 고딕" w:hAnsi="맑은 고딕"/>
          <w:lang w:eastAsia="ko-KR"/>
        </w:rPr>
        <w:t xml:space="preserve">.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경우에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공급업자와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조정절차에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성실하게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임하며</w:t>
      </w:r>
      <w:r>
        <w:rPr>
          <w:rFonts w:ascii="맑은 고딕" w:eastAsia="맑은 고딕" w:hAnsi="맑은 고딕"/>
          <w:lang w:eastAsia="ko-KR"/>
        </w:rPr>
        <w:t xml:space="preserve">, </w:t>
      </w:r>
      <w:r>
        <w:rPr>
          <w:rFonts w:ascii="맑은 고딕" w:eastAsia="맑은 고딕" w:hAnsi="맑은 고딕"/>
          <w:lang w:eastAsia="ko-KR"/>
        </w:rPr>
        <w:t>원활한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분쟁해결을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위해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노력한다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3) </w:t>
      </w:r>
      <w:r>
        <w:rPr>
          <w:rFonts w:ascii="맑은 고딕" w:eastAsia="맑은 고딕" w:hAnsi="맑은 고딕"/>
          <w:lang w:eastAsia="ko-KR"/>
        </w:rPr>
        <w:t>공급업자와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제</w:t>
      </w:r>
      <w:r>
        <w:rPr>
          <w:rFonts w:ascii="맑은 고딕" w:eastAsia="맑은 고딕" w:hAnsi="맑은 고딕"/>
          <w:lang w:eastAsia="ko-KR"/>
        </w:rPr>
        <w:t>2</w:t>
      </w:r>
      <w:r>
        <w:rPr>
          <w:rFonts w:ascii="맑은 고딕" w:eastAsia="맑은 고딕" w:hAnsi="맑은 고딕"/>
          <w:lang w:eastAsia="ko-KR"/>
        </w:rPr>
        <w:t>항에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따른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조정을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신청하지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아니하는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경우</w:t>
      </w:r>
      <w:r>
        <w:rPr>
          <w:rFonts w:ascii="맑은 고딕" w:eastAsia="맑은 고딕" w:hAnsi="맑은 고딕"/>
          <w:lang w:eastAsia="ko-KR"/>
        </w:rPr>
        <w:t xml:space="preserve">,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관한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분쟁의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해결은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통상의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민사재판에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의하며</w:t>
      </w:r>
      <w:r>
        <w:rPr>
          <w:rFonts w:ascii="맑은 고딕" w:eastAsia="맑은 고딕" w:hAnsi="맑은 고딕"/>
          <w:lang w:eastAsia="ko-KR"/>
        </w:rPr>
        <w:t xml:space="preserve">, </w:t>
      </w:r>
      <w:r>
        <w:rPr>
          <w:rFonts w:ascii="맑은 고딕" w:eastAsia="맑은 고딕" w:hAnsi="맑은 고딕"/>
          <w:lang w:eastAsia="ko-KR"/>
        </w:rPr>
        <w:t>관할은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민사소송법에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따른다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before="120" w:after="4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제</w:t>
      </w:r>
      <w:r>
        <w:rPr>
          <w:rFonts w:ascii="맑은 고딕" w:eastAsia="맑은 고딕" w:hAnsi="맑은 고딕"/>
          <w:b/>
          <w:lang w:eastAsia="ko-KR"/>
        </w:rPr>
        <w:t>6</w:t>
      </w:r>
      <w:r>
        <w:rPr>
          <w:rFonts w:ascii="맑은 고딕" w:eastAsia="맑은 고딕" w:hAnsi="맑은 고딕"/>
          <w:b/>
          <w:lang w:eastAsia="ko-KR"/>
        </w:rPr>
        <w:t>조</w:t>
      </w:r>
      <w:r>
        <w:rPr>
          <w:rFonts w:ascii="맑은 고딕" w:eastAsia="맑은 고딕" w:hAnsi="맑은 고딕"/>
          <w:b/>
          <w:lang w:eastAsia="ko-KR"/>
        </w:rPr>
        <w:t xml:space="preserve"> [</w:t>
      </w:r>
      <w:r>
        <w:rPr>
          <w:rFonts w:ascii="맑은 고딕" w:eastAsia="맑은 고딕" w:hAnsi="맑은 고딕"/>
          <w:b/>
          <w:lang w:eastAsia="ko-KR"/>
        </w:rPr>
        <w:t>합의의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효력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등</w:t>
      </w:r>
      <w:r>
        <w:rPr>
          <w:rFonts w:ascii="맑은 고딕" w:eastAsia="맑은 고딕" w:hAnsi="맑은 고딕"/>
          <w:b/>
          <w:lang w:eastAsia="ko-KR"/>
        </w:rPr>
        <w:t>]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1) </w:t>
      </w:r>
      <w:r>
        <w:rPr>
          <w:rFonts w:ascii="맑은 고딕" w:eastAsia="맑은 고딕" w:hAnsi="맑은 고딕"/>
          <w:lang w:eastAsia="ko-KR"/>
        </w:rPr>
        <w:t>공급업자와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체결하기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전에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충분한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협의를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거쳤고</w:t>
      </w:r>
      <w:r>
        <w:rPr>
          <w:rFonts w:ascii="맑은 고딕" w:eastAsia="맑은 고딕" w:hAnsi="맑은 고딕"/>
          <w:lang w:eastAsia="ko-KR"/>
        </w:rPr>
        <w:t xml:space="preserve">, </w:t>
      </w:r>
      <w:r>
        <w:rPr>
          <w:rFonts w:ascii="맑은 고딕" w:eastAsia="맑은 고딕" w:hAnsi="맑은 고딕"/>
          <w:lang w:eastAsia="ko-KR"/>
        </w:rPr>
        <w:t>합의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내용을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모두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숙지하였으며</w:t>
      </w:r>
      <w:r>
        <w:rPr>
          <w:rFonts w:ascii="맑은 고딕" w:eastAsia="맑은 고딕" w:hAnsi="맑은 고딕"/>
          <w:lang w:eastAsia="ko-KR"/>
        </w:rPr>
        <w:t>,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증명하기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위</w:t>
      </w:r>
      <w:r>
        <w:rPr>
          <w:rFonts w:ascii="맑은 고딕" w:eastAsia="맑은 고딕" w:hAnsi="맑은 고딕"/>
          <w:lang w:eastAsia="ko-KR"/>
        </w:rPr>
        <w:t>하여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전자계약으로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서명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또는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기명날인하여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각각</w:t>
      </w:r>
      <w:r>
        <w:rPr>
          <w:rFonts w:ascii="맑은 고딕" w:eastAsia="맑은 고딕" w:hAnsi="맑은 고딕"/>
          <w:lang w:eastAsia="ko-KR"/>
        </w:rPr>
        <w:t xml:space="preserve"> 1</w:t>
      </w:r>
      <w:r>
        <w:rPr>
          <w:rFonts w:ascii="맑은 고딕" w:eastAsia="맑은 고딕" w:hAnsi="맑은 고딕"/>
          <w:lang w:eastAsia="ko-KR"/>
        </w:rPr>
        <w:t>부씩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보관한다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 xml:space="preserve">2)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합의서에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기재된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내용만이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공급업자와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사이에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내용이며</w:t>
      </w:r>
      <w:r>
        <w:rPr>
          <w:rFonts w:ascii="맑은 고딕" w:eastAsia="맑은 고딕" w:hAnsi="맑은 고딕"/>
          <w:lang w:eastAsia="ko-KR"/>
        </w:rPr>
        <w:t xml:space="preserve">,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이외의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내용에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당사자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간의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어떠한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구두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당사자를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구속하지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아니한다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3)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합의서의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내용은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공급업자와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사이의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서면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의해서만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변경되거나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수정될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있으며</w:t>
      </w:r>
      <w:r>
        <w:rPr>
          <w:rFonts w:ascii="맑은 고딕" w:eastAsia="맑은 고딕" w:hAnsi="맑은 고딕"/>
          <w:lang w:eastAsia="ko-KR"/>
        </w:rPr>
        <w:t>,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변경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및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수정은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공급업자와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해당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서면에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서명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또는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기명날인함과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동시에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효력을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발생한다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before="280"/>
        <w:jc w:val="center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2026</w:t>
      </w:r>
      <w:r>
        <w:rPr>
          <w:rFonts w:ascii="맑은 고딕" w:eastAsia="맑은 고딕" w:hAnsi="맑은 고딕"/>
          <w:lang w:eastAsia="ko-KR"/>
        </w:rPr>
        <w:t>년</w:t>
      </w:r>
      <w:r>
        <w:rPr>
          <w:rFonts w:ascii="맑은 고딕" w:eastAsia="맑은 고딕" w:hAnsi="맑은 고딕"/>
          <w:lang w:eastAsia="ko-KR"/>
        </w:rPr>
        <w:t xml:space="preserve">  </w:t>
      </w:r>
      <w:r>
        <w:rPr>
          <w:rFonts w:ascii="맑은 고딕" w:eastAsia="맑은 고딕" w:hAnsi="맑은 고딕"/>
          <w:lang w:eastAsia="ko-KR"/>
        </w:rPr>
        <w:t xml:space="preserve">      </w:t>
      </w:r>
      <w:r>
        <w:rPr>
          <w:rFonts w:ascii="맑은 고딕" w:eastAsia="맑은 고딕" w:hAnsi="맑은 고딕"/>
          <w:lang w:eastAsia="ko-KR"/>
        </w:rPr>
        <w:t>월</w:t>
      </w:r>
      <w:r>
        <w:rPr>
          <w:rFonts w:ascii="맑은 고딕" w:eastAsia="맑은 고딕" w:hAnsi="맑은 고딕"/>
          <w:lang w:eastAsia="ko-KR"/>
        </w:rPr>
        <w:t xml:space="preserve">        </w:t>
      </w:r>
      <w:r>
        <w:rPr>
          <w:rFonts w:ascii="맑은 고딕" w:eastAsia="맑은 고딕" w:hAnsi="맑은 고딕"/>
          <w:lang w:eastAsia="ko-KR"/>
        </w:rPr>
        <w:t>일</w:t>
      </w:r>
    </w:p>
    <w:p w:rsidR="008A3ADA" w:rsidRDefault="00DE2888">
      <w:pPr>
        <w:spacing w:before="80" w:after="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"</w:t>
      </w:r>
      <w:r>
        <w:rPr>
          <w:rFonts w:ascii="맑은 고딕" w:eastAsia="맑은 고딕" w:hAnsi="맑은 고딕"/>
          <w:b/>
          <w:lang w:eastAsia="ko-KR"/>
        </w:rPr>
        <w:t>공급업자</w:t>
      </w:r>
      <w:r>
        <w:rPr>
          <w:rFonts w:ascii="맑은 고딕" w:eastAsia="맑은 고딕" w:hAnsi="맑은 고딕"/>
          <w:b/>
          <w:lang w:eastAsia="ko-KR"/>
        </w:rPr>
        <w:t>"</w:t>
      </w:r>
    </w:p>
    <w:p w:rsidR="008A3ADA" w:rsidRDefault="00DE2888">
      <w:pPr>
        <w:spacing w:after="20"/>
        <w:ind w:left="850"/>
        <w:rPr>
          <w:lang w:eastAsia="ko-KR"/>
        </w:rPr>
      </w:pPr>
      <w:proofErr w:type="gramStart"/>
      <w:r>
        <w:rPr>
          <w:rFonts w:ascii="맑은 고딕" w:eastAsia="맑은 고딕" w:hAnsi="맑은 고딕"/>
          <w:lang w:eastAsia="ko-KR"/>
        </w:rPr>
        <w:t>상호</w:t>
      </w:r>
      <w:r>
        <w:rPr>
          <w:rFonts w:ascii="맑은 고딕" w:eastAsia="맑은 고딕" w:hAnsi="맑은 고딕"/>
          <w:lang w:eastAsia="ko-KR"/>
        </w:rPr>
        <w:t xml:space="preserve"> :</w:t>
      </w:r>
      <w:proofErr w:type="gram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주식회사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일룸</w:t>
      </w:r>
      <w:proofErr w:type="spellEnd"/>
      <w:r>
        <w:rPr>
          <w:rFonts w:ascii="맑은 고딕" w:eastAsia="맑은 고딕" w:hAnsi="맑은 고딕"/>
          <w:lang w:eastAsia="ko-KR"/>
        </w:rPr>
        <w:t xml:space="preserve"> ( 215-86-93600 )</w:t>
      </w:r>
    </w:p>
    <w:p w:rsidR="008A3ADA" w:rsidRDefault="00DE2888">
      <w:pPr>
        <w:spacing w:after="20"/>
        <w:ind w:left="850"/>
        <w:rPr>
          <w:lang w:eastAsia="ko-KR"/>
        </w:rPr>
      </w:pPr>
      <w:proofErr w:type="gramStart"/>
      <w:r>
        <w:rPr>
          <w:rFonts w:ascii="맑은 고딕" w:eastAsia="맑은 고딕" w:hAnsi="맑은 고딕"/>
          <w:lang w:eastAsia="ko-KR"/>
        </w:rPr>
        <w:t>주소</w:t>
      </w:r>
      <w:r>
        <w:rPr>
          <w:rFonts w:ascii="맑은 고딕" w:eastAsia="맑은 고딕" w:hAnsi="맑은 고딕"/>
          <w:lang w:eastAsia="ko-KR"/>
        </w:rPr>
        <w:t xml:space="preserve"> :</w:t>
      </w:r>
      <w:proofErr w:type="gram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서울특별시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송파구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오금동</w:t>
      </w:r>
      <w:r>
        <w:rPr>
          <w:rFonts w:ascii="맑은 고딕" w:eastAsia="맑은 고딕" w:hAnsi="맑은 고딕"/>
          <w:lang w:eastAsia="ko-KR"/>
        </w:rPr>
        <w:t xml:space="preserve"> 45-1 </w:t>
      </w:r>
      <w:proofErr w:type="spellStart"/>
      <w:r>
        <w:rPr>
          <w:rFonts w:ascii="맑은 고딕" w:eastAsia="맑은 고딕" w:hAnsi="맑은 고딕"/>
          <w:lang w:eastAsia="ko-KR"/>
        </w:rPr>
        <w:t>퍼시스빌딩</w:t>
      </w:r>
      <w:proofErr w:type="spellEnd"/>
      <w:r>
        <w:rPr>
          <w:rFonts w:ascii="맑은 고딕" w:eastAsia="맑은 고딕" w:hAnsi="맑은 고딕"/>
          <w:lang w:eastAsia="ko-KR"/>
        </w:rPr>
        <w:t xml:space="preserve"> 3</w:t>
      </w:r>
      <w:r>
        <w:rPr>
          <w:rFonts w:ascii="맑은 고딕" w:eastAsia="맑은 고딕" w:hAnsi="맑은 고딕"/>
          <w:lang w:eastAsia="ko-KR"/>
        </w:rPr>
        <w:t>층</w:t>
      </w:r>
    </w:p>
    <w:p w:rsidR="008A3ADA" w:rsidRDefault="00DE2888">
      <w:pPr>
        <w:spacing w:after="20"/>
        <w:ind w:left="850"/>
        <w:rPr>
          <w:lang w:eastAsia="ko-KR"/>
        </w:rPr>
      </w:pPr>
      <w:proofErr w:type="gramStart"/>
      <w:r>
        <w:rPr>
          <w:rFonts w:ascii="맑은 고딕" w:eastAsia="맑은 고딕" w:hAnsi="맑은 고딕"/>
          <w:lang w:eastAsia="ko-KR"/>
        </w:rPr>
        <w:t>대표</w:t>
      </w:r>
      <w:r>
        <w:rPr>
          <w:rFonts w:ascii="맑은 고딕" w:eastAsia="맑은 고딕" w:hAnsi="맑은 고딕"/>
          <w:lang w:eastAsia="ko-KR"/>
        </w:rPr>
        <w:t xml:space="preserve"> :</w:t>
      </w:r>
      <w:proofErr w:type="gram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정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은</w:t>
      </w:r>
      <w:r>
        <w:rPr>
          <w:rFonts w:ascii="맑은 고딕" w:eastAsia="맑은 고딕" w:hAnsi="맑은 고딕"/>
          <w:lang w:eastAsia="ko-KR"/>
        </w:rPr>
        <w:t xml:space="preserve">                                    (</w:t>
      </w:r>
      <w:r>
        <w:rPr>
          <w:rFonts w:ascii="맑은 고딕" w:eastAsia="맑은 고딕" w:hAnsi="맑은 고딕"/>
          <w:lang w:eastAsia="ko-KR"/>
        </w:rPr>
        <w:t>인</w:t>
      </w:r>
      <w:r>
        <w:rPr>
          <w:rFonts w:ascii="맑은 고딕" w:eastAsia="맑은 고딕" w:hAnsi="맑은 고딕"/>
          <w:lang w:eastAsia="ko-KR"/>
        </w:rPr>
        <w:t>)</w:t>
      </w:r>
    </w:p>
    <w:p w:rsidR="008A3ADA" w:rsidRDefault="008A3ADA">
      <w:pPr>
        <w:spacing w:after="120"/>
        <w:rPr>
          <w:lang w:eastAsia="ko-KR"/>
        </w:rPr>
      </w:pPr>
    </w:p>
    <w:p w:rsidR="008A3ADA" w:rsidRDefault="00DE2888">
      <w:pPr>
        <w:spacing w:before="80" w:after="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"</w:t>
      </w:r>
      <w:r>
        <w:rPr>
          <w:rFonts w:ascii="맑은 고딕" w:eastAsia="맑은 고딕" w:hAnsi="맑은 고딕"/>
          <w:b/>
          <w:lang w:eastAsia="ko-KR"/>
        </w:rPr>
        <w:t>대리점</w:t>
      </w:r>
      <w:r>
        <w:rPr>
          <w:rFonts w:ascii="맑은 고딕" w:eastAsia="맑은 고딕" w:hAnsi="맑은 고딕"/>
          <w:b/>
          <w:lang w:eastAsia="ko-KR"/>
        </w:rPr>
        <w:t>"</w:t>
      </w:r>
    </w:p>
    <w:p w:rsidR="008A3ADA" w:rsidRDefault="00DE2888">
      <w:pPr>
        <w:spacing w:after="20"/>
        <w:ind w:left="850"/>
        <w:rPr>
          <w:lang w:eastAsia="ko-KR"/>
        </w:rPr>
      </w:pPr>
      <w:proofErr w:type="gramStart"/>
      <w:r>
        <w:rPr>
          <w:rFonts w:ascii="맑은 고딕" w:eastAsia="맑은 고딕" w:hAnsi="맑은 고딕"/>
          <w:lang w:eastAsia="ko-KR"/>
        </w:rPr>
        <w:t>상호</w:t>
      </w:r>
      <w:r>
        <w:rPr>
          <w:rFonts w:ascii="맑은 고딕" w:eastAsia="맑은 고딕" w:hAnsi="맑은 고딕"/>
          <w:lang w:eastAsia="ko-KR"/>
        </w:rPr>
        <w:t xml:space="preserve"> :</w:t>
      </w:r>
      <w:proofErr w:type="gramEnd"/>
      <w:r>
        <w:rPr>
          <w:rFonts w:ascii="맑은 고딕" w:eastAsia="맑은 고딕" w:hAnsi="맑은 고딕"/>
          <w:lang w:eastAsia="ko-KR"/>
        </w:rPr>
        <w:t xml:space="preserve"> (</w:t>
      </w:r>
      <w:r>
        <w:rPr>
          <w:rFonts w:ascii="맑은 고딕" w:eastAsia="맑은 고딕" w:hAnsi="맑은 고딕"/>
          <w:lang w:eastAsia="ko-KR"/>
        </w:rPr>
        <w:t>주</w:t>
      </w:r>
      <w:r>
        <w:rPr>
          <w:rFonts w:ascii="맑은 고딕" w:eastAsia="맑은 고딕" w:hAnsi="맑은 고딕"/>
          <w:lang w:eastAsia="ko-KR"/>
        </w:rPr>
        <w:t>)</w:t>
      </w:r>
      <w:proofErr w:type="spellStart"/>
      <w:r>
        <w:rPr>
          <w:rFonts w:ascii="맑은 고딕" w:eastAsia="맑은 고딕" w:hAnsi="맑은 고딕"/>
          <w:lang w:eastAsia="ko-KR"/>
        </w:rPr>
        <w:t>알루컴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인천점</w:t>
      </w:r>
      <w:proofErr w:type="spellEnd"/>
      <w:r>
        <w:rPr>
          <w:rFonts w:ascii="맑은 고딕" w:eastAsia="맑은 고딕" w:hAnsi="맑은 고딕"/>
          <w:lang w:eastAsia="ko-KR"/>
        </w:rPr>
        <w:t xml:space="preserve"> ( 105-85-41701 )</w:t>
      </w:r>
    </w:p>
    <w:p w:rsidR="008A3ADA" w:rsidRDefault="00DE2888">
      <w:pPr>
        <w:spacing w:after="20"/>
        <w:ind w:left="850"/>
        <w:rPr>
          <w:lang w:eastAsia="ko-KR"/>
        </w:rPr>
      </w:pPr>
      <w:proofErr w:type="gramStart"/>
      <w:r>
        <w:rPr>
          <w:rFonts w:ascii="맑은 고딕" w:eastAsia="맑은 고딕" w:hAnsi="맑은 고딕"/>
          <w:lang w:eastAsia="ko-KR"/>
        </w:rPr>
        <w:t>주소</w:t>
      </w:r>
      <w:r>
        <w:rPr>
          <w:rFonts w:ascii="맑은 고딕" w:eastAsia="맑은 고딕" w:hAnsi="맑은 고딕"/>
          <w:lang w:eastAsia="ko-KR"/>
        </w:rPr>
        <w:t xml:space="preserve"> :</w:t>
      </w:r>
      <w:proofErr w:type="gram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인천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남동구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인주대로</w:t>
      </w:r>
      <w:r>
        <w:rPr>
          <w:rFonts w:ascii="맑은 고딕" w:eastAsia="맑은 고딕" w:hAnsi="맑은 고딕"/>
          <w:lang w:eastAsia="ko-KR"/>
        </w:rPr>
        <w:t xml:space="preserve"> 644</w:t>
      </w:r>
    </w:p>
    <w:p w:rsidR="008A3ADA" w:rsidRDefault="00DE2888">
      <w:pPr>
        <w:spacing w:after="20"/>
        <w:ind w:left="850"/>
        <w:rPr>
          <w:lang w:eastAsia="ko-KR"/>
        </w:rPr>
      </w:pPr>
      <w:proofErr w:type="gramStart"/>
      <w:r>
        <w:rPr>
          <w:rFonts w:ascii="맑은 고딕" w:eastAsia="맑은 고딕" w:hAnsi="맑은 고딕"/>
          <w:lang w:eastAsia="ko-KR"/>
        </w:rPr>
        <w:t>대표</w:t>
      </w:r>
      <w:r>
        <w:rPr>
          <w:rFonts w:ascii="맑은 고딕" w:eastAsia="맑은 고딕" w:hAnsi="맑은 고딕"/>
          <w:lang w:eastAsia="ko-KR"/>
        </w:rPr>
        <w:t xml:space="preserve"> :</w:t>
      </w:r>
      <w:proofErr w:type="gram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종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균</w:t>
      </w:r>
      <w:r>
        <w:rPr>
          <w:rFonts w:ascii="맑은 고딕" w:eastAsia="맑은 고딕" w:hAnsi="맑은 고딕"/>
          <w:lang w:eastAsia="ko-KR"/>
        </w:rPr>
        <w:t xml:space="preserve">                                    (</w:t>
      </w:r>
      <w:r>
        <w:rPr>
          <w:rFonts w:ascii="맑은 고딕" w:eastAsia="맑은 고딕" w:hAnsi="맑은 고딕"/>
          <w:lang w:eastAsia="ko-KR"/>
        </w:rPr>
        <w:t>인</w:t>
      </w:r>
      <w:r>
        <w:rPr>
          <w:rFonts w:ascii="맑은 고딕" w:eastAsia="맑은 고딕" w:hAnsi="맑은 고딕"/>
          <w:lang w:eastAsia="ko-KR"/>
        </w:rPr>
        <w:t>)</w:t>
      </w:r>
    </w:p>
    <w:p w:rsidR="008A3ADA" w:rsidRDefault="008A3ADA">
      <w:pPr>
        <w:spacing w:after="120"/>
        <w:rPr>
          <w:lang w:eastAsia="ko-KR"/>
        </w:rPr>
      </w:pPr>
    </w:p>
    <w:p w:rsidR="008A3ADA" w:rsidRDefault="00DE2888">
      <w:pPr>
        <w:rPr>
          <w:lang w:eastAsia="ko-KR"/>
        </w:rPr>
      </w:pPr>
      <w:r>
        <w:rPr>
          <w:lang w:eastAsia="ko-KR"/>
        </w:rPr>
        <w:br w:type="page"/>
      </w:r>
    </w:p>
    <w:p w:rsidR="008A3ADA" w:rsidRDefault="00DE2888">
      <w:pPr>
        <w:spacing w:before="200" w:after="120"/>
        <w:jc w:val="center"/>
        <w:rPr>
          <w:lang w:eastAsia="ko-KR"/>
        </w:rPr>
      </w:pPr>
      <w:r>
        <w:rPr>
          <w:rFonts w:ascii="맑은 고딕" w:eastAsia="맑은 고딕" w:hAnsi="맑은 고딕"/>
          <w:b/>
          <w:sz w:val="32"/>
          <w:lang w:eastAsia="ko-KR"/>
        </w:rPr>
        <w:lastRenderedPageBreak/>
        <w:t>임직원</w:t>
      </w:r>
      <w:r>
        <w:rPr>
          <w:rFonts w:ascii="맑은 고딕" w:eastAsia="맑은 고딕" w:hAnsi="맑은 고딕"/>
          <w:b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32"/>
          <w:lang w:eastAsia="ko-KR"/>
        </w:rPr>
        <w:t>할</w:t>
      </w:r>
      <w:r>
        <w:rPr>
          <w:rFonts w:ascii="맑은 고딕" w:eastAsia="맑은 고딕" w:hAnsi="맑은 고딕"/>
          <w:b/>
          <w:sz w:val="32"/>
          <w:lang w:eastAsia="ko-KR"/>
        </w:rPr>
        <w:t>인판매</w:t>
      </w:r>
      <w:r>
        <w:rPr>
          <w:rFonts w:ascii="맑은 고딕" w:eastAsia="맑은 고딕" w:hAnsi="맑은 고딕"/>
          <w:b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32"/>
          <w:lang w:eastAsia="ko-KR"/>
        </w:rPr>
        <w:t>프로모션</w:t>
      </w:r>
      <w:r>
        <w:rPr>
          <w:rFonts w:ascii="맑은 고딕" w:eastAsia="맑은 고딕" w:hAnsi="맑은 고딕"/>
          <w:b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32"/>
          <w:lang w:eastAsia="ko-KR"/>
        </w:rPr>
        <w:t>합의서</w:t>
      </w:r>
    </w:p>
    <w:p w:rsidR="008A3ADA" w:rsidRDefault="00DE2888">
      <w:pPr>
        <w:jc w:val="center"/>
        <w:rPr>
          <w:lang w:eastAsia="ko-KR"/>
        </w:rPr>
      </w:pPr>
      <w:proofErr w:type="gramStart"/>
      <w:r>
        <w:rPr>
          <w:rFonts w:ascii="맑은 고딕" w:eastAsia="맑은 고딕" w:hAnsi="맑은 고딕"/>
          <w:sz w:val="20"/>
          <w:lang w:eastAsia="ko-KR"/>
        </w:rPr>
        <w:t xml:space="preserve">[ </w:t>
      </w:r>
      <w:r>
        <w:rPr>
          <w:rFonts w:ascii="맑은 고딕" w:eastAsia="맑은 고딕" w:hAnsi="맑은 고딕"/>
          <w:sz w:val="20"/>
          <w:lang w:eastAsia="ko-KR"/>
        </w:rPr>
        <w:t>인천중앙</w:t>
      </w:r>
      <w:proofErr w:type="gramEnd"/>
      <w:r>
        <w:rPr>
          <w:rFonts w:ascii="맑은 고딕" w:eastAsia="맑은 고딕" w:hAnsi="맑은 고딕"/>
          <w:sz w:val="20"/>
          <w:lang w:eastAsia="ko-KR"/>
        </w:rPr>
        <w:t xml:space="preserve">2  |  </w:t>
      </w:r>
      <w:r>
        <w:rPr>
          <w:rFonts w:ascii="맑은 고딕" w:eastAsia="맑은 고딕" w:hAnsi="맑은 고딕"/>
          <w:sz w:val="20"/>
          <w:lang w:eastAsia="ko-KR"/>
        </w:rPr>
        <w:t>일반</w:t>
      </w:r>
      <w:r>
        <w:rPr>
          <w:rFonts w:ascii="맑은 고딕" w:eastAsia="맑은 고딕" w:hAnsi="맑은 고딕"/>
          <w:sz w:val="20"/>
          <w:lang w:eastAsia="ko-KR"/>
        </w:rPr>
        <w:t>B · 5:5 ]</w:t>
      </w:r>
    </w:p>
    <w:p w:rsidR="008A3ADA" w:rsidRDefault="00DE2888">
      <w:pPr>
        <w:spacing w:after="8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합의서는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㈜</w:t>
      </w:r>
      <w:proofErr w:type="spellStart"/>
      <w:r>
        <w:rPr>
          <w:rFonts w:ascii="맑은 고딕" w:eastAsia="맑은 고딕" w:hAnsi="맑은 고딕"/>
          <w:lang w:eastAsia="ko-KR"/>
        </w:rPr>
        <w:t>일룸</w:t>
      </w:r>
      <w:proofErr w:type="spellEnd"/>
      <w:r>
        <w:rPr>
          <w:rFonts w:ascii="맑은 고딕" w:eastAsia="맑은 고딕" w:hAnsi="맑은 고딕"/>
          <w:lang w:eastAsia="ko-KR"/>
        </w:rPr>
        <w:t xml:space="preserve"> (</w:t>
      </w:r>
      <w:r>
        <w:rPr>
          <w:rFonts w:ascii="맑은 고딕" w:eastAsia="맑은 고딕" w:hAnsi="맑은 고딕"/>
          <w:lang w:eastAsia="ko-KR"/>
        </w:rPr>
        <w:t>이하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공급업자</w:t>
      </w:r>
      <w:r>
        <w:rPr>
          <w:rFonts w:ascii="맑은 고딕" w:eastAsia="맑은 고딕" w:hAnsi="맑은 고딕"/>
          <w:lang w:eastAsia="ko-KR"/>
        </w:rPr>
        <w:t>)</w:t>
      </w:r>
      <w:r>
        <w:rPr>
          <w:rFonts w:ascii="맑은 고딕" w:eastAsia="맑은 고딕" w:hAnsi="맑은 고딕"/>
          <w:lang w:eastAsia="ko-KR"/>
        </w:rPr>
        <w:t>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인천중앙</w:t>
      </w:r>
      <w:r>
        <w:rPr>
          <w:rFonts w:ascii="맑은 고딕" w:eastAsia="맑은 고딕" w:hAnsi="맑은 고딕"/>
          <w:lang w:eastAsia="ko-KR"/>
        </w:rPr>
        <w:t>2 (</w:t>
      </w:r>
      <w:r>
        <w:rPr>
          <w:rFonts w:ascii="맑은 고딕" w:eastAsia="맑은 고딕" w:hAnsi="맑은 고딕"/>
          <w:lang w:eastAsia="ko-KR"/>
        </w:rPr>
        <w:t>이하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</w:t>
      </w:r>
      <w:r>
        <w:rPr>
          <w:rFonts w:ascii="맑은 고딕" w:eastAsia="맑은 고딕" w:hAnsi="맑은 고딕"/>
          <w:lang w:eastAsia="ko-KR"/>
        </w:rPr>
        <w:t xml:space="preserve">) </w:t>
      </w:r>
      <w:r>
        <w:rPr>
          <w:rFonts w:ascii="맑은 고딕" w:eastAsia="맑은 고딕" w:hAnsi="맑은 고딕"/>
          <w:lang w:eastAsia="ko-KR"/>
        </w:rPr>
        <w:t>간에</w:t>
      </w:r>
      <w:r>
        <w:rPr>
          <w:rFonts w:ascii="맑은 고딕" w:eastAsia="맑은 고딕" w:hAnsi="맑은 고딕"/>
          <w:lang w:eastAsia="ko-KR"/>
        </w:rPr>
        <w:br/>
      </w:r>
      <w:r>
        <w:rPr>
          <w:rFonts w:ascii="맑은 고딕" w:eastAsia="맑은 고딕" w:hAnsi="맑은 고딕"/>
          <w:lang w:eastAsia="ko-KR"/>
        </w:rPr>
        <w:t>다음과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같이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롯데바이오로직스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임직원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할인판매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프로모션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관련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진행에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대하여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합의한다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after="160"/>
        <w:jc w:val="center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 xml:space="preserve">- </w:t>
      </w:r>
      <w:r>
        <w:rPr>
          <w:rFonts w:ascii="맑은 고딕" w:eastAsia="맑은 고딕" w:hAnsi="맑은 고딕"/>
          <w:b/>
          <w:lang w:eastAsia="ko-KR"/>
        </w:rPr>
        <w:t>다</w:t>
      </w:r>
      <w:r>
        <w:rPr>
          <w:rFonts w:ascii="맑은 고딕" w:eastAsia="맑은 고딕" w:hAnsi="맑은 고딕"/>
          <w:b/>
          <w:lang w:eastAsia="ko-KR"/>
        </w:rPr>
        <w:t xml:space="preserve">         </w:t>
      </w:r>
      <w:r>
        <w:rPr>
          <w:rFonts w:ascii="맑은 고딕" w:eastAsia="맑은 고딕" w:hAnsi="맑은 고딕"/>
          <w:b/>
          <w:lang w:eastAsia="ko-KR"/>
        </w:rPr>
        <w:t>음</w:t>
      </w:r>
      <w:r>
        <w:rPr>
          <w:rFonts w:ascii="맑은 고딕" w:eastAsia="맑은 고딕" w:hAnsi="맑은 고딕"/>
          <w:b/>
          <w:lang w:eastAsia="ko-KR"/>
        </w:rPr>
        <w:t xml:space="preserve"> -</w:t>
      </w:r>
    </w:p>
    <w:p w:rsidR="008A3ADA" w:rsidRDefault="00DE2888">
      <w:pPr>
        <w:spacing w:before="120" w:after="4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제</w:t>
      </w:r>
      <w:r>
        <w:rPr>
          <w:rFonts w:ascii="맑은 고딕" w:eastAsia="맑은 고딕" w:hAnsi="맑은 고딕"/>
          <w:b/>
          <w:lang w:eastAsia="ko-KR"/>
        </w:rPr>
        <w:t>1</w:t>
      </w:r>
      <w:r>
        <w:rPr>
          <w:rFonts w:ascii="맑은 고딕" w:eastAsia="맑은 고딕" w:hAnsi="맑은 고딕"/>
          <w:b/>
          <w:lang w:eastAsia="ko-KR"/>
        </w:rPr>
        <w:t>조</w:t>
      </w:r>
      <w:r>
        <w:rPr>
          <w:rFonts w:ascii="맑은 고딕" w:eastAsia="맑은 고딕" w:hAnsi="맑은 고딕"/>
          <w:b/>
          <w:lang w:eastAsia="ko-KR"/>
        </w:rPr>
        <w:t xml:space="preserve"> [</w:t>
      </w:r>
      <w:r>
        <w:rPr>
          <w:rFonts w:ascii="맑은 고딕" w:eastAsia="맑은 고딕" w:hAnsi="맑은 고딕"/>
          <w:b/>
          <w:lang w:eastAsia="ko-KR"/>
        </w:rPr>
        <w:t>목적</w:t>
      </w:r>
      <w:r>
        <w:rPr>
          <w:rFonts w:ascii="맑은 고딕" w:eastAsia="맑은 고딕" w:hAnsi="맑은 고딕"/>
          <w:b/>
          <w:lang w:eastAsia="ko-KR"/>
        </w:rPr>
        <w:t>]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1)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합의는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롯데바이오로직스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임직원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할인판매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프로모션기간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중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분담금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협의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조건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등을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정함을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목적으로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한다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before="120" w:after="4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제</w:t>
      </w:r>
      <w:r>
        <w:rPr>
          <w:rFonts w:ascii="맑은 고딕" w:eastAsia="맑은 고딕" w:hAnsi="맑은 고딕"/>
          <w:b/>
          <w:lang w:eastAsia="ko-KR"/>
        </w:rPr>
        <w:t>2</w:t>
      </w:r>
      <w:r>
        <w:rPr>
          <w:rFonts w:ascii="맑은 고딕" w:eastAsia="맑은 고딕" w:hAnsi="맑은 고딕"/>
          <w:b/>
          <w:lang w:eastAsia="ko-KR"/>
        </w:rPr>
        <w:t>조</w:t>
      </w:r>
      <w:r>
        <w:rPr>
          <w:rFonts w:ascii="맑은 고딕" w:eastAsia="맑은 고딕" w:hAnsi="맑은 고딕"/>
          <w:b/>
          <w:lang w:eastAsia="ko-KR"/>
        </w:rPr>
        <w:t xml:space="preserve"> [</w:t>
      </w:r>
      <w:r>
        <w:rPr>
          <w:rFonts w:ascii="맑은 고딕" w:eastAsia="맑은 고딕" w:hAnsi="맑은 고딕"/>
          <w:b/>
          <w:lang w:eastAsia="ko-KR"/>
        </w:rPr>
        <w:t>수수료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변경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품목</w:t>
      </w:r>
      <w:r>
        <w:rPr>
          <w:rFonts w:ascii="맑은 고딕" w:eastAsia="맑은 고딕" w:hAnsi="맑은 고딕"/>
          <w:b/>
          <w:lang w:eastAsia="ko-KR"/>
        </w:rPr>
        <w:t>]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1) </w:t>
      </w:r>
      <w:r>
        <w:rPr>
          <w:rFonts w:ascii="맑은 고딕" w:eastAsia="맑은 고딕" w:hAnsi="맑은 고딕"/>
          <w:lang w:eastAsia="ko-KR"/>
        </w:rPr>
        <w:t>공급업자가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정한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일룸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전체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제품을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수수료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변경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품목으로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한다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2) </w:t>
      </w:r>
      <w:r>
        <w:rPr>
          <w:rFonts w:ascii="맑은 고딕" w:eastAsia="맑은 고딕" w:hAnsi="맑은 고딕"/>
          <w:lang w:eastAsia="ko-KR"/>
        </w:rPr>
        <w:t>공급품목은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운영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중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상호합의하에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조정할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있으며</w:t>
      </w:r>
      <w:r>
        <w:rPr>
          <w:rFonts w:ascii="맑은 고딕" w:eastAsia="맑은 고딕" w:hAnsi="맑은 고딕"/>
          <w:lang w:eastAsia="ko-KR"/>
        </w:rPr>
        <w:t xml:space="preserve">, </w:t>
      </w:r>
      <w:r>
        <w:rPr>
          <w:rFonts w:ascii="맑은 고딕" w:eastAsia="맑은 고딕" w:hAnsi="맑은 고딕"/>
          <w:lang w:eastAsia="ko-KR"/>
        </w:rPr>
        <w:t>계약기간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중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공급품목의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변동은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없으나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불가피한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사유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발생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사전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통지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공급을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중단할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있다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before="120" w:after="4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제</w:t>
      </w:r>
      <w:r>
        <w:rPr>
          <w:rFonts w:ascii="맑은 고딕" w:eastAsia="맑은 고딕" w:hAnsi="맑은 고딕"/>
          <w:b/>
          <w:lang w:eastAsia="ko-KR"/>
        </w:rPr>
        <w:t>3</w:t>
      </w:r>
      <w:r>
        <w:rPr>
          <w:rFonts w:ascii="맑은 고딕" w:eastAsia="맑은 고딕" w:hAnsi="맑은 고딕"/>
          <w:b/>
          <w:lang w:eastAsia="ko-KR"/>
        </w:rPr>
        <w:t>조</w:t>
      </w:r>
      <w:r>
        <w:rPr>
          <w:rFonts w:ascii="맑은 고딕" w:eastAsia="맑은 고딕" w:hAnsi="맑은 고딕"/>
          <w:b/>
          <w:lang w:eastAsia="ko-KR"/>
        </w:rPr>
        <w:t xml:space="preserve"> [</w:t>
      </w:r>
      <w:r>
        <w:rPr>
          <w:rFonts w:ascii="맑은 고딕" w:eastAsia="맑은 고딕" w:hAnsi="맑은 고딕"/>
          <w:b/>
          <w:lang w:eastAsia="ko-KR"/>
        </w:rPr>
        <w:t>판매수수료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및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미수금</w:t>
      </w:r>
      <w:r>
        <w:rPr>
          <w:rFonts w:ascii="맑은 고딕" w:eastAsia="맑은 고딕" w:hAnsi="맑은 고딕"/>
          <w:b/>
          <w:lang w:eastAsia="ko-KR"/>
        </w:rPr>
        <w:t>]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1) </w:t>
      </w:r>
      <w:r>
        <w:rPr>
          <w:rFonts w:ascii="맑은 고딕" w:eastAsia="맑은 고딕" w:hAnsi="맑은 고딕"/>
          <w:lang w:eastAsia="ko-KR"/>
        </w:rPr>
        <w:t>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프로모션에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대한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판매수수료율은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「</w:t>
      </w:r>
      <w:r>
        <w:rPr>
          <w:rFonts w:ascii="맑은 고딕" w:eastAsia="맑은 고딕" w:hAnsi="맑은 고딕"/>
          <w:lang w:eastAsia="ko-KR"/>
        </w:rPr>
        <w:t>2025</w:t>
      </w:r>
      <w:r>
        <w:rPr>
          <w:rFonts w:ascii="맑은 고딕" w:eastAsia="맑은 고딕" w:hAnsi="맑은 고딕"/>
          <w:lang w:eastAsia="ko-KR"/>
        </w:rPr>
        <w:t>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위탁판매대리점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판매수수료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및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지원금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약정서」에서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정한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판매수수료율을</w:t>
      </w:r>
      <w:proofErr w:type="spellEnd"/>
      <w:r>
        <w:rPr>
          <w:rFonts w:ascii="맑은 고딕" w:eastAsia="맑은 고딕" w:hAnsi="맑은 고딕"/>
          <w:lang w:eastAsia="ko-KR"/>
        </w:rPr>
        <w:br/>
      </w:r>
      <w:r>
        <w:rPr>
          <w:rFonts w:ascii="맑은 고딕" w:eastAsia="맑은 고딕" w:hAnsi="맑은 고딕"/>
          <w:lang w:eastAsia="ko-KR"/>
        </w:rPr>
        <w:t xml:space="preserve">   </w:t>
      </w:r>
      <w:r>
        <w:rPr>
          <w:rFonts w:ascii="맑은 고딕" w:eastAsia="맑은 고딕" w:hAnsi="맑은 고딕"/>
          <w:lang w:eastAsia="ko-KR"/>
        </w:rPr>
        <w:t>동일하게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적용한다</w:t>
      </w:r>
      <w:r>
        <w:rPr>
          <w:rFonts w:ascii="맑은 고딕" w:eastAsia="맑은 고딕" w:hAnsi="맑은 고딕"/>
          <w:lang w:eastAsia="ko-KR"/>
        </w:rPr>
        <w:t xml:space="preserve">. </w:t>
      </w:r>
      <w:r>
        <w:rPr>
          <w:rFonts w:ascii="맑은 고딕" w:eastAsia="맑은 고딕" w:hAnsi="맑은 고딕"/>
          <w:lang w:eastAsia="ko-KR"/>
        </w:rPr>
        <w:t>다만</w:t>
      </w:r>
      <w:r>
        <w:rPr>
          <w:rFonts w:ascii="맑은 고딕" w:eastAsia="맑은 고딕" w:hAnsi="맑은 고딕"/>
          <w:lang w:eastAsia="ko-KR"/>
        </w:rPr>
        <w:t xml:space="preserve">, </w:t>
      </w:r>
      <w:r>
        <w:rPr>
          <w:rFonts w:ascii="맑은 고딕" w:eastAsia="맑은 고딕" w:hAnsi="맑은 고딕"/>
          <w:lang w:eastAsia="ko-KR"/>
        </w:rPr>
        <w:t>판매수수료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산정의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기준이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되는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금액은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정상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소비자가</w:t>
      </w:r>
      <w:r>
        <w:rPr>
          <w:rFonts w:ascii="맑은 고딕" w:eastAsia="맑은 고딕" w:hAnsi="맑은 고딕"/>
          <w:lang w:eastAsia="ko-KR"/>
        </w:rPr>
        <w:t>(VAT</w:t>
      </w:r>
      <w:r>
        <w:rPr>
          <w:rFonts w:ascii="맑은 고딕" w:eastAsia="맑은 고딕" w:hAnsi="맑은 고딕"/>
          <w:lang w:eastAsia="ko-KR"/>
        </w:rPr>
        <w:t>별도</w:t>
      </w:r>
      <w:r>
        <w:rPr>
          <w:rFonts w:ascii="맑은 고딕" w:eastAsia="맑은 고딕" w:hAnsi="맑은 고딕"/>
          <w:lang w:eastAsia="ko-KR"/>
        </w:rPr>
        <w:t>)</w:t>
      </w:r>
      <w:r>
        <w:rPr>
          <w:rFonts w:ascii="맑은 고딕" w:eastAsia="맑은 고딕" w:hAnsi="맑은 고딕"/>
          <w:lang w:eastAsia="ko-KR"/>
        </w:rPr>
        <w:t>에서</w:t>
      </w:r>
      <w:r>
        <w:rPr>
          <w:rFonts w:ascii="맑은 고딕" w:eastAsia="맑은 고딕" w:hAnsi="맑은 고딕"/>
          <w:lang w:eastAsia="ko-KR"/>
        </w:rPr>
        <w:t xml:space="preserve"> 10%</w:t>
      </w:r>
      <w:r>
        <w:rPr>
          <w:rFonts w:ascii="맑은 고딕" w:eastAsia="맑은 고딕" w:hAnsi="맑은 고딕"/>
          <w:lang w:eastAsia="ko-KR"/>
        </w:rPr>
        <w:t>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할인한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금액으로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한다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2) </w:t>
      </w:r>
      <w:r>
        <w:rPr>
          <w:rFonts w:ascii="맑은 고딕" w:eastAsia="맑은 고딕" w:hAnsi="맑은 고딕"/>
          <w:lang w:eastAsia="ko-KR"/>
        </w:rPr>
        <w:t>제</w:t>
      </w:r>
      <w:r>
        <w:rPr>
          <w:rFonts w:ascii="맑은 고딕" w:eastAsia="맑은 고딕" w:hAnsi="맑은 고딕"/>
          <w:lang w:eastAsia="ko-KR"/>
        </w:rPr>
        <w:t>1</w:t>
      </w:r>
      <w:r>
        <w:rPr>
          <w:rFonts w:ascii="맑은 고딕" w:eastAsia="맑은 고딕" w:hAnsi="맑은 고딕"/>
          <w:lang w:eastAsia="ko-KR"/>
        </w:rPr>
        <w:t>항의</w:t>
      </w:r>
      <w:r>
        <w:rPr>
          <w:rFonts w:ascii="맑은 고딕" w:eastAsia="맑은 고딕" w:hAnsi="맑은 고딕"/>
          <w:lang w:eastAsia="ko-KR"/>
        </w:rPr>
        <w:t xml:space="preserve"> 10% </w:t>
      </w:r>
      <w:r>
        <w:rPr>
          <w:rFonts w:ascii="맑은 고딕" w:eastAsia="맑은 고딕" w:hAnsi="맑은 고딕"/>
          <w:lang w:eastAsia="ko-KR"/>
        </w:rPr>
        <w:t>할인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금액</w:t>
      </w:r>
      <w:r>
        <w:rPr>
          <w:rFonts w:ascii="맑은 고딕" w:eastAsia="맑은 고딕" w:hAnsi="맑은 고딕"/>
          <w:lang w:eastAsia="ko-KR"/>
        </w:rPr>
        <w:t xml:space="preserve">(VAT </w:t>
      </w:r>
      <w:r>
        <w:rPr>
          <w:rFonts w:ascii="맑은 고딕" w:eastAsia="맑은 고딕" w:hAnsi="맑은 고딕"/>
          <w:lang w:eastAsia="ko-KR"/>
        </w:rPr>
        <w:t>별도</w:t>
      </w:r>
      <w:r>
        <w:rPr>
          <w:rFonts w:ascii="맑은 고딕" w:eastAsia="맑은 고딕" w:hAnsi="맑은 고딕"/>
          <w:lang w:eastAsia="ko-KR"/>
        </w:rPr>
        <w:t>)</w:t>
      </w:r>
      <w:r>
        <w:rPr>
          <w:rFonts w:ascii="맑은 고딕" w:eastAsia="맑은 고딕" w:hAnsi="맑은 고딕"/>
          <w:lang w:eastAsia="ko-KR"/>
        </w:rPr>
        <w:t>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대하여는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각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본사가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각각</w:t>
      </w:r>
      <w:r>
        <w:rPr>
          <w:rFonts w:ascii="맑은 고딕" w:eastAsia="맑은 고딕" w:hAnsi="맑은 고딕"/>
          <w:lang w:eastAsia="ko-KR"/>
        </w:rPr>
        <w:t xml:space="preserve"> 50%</w:t>
      </w:r>
      <w:r>
        <w:rPr>
          <w:rFonts w:ascii="맑은 고딕" w:eastAsia="맑은 고딕" w:hAnsi="맑은 고딕"/>
          <w:lang w:eastAsia="ko-KR"/>
        </w:rPr>
        <w:t>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비율로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분담한다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3) </w:t>
      </w:r>
      <w:r>
        <w:rPr>
          <w:rFonts w:ascii="맑은 고딕" w:eastAsia="맑은 고딕" w:hAnsi="맑은 고딕"/>
          <w:lang w:eastAsia="ko-KR"/>
        </w:rPr>
        <w:t>전항에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따라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발생하는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부담분은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미수금으로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산정하여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위탁판매수수료</w:t>
      </w:r>
      <w:r>
        <w:rPr>
          <w:rFonts w:ascii="맑은 고딕" w:eastAsia="맑은 고딕" w:hAnsi="맑은 고딕"/>
          <w:lang w:eastAsia="ko-KR"/>
        </w:rPr>
        <w:t xml:space="preserve">(VAT </w:t>
      </w:r>
      <w:r>
        <w:rPr>
          <w:rFonts w:ascii="맑은 고딕" w:eastAsia="맑은 고딕" w:hAnsi="맑은 고딕"/>
          <w:lang w:eastAsia="ko-KR"/>
        </w:rPr>
        <w:t>별도</w:t>
      </w:r>
      <w:r>
        <w:rPr>
          <w:rFonts w:ascii="맑은 고딕" w:eastAsia="맑은 고딕" w:hAnsi="맑은 고딕"/>
          <w:lang w:eastAsia="ko-KR"/>
        </w:rPr>
        <w:t>)</w:t>
      </w:r>
      <w:r>
        <w:rPr>
          <w:rFonts w:ascii="맑은 고딕" w:eastAsia="맑은 고딕" w:hAnsi="맑은 고딕"/>
          <w:lang w:eastAsia="ko-KR"/>
        </w:rPr>
        <w:t>정산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상계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처리하기로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한다</w:t>
      </w:r>
      <w:r>
        <w:rPr>
          <w:rFonts w:ascii="맑은 고딕" w:eastAsia="맑은 고딕" w:hAnsi="맑은 고딕"/>
          <w:lang w:eastAsia="ko-KR"/>
        </w:rPr>
        <w:t>.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상기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정산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방식에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대해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설명받고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이에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동의하였음을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상호간에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확인한다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4) </w:t>
      </w:r>
      <w:r>
        <w:rPr>
          <w:rFonts w:ascii="맑은 고딕" w:eastAsia="맑은 고딕" w:hAnsi="맑은 고딕"/>
          <w:lang w:eastAsia="ko-KR"/>
        </w:rPr>
        <w:t>대리점은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조</w:t>
      </w:r>
      <w:r>
        <w:rPr>
          <w:rFonts w:ascii="맑은 고딕" w:eastAsia="맑은 고딕" w:hAnsi="맑은 고딕"/>
          <w:lang w:eastAsia="ko-KR"/>
        </w:rPr>
        <w:t>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내용에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대하여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충분한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설명을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제공받았으며</w:t>
      </w:r>
      <w:r>
        <w:rPr>
          <w:rFonts w:ascii="맑은 고딕" w:eastAsia="맑은 고딕" w:hAnsi="맑은 고딕"/>
          <w:lang w:eastAsia="ko-KR"/>
        </w:rPr>
        <w:t>,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이를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명확히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이해한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상태에서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전적으로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자유로운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의사에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따라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조항에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동의하였음을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당사자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상호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간에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확인한다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before="120" w:after="4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lastRenderedPageBreak/>
        <w:t>제</w:t>
      </w:r>
      <w:r>
        <w:rPr>
          <w:rFonts w:ascii="맑은 고딕" w:eastAsia="맑은 고딕" w:hAnsi="맑은 고딕"/>
          <w:b/>
          <w:lang w:eastAsia="ko-KR"/>
        </w:rPr>
        <w:t>4</w:t>
      </w:r>
      <w:r>
        <w:rPr>
          <w:rFonts w:ascii="맑은 고딕" w:eastAsia="맑은 고딕" w:hAnsi="맑은 고딕"/>
          <w:b/>
          <w:lang w:eastAsia="ko-KR"/>
        </w:rPr>
        <w:t>조</w:t>
      </w:r>
      <w:r>
        <w:rPr>
          <w:rFonts w:ascii="맑은 고딕" w:eastAsia="맑은 고딕" w:hAnsi="맑은 고딕"/>
          <w:b/>
          <w:lang w:eastAsia="ko-KR"/>
        </w:rPr>
        <w:t xml:space="preserve"> [</w:t>
      </w:r>
      <w:r>
        <w:rPr>
          <w:rFonts w:ascii="맑은 고딕" w:eastAsia="맑은 고딕" w:hAnsi="맑은 고딕"/>
          <w:b/>
          <w:lang w:eastAsia="ko-KR"/>
        </w:rPr>
        <w:t>프로모션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기간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및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상세내용</w:t>
      </w:r>
      <w:r>
        <w:rPr>
          <w:rFonts w:ascii="맑은 고딕" w:eastAsia="맑은 고딕" w:hAnsi="맑은 고딕"/>
          <w:b/>
          <w:lang w:eastAsia="ko-KR"/>
        </w:rPr>
        <w:t>]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1) </w:t>
      </w:r>
      <w:proofErr w:type="spellStart"/>
      <w:r>
        <w:rPr>
          <w:rFonts w:ascii="맑은 고딕" w:eastAsia="맑은 고딕" w:hAnsi="맑은 고딕"/>
          <w:lang w:eastAsia="ko-KR"/>
        </w:rPr>
        <w:t>롯데바이오로직스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임직원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할인판매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프로모션은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일정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기간만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한정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진행되는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건을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대상으로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한다</w:t>
      </w:r>
      <w:r>
        <w:rPr>
          <w:rFonts w:ascii="맑은 고딕" w:eastAsia="맑은 고딕" w:hAnsi="맑은 고딕"/>
          <w:lang w:eastAsia="ko-KR"/>
        </w:rPr>
        <w:t>.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임직원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할인판매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프로모션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적용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기간</w:t>
      </w:r>
      <w:r>
        <w:rPr>
          <w:rFonts w:ascii="맑은 고딕" w:eastAsia="맑은 고딕" w:hAnsi="맑은 고딕"/>
          <w:lang w:eastAsia="ko-KR"/>
        </w:rPr>
        <w:br/>
        <w:t xml:space="preserve">   (</w:t>
      </w:r>
      <w:r>
        <w:rPr>
          <w:rFonts w:ascii="맑은 고딕" w:eastAsia="맑은 고딕" w:hAnsi="맑은 고딕"/>
          <w:lang w:eastAsia="ko-KR"/>
        </w:rPr>
        <w:t>수주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기준</w:t>
      </w:r>
      <w:r>
        <w:rPr>
          <w:rFonts w:ascii="맑은 고딕" w:eastAsia="맑은 고딕" w:hAnsi="맑은 고딕"/>
          <w:lang w:eastAsia="ko-KR"/>
        </w:rPr>
        <w:t>: 2026</w:t>
      </w:r>
      <w:r>
        <w:rPr>
          <w:rFonts w:ascii="맑은 고딕" w:eastAsia="맑은 고딕" w:hAnsi="맑은 고딕"/>
          <w:lang w:eastAsia="ko-KR"/>
        </w:rPr>
        <w:t>년</w:t>
      </w:r>
      <w:r>
        <w:rPr>
          <w:rFonts w:ascii="맑은 고딕" w:eastAsia="맑은 고딕" w:hAnsi="맑은 고딕"/>
          <w:lang w:eastAsia="ko-KR"/>
        </w:rPr>
        <w:t xml:space="preserve"> 06</w:t>
      </w:r>
      <w:r>
        <w:rPr>
          <w:rFonts w:ascii="맑은 고딕" w:eastAsia="맑은 고딕" w:hAnsi="맑은 고딕"/>
          <w:lang w:eastAsia="ko-KR"/>
        </w:rPr>
        <w:t>월</w:t>
      </w:r>
      <w:r>
        <w:rPr>
          <w:rFonts w:ascii="맑은 고딕" w:eastAsia="맑은 고딕" w:hAnsi="맑은 고딕"/>
          <w:lang w:eastAsia="ko-KR"/>
        </w:rPr>
        <w:t xml:space="preserve"> 13</w:t>
      </w:r>
      <w:r>
        <w:rPr>
          <w:rFonts w:ascii="맑은 고딕" w:eastAsia="맑은 고딕" w:hAnsi="맑은 고딕"/>
          <w:lang w:eastAsia="ko-KR"/>
        </w:rPr>
        <w:t>일</w:t>
      </w:r>
      <w:r>
        <w:rPr>
          <w:rFonts w:ascii="맑은 고딕" w:eastAsia="맑은 고딕" w:hAnsi="맑은 고딕"/>
          <w:lang w:eastAsia="ko-KR"/>
        </w:rPr>
        <w:t xml:space="preserve"> ~ 06</w:t>
      </w:r>
      <w:r>
        <w:rPr>
          <w:rFonts w:ascii="맑은 고딕" w:eastAsia="맑은 고딕" w:hAnsi="맑은 고딕"/>
          <w:lang w:eastAsia="ko-KR"/>
        </w:rPr>
        <w:t>월</w:t>
      </w:r>
      <w:r>
        <w:rPr>
          <w:rFonts w:ascii="맑은 고딕" w:eastAsia="맑은 고딕" w:hAnsi="맑은 고딕"/>
          <w:lang w:eastAsia="ko-KR"/>
        </w:rPr>
        <w:t xml:space="preserve"> 28</w:t>
      </w:r>
      <w:r>
        <w:rPr>
          <w:rFonts w:ascii="맑은 고딕" w:eastAsia="맑은 고딕" w:hAnsi="맑은 고딕"/>
          <w:lang w:eastAsia="ko-KR"/>
        </w:rPr>
        <w:t>일</w:t>
      </w:r>
      <w:r>
        <w:rPr>
          <w:rFonts w:ascii="맑은 고딕" w:eastAsia="맑은 고딕" w:hAnsi="맑은 고딕"/>
          <w:lang w:eastAsia="ko-KR"/>
        </w:rPr>
        <w:t xml:space="preserve"> / </w:t>
      </w:r>
      <w:r>
        <w:rPr>
          <w:rFonts w:ascii="맑은 고딕" w:eastAsia="맑은 고딕" w:hAnsi="맑은 고딕"/>
          <w:lang w:eastAsia="ko-KR"/>
        </w:rPr>
        <w:t>매출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기준</w:t>
      </w:r>
      <w:r>
        <w:rPr>
          <w:rFonts w:ascii="맑은 고딕" w:eastAsia="맑은 고딕" w:hAnsi="맑은 고딕"/>
          <w:lang w:eastAsia="ko-KR"/>
        </w:rPr>
        <w:t>: 2026</w:t>
      </w:r>
      <w:r>
        <w:rPr>
          <w:rFonts w:ascii="맑은 고딕" w:eastAsia="맑은 고딕" w:hAnsi="맑은 고딕"/>
          <w:lang w:eastAsia="ko-KR"/>
        </w:rPr>
        <w:t>년</w:t>
      </w:r>
      <w:r>
        <w:rPr>
          <w:rFonts w:ascii="맑은 고딕" w:eastAsia="맑은 고딕" w:hAnsi="맑은 고딕"/>
          <w:lang w:eastAsia="ko-KR"/>
        </w:rPr>
        <w:t xml:space="preserve"> 06</w:t>
      </w:r>
      <w:r>
        <w:rPr>
          <w:rFonts w:ascii="맑은 고딕" w:eastAsia="맑은 고딕" w:hAnsi="맑은 고딕"/>
          <w:lang w:eastAsia="ko-KR"/>
        </w:rPr>
        <w:t>월</w:t>
      </w:r>
      <w:r>
        <w:rPr>
          <w:rFonts w:ascii="맑은 고딕" w:eastAsia="맑은 고딕" w:hAnsi="맑은 고딕"/>
          <w:lang w:eastAsia="ko-KR"/>
        </w:rPr>
        <w:t xml:space="preserve"> 13</w:t>
      </w:r>
      <w:r>
        <w:rPr>
          <w:rFonts w:ascii="맑은 고딕" w:eastAsia="맑은 고딕" w:hAnsi="맑은 고딕"/>
          <w:lang w:eastAsia="ko-KR"/>
        </w:rPr>
        <w:t>일</w:t>
      </w:r>
      <w:r>
        <w:rPr>
          <w:rFonts w:ascii="맑은 고딕" w:eastAsia="맑은 고딕" w:hAnsi="맑은 고딕"/>
          <w:lang w:eastAsia="ko-KR"/>
        </w:rPr>
        <w:t xml:space="preserve"> ~ 08</w:t>
      </w:r>
      <w:r>
        <w:rPr>
          <w:rFonts w:ascii="맑은 고딕" w:eastAsia="맑은 고딕" w:hAnsi="맑은 고딕"/>
          <w:lang w:eastAsia="ko-KR"/>
        </w:rPr>
        <w:t>월</w:t>
      </w:r>
      <w:r>
        <w:rPr>
          <w:rFonts w:ascii="맑은 고딕" w:eastAsia="맑은 고딕" w:hAnsi="맑은 고딕"/>
          <w:lang w:eastAsia="ko-KR"/>
        </w:rPr>
        <w:t xml:space="preserve"> 31</w:t>
      </w:r>
      <w:r>
        <w:rPr>
          <w:rFonts w:ascii="맑은 고딕" w:eastAsia="맑은 고딕" w:hAnsi="맑은 고딕"/>
          <w:lang w:eastAsia="ko-KR"/>
        </w:rPr>
        <w:t>일</w:t>
      </w:r>
      <w:r>
        <w:rPr>
          <w:rFonts w:ascii="맑은 고딕" w:eastAsia="맑은 고딕" w:hAnsi="맑은 고딕"/>
          <w:lang w:eastAsia="ko-KR"/>
        </w:rPr>
        <w:t>)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2) </w:t>
      </w:r>
      <w:proofErr w:type="spellStart"/>
      <w:r>
        <w:rPr>
          <w:rFonts w:ascii="맑은 고딕" w:eastAsia="맑은 고딕" w:hAnsi="맑은 고딕"/>
          <w:lang w:eastAsia="ko-KR"/>
        </w:rPr>
        <w:t>롯데바이오로직스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임직원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사원증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및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명함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확인은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필수이며</w:t>
      </w:r>
      <w:r>
        <w:rPr>
          <w:rFonts w:ascii="맑은 고딕" w:eastAsia="맑은 고딕" w:hAnsi="맑은 고딕"/>
          <w:lang w:eastAsia="ko-KR"/>
        </w:rPr>
        <w:t xml:space="preserve">, </w:t>
      </w:r>
      <w:r>
        <w:rPr>
          <w:rFonts w:ascii="맑은 고딕" w:eastAsia="맑은 고딕" w:hAnsi="맑은 고딕"/>
          <w:lang w:eastAsia="ko-KR"/>
        </w:rPr>
        <w:t>구매횟수는</w:t>
      </w:r>
      <w:r>
        <w:rPr>
          <w:rFonts w:ascii="맑은 고딕" w:eastAsia="맑은 고딕" w:hAnsi="맑은 고딕"/>
          <w:lang w:eastAsia="ko-KR"/>
        </w:rPr>
        <w:t xml:space="preserve"> 1</w:t>
      </w:r>
      <w:r>
        <w:rPr>
          <w:rFonts w:ascii="맑은 고딕" w:eastAsia="맑은 고딕" w:hAnsi="맑은 고딕"/>
          <w:lang w:eastAsia="ko-KR"/>
        </w:rPr>
        <w:t>인</w:t>
      </w:r>
      <w:r>
        <w:rPr>
          <w:rFonts w:ascii="맑은 고딕" w:eastAsia="맑은 고딕" w:hAnsi="맑은 고딕"/>
          <w:lang w:eastAsia="ko-KR"/>
        </w:rPr>
        <w:t xml:space="preserve"> 1</w:t>
      </w:r>
      <w:r>
        <w:rPr>
          <w:rFonts w:ascii="맑은 고딕" w:eastAsia="맑은 고딕" w:hAnsi="맑은 고딕"/>
          <w:lang w:eastAsia="ko-KR"/>
        </w:rPr>
        <w:t>건으로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제한합니다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before="120" w:after="4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제</w:t>
      </w:r>
      <w:r>
        <w:rPr>
          <w:rFonts w:ascii="맑은 고딕" w:eastAsia="맑은 고딕" w:hAnsi="맑은 고딕"/>
          <w:b/>
          <w:lang w:eastAsia="ko-KR"/>
        </w:rPr>
        <w:t>5</w:t>
      </w:r>
      <w:r>
        <w:rPr>
          <w:rFonts w:ascii="맑은 고딕" w:eastAsia="맑은 고딕" w:hAnsi="맑은 고딕"/>
          <w:b/>
          <w:lang w:eastAsia="ko-KR"/>
        </w:rPr>
        <w:t>조</w:t>
      </w:r>
      <w:r>
        <w:rPr>
          <w:rFonts w:ascii="맑은 고딕" w:eastAsia="맑은 고딕" w:hAnsi="맑은 고딕"/>
          <w:b/>
          <w:lang w:eastAsia="ko-KR"/>
        </w:rPr>
        <w:t xml:space="preserve"> [</w:t>
      </w:r>
      <w:r>
        <w:rPr>
          <w:rFonts w:ascii="맑은 고딕" w:eastAsia="맑은 고딕" w:hAnsi="맑은 고딕"/>
          <w:b/>
          <w:lang w:eastAsia="ko-KR"/>
        </w:rPr>
        <w:t>분쟁해결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및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재판관할</w:t>
      </w:r>
      <w:r>
        <w:rPr>
          <w:rFonts w:ascii="맑은 고딕" w:eastAsia="맑은 고딕" w:hAnsi="맑은 고딕"/>
          <w:b/>
          <w:lang w:eastAsia="ko-KR"/>
        </w:rPr>
        <w:t>]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1)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합의에서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정하지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아니한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사항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또는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내용에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대하여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공급업자와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분쟁이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발생한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경우</w:t>
      </w:r>
      <w:r>
        <w:rPr>
          <w:rFonts w:ascii="맑은 고딕" w:eastAsia="맑은 고딕" w:hAnsi="맑은 고딕"/>
          <w:lang w:eastAsia="ko-KR"/>
        </w:rPr>
        <w:t>,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공급업자와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의사에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따른다</w:t>
      </w:r>
      <w:r>
        <w:rPr>
          <w:rFonts w:ascii="맑은 고딕" w:eastAsia="맑은 고딕" w:hAnsi="맑은 고딕"/>
          <w:lang w:eastAsia="ko-KR"/>
        </w:rPr>
        <w:t xml:space="preserve">. </w:t>
      </w:r>
      <w:r>
        <w:rPr>
          <w:rFonts w:ascii="맑은 고딕" w:eastAsia="맑은 고딕" w:hAnsi="맑은 고딕"/>
          <w:lang w:eastAsia="ko-KR"/>
        </w:rPr>
        <w:t>공급업자와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대리점사이에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내용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해석과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관련한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이루어지지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않은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경우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일반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상관례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및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관련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법령에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따른다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2) </w:t>
      </w:r>
      <w:r>
        <w:rPr>
          <w:rFonts w:ascii="맑은 고딕" w:eastAsia="맑은 고딕" w:hAnsi="맑은 고딕"/>
          <w:lang w:eastAsia="ko-KR"/>
        </w:rPr>
        <w:t>제</w:t>
      </w:r>
      <w:r>
        <w:rPr>
          <w:rFonts w:ascii="맑은 고딕" w:eastAsia="맑은 고딕" w:hAnsi="맑은 고딕"/>
          <w:lang w:eastAsia="ko-KR"/>
        </w:rPr>
        <w:t>1</w:t>
      </w:r>
      <w:r>
        <w:rPr>
          <w:rFonts w:ascii="맑은 고딕" w:eastAsia="맑은 고딕" w:hAnsi="맑은 고딕"/>
          <w:lang w:eastAsia="ko-KR"/>
        </w:rPr>
        <w:t>항에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의해서도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관련한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분쟁이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해</w:t>
      </w:r>
      <w:r>
        <w:rPr>
          <w:rFonts w:ascii="맑은 고딕" w:eastAsia="맑은 고딕" w:hAnsi="맑은 고딕"/>
          <w:lang w:eastAsia="ko-KR"/>
        </w:rPr>
        <w:t>결되지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아니한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경우에는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「대리점거래의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공정화에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관한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법률」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제</w:t>
      </w:r>
      <w:r>
        <w:rPr>
          <w:rFonts w:ascii="맑은 고딕" w:eastAsia="맑은 고딕" w:hAnsi="맑은 고딕"/>
          <w:lang w:eastAsia="ko-KR"/>
        </w:rPr>
        <w:t>19</w:t>
      </w:r>
      <w:r>
        <w:rPr>
          <w:rFonts w:ascii="맑은 고딕" w:eastAsia="맑은 고딕" w:hAnsi="맑은 고딕"/>
          <w:lang w:eastAsia="ko-KR"/>
        </w:rPr>
        <w:t>조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제</w:t>
      </w:r>
      <w:r>
        <w:rPr>
          <w:rFonts w:ascii="맑은 고딕" w:eastAsia="맑은 고딕" w:hAnsi="맑은 고딕"/>
          <w:lang w:eastAsia="ko-KR"/>
        </w:rPr>
        <w:t>1</w:t>
      </w:r>
      <w:r>
        <w:rPr>
          <w:rFonts w:ascii="맑은 고딕" w:eastAsia="맑은 고딕" w:hAnsi="맑은 고딕"/>
          <w:lang w:eastAsia="ko-KR"/>
        </w:rPr>
        <w:t>항에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따라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대리점분쟁조정협의회에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조정을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신청할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있다</w:t>
      </w:r>
      <w:r>
        <w:rPr>
          <w:rFonts w:ascii="맑은 고딕" w:eastAsia="맑은 고딕" w:hAnsi="맑은 고딕"/>
          <w:lang w:eastAsia="ko-KR"/>
        </w:rPr>
        <w:t xml:space="preserve">.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경우에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공급업자와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조정절차에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성실하게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임하며</w:t>
      </w:r>
      <w:r>
        <w:rPr>
          <w:rFonts w:ascii="맑은 고딕" w:eastAsia="맑은 고딕" w:hAnsi="맑은 고딕"/>
          <w:lang w:eastAsia="ko-KR"/>
        </w:rPr>
        <w:t xml:space="preserve">, </w:t>
      </w:r>
      <w:r>
        <w:rPr>
          <w:rFonts w:ascii="맑은 고딕" w:eastAsia="맑은 고딕" w:hAnsi="맑은 고딕"/>
          <w:lang w:eastAsia="ko-KR"/>
        </w:rPr>
        <w:t>원활한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분쟁해결을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위해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노력한다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3) </w:t>
      </w:r>
      <w:r>
        <w:rPr>
          <w:rFonts w:ascii="맑은 고딕" w:eastAsia="맑은 고딕" w:hAnsi="맑은 고딕"/>
          <w:lang w:eastAsia="ko-KR"/>
        </w:rPr>
        <w:t>공급업자와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제</w:t>
      </w:r>
      <w:r>
        <w:rPr>
          <w:rFonts w:ascii="맑은 고딕" w:eastAsia="맑은 고딕" w:hAnsi="맑은 고딕"/>
          <w:lang w:eastAsia="ko-KR"/>
        </w:rPr>
        <w:t>2</w:t>
      </w:r>
      <w:r>
        <w:rPr>
          <w:rFonts w:ascii="맑은 고딕" w:eastAsia="맑은 고딕" w:hAnsi="맑은 고딕"/>
          <w:lang w:eastAsia="ko-KR"/>
        </w:rPr>
        <w:t>항에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따른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조정을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신청하지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아니하는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경우</w:t>
      </w:r>
      <w:r>
        <w:rPr>
          <w:rFonts w:ascii="맑은 고딕" w:eastAsia="맑은 고딕" w:hAnsi="맑은 고딕"/>
          <w:lang w:eastAsia="ko-KR"/>
        </w:rPr>
        <w:t xml:space="preserve">,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관한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분쟁의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해결은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통상의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민사재판에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의하며</w:t>
      </w:r>
      <w:r>
        <w:rPr>
          <w:rFonts w:ascii="맑은 고딕" w:eastAsia="맑은 고딕" w:hAnsi="맑은 고딕"/>
          <w:lang w:eastAsia="ko-KR"/>
        </w:rPr>
        <w:t xml:space="preserve">, </w:t>
      </w:r>
      <w:r>
        <w:rPr>
          <w:rFonts w:ascii="맑은 고딕" w:eastAsia="맑은 고딕" w:hAnsi="맑은 고딕"/>
          <w:lang w:eastAsia="ko-KR"/>
        </w:rPr>
        <w:t>관할은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민사소송법에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따른다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before="120" w:after="4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제</w:t>
      </w:r>
      <w:r>
        <w:rPr>
          <w:rFonts w:ascii="맑은 고딕" w:eastAsia="맑은 고딕" w:hAnsi="맑은 고딕"/>
          <w:b/>
          <w:lang w:eastAsia="ko-KR"/>
        </w:rPr>
        <w:t>6</w:t>
      </w:r>
      <w:r>
        <w:rPr>
          <w:rFonts w:ascii="맑은 고딕" w:eastAsia="맑은 고딕" w:hAnsi="맑은 고딕"/>
          <w:b/>
          <w:lang w:eastAsia="ko-KR"/>
        </w:rPr>
        <w:t>조</w:t>
      </w:r>
      <w:r>
        <w:rPr>
          <w:rFonts w:ascii="맑은 고딕" w:eastAsia="맑은 고딕" w:hAnsi="맑은 고딕"/>
          <w:b/>
          <w:lang w:eastAsia="ko-KR"/>
        </w:rPr>
        <w:t xml:space="preserve"> [</w:t>
      </w:r>
      <w:r>
        <w:rPr>
          <w:rFonts w:ascii="맑은 고딕" w:eastAsia="맑은 고딕" w:hAnsi="맑은 고딕"/>
          <w:b/>
          <w:lang w:eastAsia="ko-KR"/>
        </w:rPr>
        <w:t>합의의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효력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등</w:t>
      </w:r>
      <w:r>
        <w:rPr>
          <w:rFonts w:ascii="맑은 고딕" w:eastAsia="맑은 고딕" w:hAnsi="맑은 고딕"/>
          <w:b/>
          <w:lang w:eastAsia="ko-KR"/>
        </w:rPr>
        <w:t>]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1) </w:t>
      </w:r>
      <w:r>
        <w:rPr>
          <w:rFonts w:ascii="맑은 고딕" w:eastAsia="맑은 고딕" w:hAnsi="맑은 고딕"/>
          <w:lang w:eastAsia="ko-KR"/>
        </w:rPr>
        <w:t>공급업자와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체결하기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전에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충분한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협의를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거쳤고</w:t>
      </w:r>
      <w:r>
        <w:rPr>
          <w:rFonts w:ascii="맑은 고딕" w:eastAsia="맑은 고딕" w:hAnsi="맑은 고딕"/>
          <w:lang w:eastAsia="ko-KR"/>
        </w:rPr>
        <w:t xml:space="preserve">, </w:t>
      </w:r>
      <w:r>
        <w:rPr>
          <w:rFonts w:ascii="맑은 고딕" w:eastAsia="맑은 고딕" w:hAnsi="맑은 고딕"/>
          <w:lang w:eastAsia="ko-KR"/>
        </w:rPr>
        <w:t>합의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내용을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모두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숙지하였으며</w:t>
      </w:r>
      <w:r>
        <w:rPr>
          <w:rFonts w:ascii="맑은 고딕" w:eastAsia="맑은 고딕" w:hAnsi="맑은 고딕"/>
          <w:lang w:eastAsia="ko-KR"/>
        </w:rPr>
        <w:t>,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증명하기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위하여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전자계약으로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서명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또는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기명날인하여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각각</w:t>
      </w:r>
      <w:r>
        <w:rPr>
          <w:rFonts w:ascii="맑은 고딕" w:eastAsia="맑은 고딕" w:hAnsi="맑은 고딕"/>
          <w:lang w:eastAsia="ko-KR"/>
        </w:rPr>
        <w:t xml:space="preserve"> 1</w:t>
      </w:r>
      <w:r>
        <w:rPr>
          <w:rFonts w:ascii="맑은 고딕" w:eastAsia="맑은 고딕" w:hAnsi="맑은 고딕"/>
          <w:lang w:eastAsia="ko-KR"/>
        </w:rPr>
        <w:t>부씩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보관한다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 xml:space="preserve">2)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합의서에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기재된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내용만이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공급업자와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사이에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내용이며</w:t>
      </w:r>
      <w:r>
        <w:rPr>
          <w:rFonts w:ascii="맑은 고딕" w:eastAsia="맑은 고딕" w:hAnsi="맑은 고딕"/>
          <w:lang w:eastAsia="ko-KR"/>
        </w:rPr>
        <w:t xml:space="preserve">,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이외의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내용에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당사자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간의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어떠한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구두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당사자를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구속하지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아니한다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3)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합의서의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내용은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공급업자와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사이의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서면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의해서만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변경되거나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수정될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있으며</w:t>
      </w:r>
      <w:r>
        <w:rPr>
          <w:rFonts w:ascii="맑은 고딕" w:eastAsia="맑은 고딕" w:hAnsi="맑은 고딕"/>
          <w:lang w:eastAsia="ko-KR"/>
        </w:rPr>
        <w:t>,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변경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및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수정은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공급업자와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해당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서면에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서명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또는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기명날인함과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동시에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효력을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발생한다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before="280"/>
        <w:jc w:val="center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2026</w:t>
      </w:r>
      <w:r>
        <w:rPr>
          <w:rFonts w:ascii="맑은 고딕" w:eastAsia="맑은 고딕" w:hAnsi="맑은 고딕"/>
          <w:lang w:eastAsia="ko-KR"/>
        </w:rPr>
        <w:t>년</w:t>
      </w:r>
      <w:r>
        <w:rPr>
          <w:rFonts w:ascii="맑은 고딕" w:eastAsia="맑은 고딕" w:hAnsi="맑은 고딕"/>
          <w:lang w:eastAsia="ko-KR"/>
        </w:rPr>
        <w:t xml:space="preserve">        </w:t>
      </w:r>
      <w:r>
        <w:rPr>
          <w:rFonts w:ascii="맑은 고딕" w:eastAsia="맑은 고딕" w:hAnsi="맑은 고딕"/>
          <w:lang w:eastAsia="ko-KR"/>
        </w:rPr>
        <w:t>월</w:t>
      </w:r>
      <w:r>
        <w:rPr>
          <w:rFonts w:ascii="맑은 고딕" w:eastAsia="맑은 고딕" w:hAnsi="맑은 고딕"/>
          <w:lang w:eastAsia="ko-KR"/>
        </w:rPr>
        <w:t xml:space="preserve">        </w:t>
      </w:r>
      <w:r>
        <w:rPr>
          <w:rFonts w:ascii="맑은 고딕" w:eastAsia="맑은 고딕" w:hAnsi="맑은 고딕"/>
          <w:lang w:eastAsia="ko-KR"/>
        </w:rPr>
        <w:t>일</w:t>
      </w:r>
    </w:p>
    <w:p w:rsidR="008A3ADA" w:rsidRDefault="00DE2888">
      <w:pPr>
        <w:spacing w:before="80" w:after="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"</w:t>
      </w:r>
      <w:r>
        <w:rPr>
          <w:rFonts w:ascii="맑은 고딕" w:eastAsia="맑은 고딕" w:hAnsi="맑은 고딕"/>
          <w:b/>
          <w:lang w:eastAsia="ko-KR"/>
        </w:rPr>
        <w:t>공급업자</w:t>
      </w:r>
      <w:r>
        <w:rPr>
          <w:rFonts w:ascii="맑은 고딕" w:eastAsia="맑은 고딕" w:hAnsi="맑은 고딕"/>
          <w:b/>
          <w:lang w:eastAsia="ko-KR"/>
        </w:rPr>
        <w:t>"</w:t>
      </w:r>
    </w:p>
    <w:p w:rsidR="008A3ADA" w:rsidRDefault="00DE2888">
      <w:pPr>
        <w:spacing w:after="20"/>
        <w:ind w:left="850"/>
        <w:rPr>
          <w:lang w:eastAsia="ko-KR"/>
        </w:rPr>
      </w:pPr>
      <w:proofErr w:type="gramStart"/>
      <w:r>
        <w:rPr>
          <w:rFonts w:ascii="맑은 고딕" w:eastAsia="맑은 고딕" w:hAnsi="맑은 고딕"/>
          <w:lang w:eastAsia="ko-KR"/>
        </w:rPr>
        <w:t>상호</w:t>
      </w:r>
      <w:r>
        <w:rPr>
          <w:rFonts w:ascii="맑은 고딕" w:eastAsia="맑은 고딕" w:hAnsi="맑은 고딕"/>
          <w:lang w:eastAsia="ko-KR"/>
        </w:rPr>
        <w:t xml:space="preserve"> :</w:t>
      </w:r>
      <w:proofErr w:type="gram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주식회사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일룸</w:t>
      </w:r>
      <w:proofErr w:type="spellEnd"/>
      <w:r>
        <w:rPr>
          <w:rFonts w:ascii="맑은 고딕" w:eastAsia="맑은 고딕" w:hAnsi="맑은 고딕"/>
          <w:lang w:eastAsia="ko-KR"/>
        </w:rPr>
        <w:t xml:space="preserve"> ( 215-86-93600 )</w:t>
      </w:r>
    </w:p>
    <w:p w:rsidR="008A3ADA" w:rsidRDefault="00DE2888">
      <w:pPr>
        <w:spacing w:after="20"/>
        <w:ind w:left="850"/>
        <w:rPr>
          <w:lang w:eastAsia="ko-KR"/>
        </w:rPr>
      </w:pPr>
      <w:proofErr w:type="gramStart"/>
      <w:r>
        <w:rPr>
          <w:rFonts w:ascii="맑은 고딕" w:eastAsia="맑은 고딕" w:hAnsi="맑은 고딕"/>
          <w:lang w:eastAsia="ko-KR"/>
        </w:rPr>
        <w:t>주소</w:t>
      </w:r>
      <w:r>
        <w:rPr>
          <w:rFonts w:ascii="맑은 고딕" w:eastAsia="맑은 고딕" w:hAnsi="맑은 고딕"/>
          <w:lang w:eastAsia="ko-KR"/>
        </w:rPr>
        <w:t xml:space="preserve"> :</w:t>
      </w:r>
      <w:proofErr w:type="gram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서울특별시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송파구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오금동</w:t>
      </w:r>
      <w:r>
        <w:rPr>
          <w:rFonts w:ascii="맑은 고딕" w:eastAsia="맑은 고딕" w:hAnsi="맑은 고딕"/>
          <w:lang w:eastAsia="ko-KR"/>
        </w:rPr>
        <w:t xml:space="preserve"> 45-1 </w:t>
      </w:r>
      <w:proofErr w:type="spellStart"/>
      <w:r>
        <w:rPr>
          <w:rFonts w:ascii="맑은 고딕" w:eastAsia="맑은 고딕" w:hAnsi="맑은 고딕"/>
          <w:lang w:eastAsia="ko-KR"/>
        </w:rPr>
        <w:t>퍼시스빌딩</w:t>
      </w:r>
      <w:proofErr w:type="spellEnd"/>
      <w:r>
        <w:rPr>
          <w:rFonts w:ascii="맑은 고딕" w:eastAsia="맑은 고딕" w:hAnsi="맑은 고딕"/>
          <w:lang w:eastAsia="ko-KR"/>
        </w:rPr>
        <w:t xml:space="preserve"> 3</w:t>
      </w:r>
      <w:r>
        <w:rPr>
          <w:rFonts w:ascii="맑은 고딕" w:eastAsia="맑은 고딕" w:hAnsi="맑은 고딕"/>
          <w:lang w:eastAsia="ko-KR"/>
        </w:rPr>
        <w:t>층</w:t>
      </w:r>
    </w:p>
    <w:p w:rsidR="008A3ADA" w:rsidRDefault="00DE2888">
      <w:pPr>
        <w:spacing w:after="20"/>
        <w:ind w:left="850"/>
        <w:rPr>
          <w:lang w:eastAsia="ko-KR"/>
        </w:rPr>
      </w:pPr>
      <w:proofErr w:type="gramStart"/>
      <w:r>
        <w:rPr>
          <w:rFonts w:ascii="맑은 고딕" w:eastAsia="맑은 고딕" w:hAnsi="맑은 고딕"/>
          <w:lang w:eastAsia="ko-KR"/>
        </w:rPr>
        <w:t>대표</w:t>
      </w:r>
      <w:r>
        <w:rPr>
          <w:rFonts w:ascii="맑은 고딕" w:eastAsia="맑은 고딕" w:hAnsi="맑은 고딕"/>
          <w:lang w:eastAsia="ko-KR"/>
        </w:rPr>
        <w:t xml:space="preserve"> :</w:t>
      </w:r>
      <w:proofErr w:type="gram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정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은</w:t>
      </w:r>
      <w:r>
        <w:rPr>
          <w:rFonts w:ascii="맑은 고딕" w:eastAsia="맑은 고딕" w:hAnsi="맑은 고딕"/>
          <w:lang w:eastAsia="ko-KR"/>
        </w:rPr>
        <w:t xml:space="preserve">                                    (</w:t>
      </w:r>
      <w:r>
        <w:rPr>
          <w:rFonts w:ascii="맑은 고딕" w:eastAsia="맑은 고딕" w:hAnsi="맑은 고딕"/>
          <w:lang w:eastAsia="ko-KR"/>
        </w:rPr>
        <w:t>인</w:t>
      </w:r>
      <w:r>
        <w:rPr>
          <w:rFonts w:ascii="맑은 고딕" w:eastAsia="맑은 고딕" w:hAnsi="맑은 고딕"/>
          <w:lang w:eastAsia="ko-KR"/>
        </w:rPr>
        <w:t>)</w:t>
      </w:r>
    </w:p>
    <w:p w:rsidR="008A3ADA" w:rsidRDefault="008A3ADA">
      <w:pPr>
        <w:spacing w:after="120"/>
        <w:rPr>
          <w:lang w:eastAsia="ko-KR"/>
        </w:rPr>
      </w:pPr>
    </w:p>
    <w:p w:rsidR="008A3ADA" w:rsidRDefault="00DE2888">
      <w:pPr>
        <w:spacing w:before="80" w:after="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"</w:t>
      </w:r>
      <w:r>
        <w:rPr>
          <w:rFonts w:ascii="맑은 고딕" w:eastAsia="맑은 고딕" w:hAnsi="맑은 고딕"/>
          <w:b/>
          <w:lang w:eastAsia="ko-KR"/>
        </w:rPr>
        <w:t>대리점</w:t>
      </w:r>
      <w:r>
        <w:rPr>
          <w:rFonts w:ascii="맑은 고딕" w:eastAsia="맑은 고딕" w:hAnsi="맑은 고딕"/>
          <w:b/>
          <w:lang w:eastAsia="ko-KR"/>
        </w:rPr>
        <w:t>"</w:t>
      </w:r>
    </w:p>
    <w:p w:rsidR="008A3ADA" w:rsidRDefault="00DE2888">
      <w:pPr>
        <w:spacing w:after="20"/>
        <w:ind w:left="850"/>
        <w:rPr>
          <w:lang w:eastAsia="ko-KR"/>
        </w:rPr>
      </w:pPr>
      <w:proofErr w:type="gramStart"/>
      <w:r>
        <w:rPr>
          <w:rFonts w:ascii="맑은 고딕" w:eastAsia="맑은 고딕" w:hAnsi="맑은 고딕"/>
          <w:lang w:eastAsia="ko-KR"/>
        </w:rPr>
        <w:t>상호</w:t>
      </w:r>
      <w:r>
        <w:rPr>
          <w:rFonts w:ascii="맑은 고딕" w:eastAsia="맑은 고딕" w:hAnsi="맑은 고딕"/>
          <w:lang w:eastAsia="ko-KR"/>
        </w:rPr>
        <w:t xml:space="preserve"> :</w:t>
      </w:r>
      <w:proofErr w:type="gramEnd"/>
      <w:r>
        <w:rPr>
          <w:rFonts w:ascii="맑은 고딕" w:eastAsia="맑은 고딕" w:hAnsi="맑은 고딕"/>
          <w:lang w:eastAsia="ko-KR"/>
        </w:rPr>
        <w:t xml:space="preserve"> (</w:t>
      </w:r>
      <w:r>
        <w:rPr>
          <w:rFonts w:ascii="맑은 고딕" w:eastAsia="맑은 고딕" w:hAnsi="맑은 고딕"/>
          <w:lang w:eastAsia="ko-KR"/>
        </w:rPr>
        <w:t>주</w:t>
      </w:r>
      <w:r>
        <w:rPr>
          <w:rFonts w:ascii="맑은 고딕" w:eastAsia="맑은 고딕" w:hAnsi="맑은 고딕"/>
          <w:lang w:eastAsia="ko-KR"/>
        </w:rPr>
        <w:t>)</w:t>
      </w:r>
      <w:proofErr w:type="spellStart"/>
      <w:r>
        <w:rPr>
          <w:rFonts w:ascii="맑은 고딕" w:eastAsia="맑은 고딕" w:hAnsi="맑은 고딕"/>
          <w:lang w:eastAsia="ko-KR"/>
        </w:rPr>
        <w:t>알루컴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인천점</w:t>
      </w:r>
      <w:proofErr w:type="spellEnd"/>
      <w:r>
        <w:rPr>
          <w:rFonts w:ascii="맑은 고딕" w:eastAsia="맑은 고딕" w:hAnsi="맑은 고딕"/>
          <w:lang w:eastAsia="ko-KR"/>
        </w:rPr>
        <w:t xml:space="preserve"> ( 105-85-41701 )</w:t>
      </w:r>
    </w:p>
    <w:p w:rsidR="008A3ADA" w:rsidRDefault="00DE2888">
      <w:pPr>
        <w:spacing w:after="20"/>
        <w:ind w:left="850"/>
        <w:rPr>
          <w:lang w:eastAsia="ko-KR"/>
        </w:rPr>
      </w:pPr>
      <w:proofErr w:type="gramStart"/>
      <w:r>
        <w:rPr>
          <w:rFonts w:ascii="맑은 고딕" w:eastAsia="맑은 고딕" w:hAnsi="맑은 고딕"/>
          <w:lang w:eastAsia="ko-KR"/>
        </w:rPr>
        <w:t>주소</w:t>
      </w:r>
      <w:r>
        <w:rPr>
          <w:rFonts w:ascii="맑은 고딕" w:eastAsia="맑은 고딕" w:hAnsi="맑은 고딕"/>
          <w:lang w:eastAsia="ko-KR"/>
        </w:rPr>
        <w:t xml:space="preserve"> :</w:t>
      </w:r>
      <w:proofErr w:type="gram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인천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남동구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인주대로</w:t>
      </w:r>
      <w:r>
        <w:rPr>
          <w:rFonts w:ascii="맑은 고딕" w:eastAsia="맑은 고딕" w:hAnsi="맑은 고딕"/>
          <w:lang w:eastAsia="ko-KR"/>
        </w:rPr>
        <w:t xml:space="preserve"> 644</w:t>
      </w:r>
    </w:p>
    <w:p w:rsidR="008A3ADA" w:rsidRDefault="00DE2888">
      <w:pPr>
        <w:spacing w:after="20"/>
        <w:ind w:left="850"/>
        <w:rPr>
          <w:lang w:eastAsia="ko-KR"/>
        </w:rPr>
      </w:pPr>
      <w:proofErr w:type="gramStart"/>
      <w:r>
        <w:rPr>
          <w:rFonts w:ascii="맑은 고딕" w:eastAsia="맑은 고딕" w:hAnsi="맑은 고딕"/>
          <w:lang w:eastAsia="ko-KR"/>
        </w:rPr>
        <w:t>대표</w:t>
      </w:r>
      <w:r>
        <w:rPr>
          <w:rFonts w:ascii="맑은 고딕" w:eastAsia="맑은 고딕" w:hAnsi="맑은 고딕"/>
          <w:lang w:eastAsia="ko-KR"/>
        </w:rPr>
        <w:t xml:space="preserve"> :</w:t>
      </w:r>
      <w:proofErr w:type="gram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종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균</w:t>
      </w:r>
      <w:r>
        <w:rPr>
          <w:rFonts w:ascii="맑은 고딕" w:eastAsia="맑은 고딕" w:hAnsi="맑은 고딕"/>
          <w:lang w:eastAsia="ko-KR"/>
        </w:rPr>
        <w:t xml:space="preserve">                                    (</w:t>
      </w:r>
      <w:r>
        <w:rPr>
          <w:rFonts w:ascii="맑은 고딕" w:eastAsia="맑은 고딕" w:hAnsi="맑은 고딕"/>
          <w:lang w:eastAsia="ko-KR"/>
        </w:rPr>
        <w:t>인</w:t>
      </w:r>
      <w:r>
        <w:rPr>
          <w:rFonts w:ascii="맑은 고딕" w:eastAsia="맑은 고딕" w:hAnsi="맑은 고딕"/>
          <w:lang w:eastAsia="ko-KR"/>
        </w:rPr>
        <w:t>)</w:t>
      </w:r>
    </w:p>
    <w:p w:rsidR="008A3ADA" w:rsidRDefault="008A3ADA">
      <w:pPr>
        <w:spacing w:after="120"/>
        <w:rPr>
          <w:lang w:eastAsia="ko-KR"/>
        </w:rPr>
      </w:pPr>
    </w:p>
    <w:p w:rsidR="008A3ADA" w:rsidRDefault="00DE2888">
      <w:pPr>
        <w:rPr>
          <w:lang w:eastAsia="ko-KR"/>
        </w:rPr>
      </w:pPr>
      <w:r>
        <w:rPr>
          <w:lang w:eastAsia="ko-KR"/>
        </w:rPr>
        <w:br w:type="page"/>
      </w:r>
    </w:p>
    <w:p w:rsidR="008A3ADA" w:rsidRDefault="00DE2888">
      <w:pPr>
        <w:spacing w:before="200" w:after="120"/>
        <w:jc w:val="center"/>
        <w:rPr>
          <w:lang w:eastAsia="ko-KR"/>
        </w:rPr>
      </w:pPr>
      <w:r>
        <w:rPr>
          <w:rFonts w:ascii="맑은 고딕" w:eastAsia="맑은 고딕" w:hAnsi="맑은 고딕"/>
          <w:b/>
          <w:sz w:val="32"/>
          <w:lang w:eastAsia="ko-KR"/>
        </w:rPr>
        <w:lastRenderedPageBreak/>
        <w:t>임직원</w:t>
      </w:r>
      <w:r>
        <w:rPr>
          <w:rFonts w:ascii="맑은 고딕" w:eastAsia="맑은 고딕" w:hAnsi="맑은 고딕"/>
          <w:b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32"/>
          <w:lang w:eastAsia="ko-KR"/>
        </w:rPr>
        <w:t>할인판매</w:t>
      </w:r>
      <w:r>
        <w:rPr>
          <w:rFonts w:ascii="맑은 고딕" w:eastAsia="맑은 고딕" w:hAnsi="맑은 고딕"/>
          <w:b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32"/>
          <w:lang w:eastAsia="ko-KR"/>
        </w:rPr>
        <w:t>프로모션</w:t>
      </w:r>
      <w:r>
        <w:rPr>
          <w:rFonts w:ascii="맑은 고딕" w:eastAsia="맑은 고딕" w:hAnsi="맑은 고딕"/>
          <w:b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32"/>
          <w:lang w:eastAsia="ko-KR"/>
        </w:rPr>
        <w:t>합의서</w:t>
      </w:r>
    </w:p>
    <w:p w:rsidR="008A3ADA" w:rsidRDefault="00DE2888">
      <w:pPr>
        <w:jc w:val="center"/>
        <w:rPr>
          <w:lang w:eastAsia="ko-KR"/>
        </w:rPr>
      </w:pPr>
      <w:proofErr w:type="gramStart"/>
      <w:r>
        <w:rPr>
          <w:rFonts w:ascii="맑은 고딕" w:eastAsia="맑은 고딕" w:hAnsi="맑은 고딕"/>
          <w:sz w:val="20"/>
          <w:lang w:eastAsia="ko-KR"/>
        </w:rPr>
        <w:t xml:space="preserve">[ </w:t>
      </w:r>
      <w:proofErr w:type="spellStart"/>
      <w:r>
        <w:rPr>
          <w:rFonts w:ascii="맑은 고딕" w:eastAsia="맑은 고딕" w:hAnsi="맑은 고딕"/>
          <w:sz w:val="20"/>
          <w:lang w:eastAsia="ko-KR"/>
        </w:rPr>
        <w:t>인천검단</w:t>
      </w:r>
      <w:proofErr w:type="spellEnd"/>
      <w:proofErr w:type="gramEnd"/>
      <w:r>
        <w:rPr>
          <w:rFonts w:ascii="맑은 고딕" w:eastAsia="맑은 고딕" w:hAnsi="맑은 고딕"/>
          <w:sz w:val="20"/>
          <w:lang w:eastAsia="ko-KR"/>
        </w:rPr>
        <w:t xml:space="preserve">  |  </w:t>
      </w:r>
      <w:r>
        <w:rPr>
          <w:rFonts w:ascii="맑은 고딕" w:eastAsia="맑은 고딕" w:hAnsi="맑은 고딕"/>
          <w:sz w:val="20"/>
          <w:lang w:eastAsia="ko-KR"/>
        </w:rPr>
        <w:t>투자형</w:t>
      </w:r>
      <w:r>
        <w:rPr>
          <w:rFonts w:ascii="맑은 고딕" w:eastAsia="맑은 고딕" w:hAnsi="맑은 고딕"/>
          <w:sz w:val="20"/>
          <w:lang w:eastAsia="ko-KR"/>
        </w:rPr>
        <w:t>B · 6:4 ]</w:t>
      </w:r>
    </w:p>
    <w:p w:rsidR="008A3ADA" w:rsidRDefault="00DE2888">
      <w:pPr>
        <w:spacing w:after="8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합의서는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㈜</w:t>
      </w:r>
      <w:proofErr w:type="spellStart"/>
      <w:r>
        <w:rPr>
          <w:rFonts w:ascii="맑은 고딕" w:eastAsia="맑은 고딕" w:hAnsi="맑은 고딕"/>
          <w:lang w:eastAsia="ko-KR"/>
        </w:rPr>
        <w:t>일룸</w:t>
      </w:r>
      <w:proofErr w:type="spellEnd"/>
      <w:r>
        <w:rPr>
          <w:rFonts w:ascii="맑은 고딕" w:eastAsia="맑은 고딕" w:hAnsi="맑은 고딕"/>
          <w:lang w:eastAsia="ko-KR"/>
        </w:rPr>
        <w:t xml:space="preserve"> (</w:t>
      </w:r>
      <w:r>
        <w:rPr>
          <w:rFonts w:ascii="맑은 고딕" w:eastAsia="맑은 고딕" w:hAnsi="맑은 고딕"/>
          <w:lang w:eastAsia="ko-KR"/>
        </w:rPr>
        <w:t>이하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공급업자</w:t>
      </w:r>
      <w:r>
        <w:rPr>
          <w:rFonts w:ascii="맑은 고딕" w:eastAsia="맑은 고딕" w:hAnsi="맑은 고딕"/>
          <w:lang w:eastAsia="ko-KR"/>
        </w:rPr>
        <w:t>)</w:t>
      </w:r>
      <w:r>
        <w:rPr>
          <w:rFonts w:ascii="맑은 고딕" w:eastAsia="맑은 고딕" w:hAnsi="맑은 고딕"/>
          <w:lang w:eastAsia="ko-KR"/>
        </w:rPr>
        <w:t>과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인천검단</w:t>
      </w:r>
      <w:proofErr w:type="spellEnd"/>
      <w:r>
        <w:rPr>
          <w:rFonts w:ascii="맑은 고딕" w:eastAsia="맑은 고딕" w:hAnsi="맑은 고딕"/>
          <w:lang w:eastAsia="ko-KR"/>
        </w:rPr>
        <w:t xml:space="preserve"> (</w:t>
      </w:r>
      <w:r>
        <w:rPr>
          <w:rFonts w:ascii="맑은 고딕" w:eastAsia="맑은 고딕" w:hAnsi="맑은 고딕"/>
          <w:lang w:eastAsia="ko-KR"/>
        </w:rPr>
        <w:t>이하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</w:t>
      </w:r>
      <w:r>
        <w:rPr>
          <w:rFonts w:ascii="맑은 고딕" w:eastAsia="맑은 고딕" w:hAnsi="맑은 고딕"/>
          <w:lang w:eastAsia="ko-KR"/>
        </w:rPr>
        <w:t xml:space="preserve">) </w:t>
      </w:r>
      <w:r>
        <w:rPr>
          <w:rFonts w:ascii="맑은 고딕" w:eastAsia="맑은 고딕" w:hAnsi="맑은 고딕"/>
          <w:lang w:eastAsia="ko-KR"/>
        </w:rPr>
        <w:t>간에</w:t>
      </w:r>
      <w:r>
        <w:rPr>
          <w:rFonts w:ascii="맑은 고딕" w:eastAsia="맑은 고딕" w:hAnsi="맑은 고딕"/>
          <w:lang w:eastAsia="ko-KR"/>
        </w:rPr>
        <w:br/>
      </w:r>
      <w:r>
        <w:rPr>
          <w:rFonts w:ascii="맑은 고딕" w:eastAsia="맑은 고딕" w:hAnsi="맑은 고딕"/>
          <w:lang w:eastAsia="ko-KR"/>
        </w:rPr>
        <w:t>다음과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같이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롯데바이오로직스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임직원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할인판매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프로모션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관련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진행에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대하여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합의한다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after="160"/>
        <w:jc w:val="center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 xml:space="preserve">- </w:t>
      </w:r>
      <w:r>
        <w:rPr>
          <w:rFonts w:ascii="맑은 고딕" w:eastAsia="맑은 고딕" w:hAnsi="맑은 고딕"/>
          <w:b/>
          <w:lang w:eastAsia="ko-KR"/>
        </w:rPr>
        <w:t>다</w:t>
      </w:r>
      <w:r>
        <w:rPr>
          <w:rFonts w:ascii="맑은 고딕" w:eastAsia="맑은 고딕" w:hAnsi="맑은 고딕"/>
          <w:b/>
          <w:lang w:eastAsia="ko-KR"/>
        </w:rPr>
        <w:t xml:space="preserve">         </w:t>
      </w:r>
      <w:r>
        <w:rPr>
          <w:rFonts w:ascii="맑은 고딕" w:eastAsia="맑은 고딕" w:hAnsi="맑은 고딕"/>
          <w:b/>
          <w:lang w:eastAsia="ko-KR"/>
        </w:rPr>
        <w:t>음</w:t>
      </w:r>
      <w:r>
        <w:rPr>
          <w:rFonts w:ascii="맑은 고딕" w:eastAsia="맑은 고딕" w:hAnsi="맑은 고딕"/>
          <w:b/>
          <w:lang w:eastAsia="ko-KR"/>
        </w:rPr>
        <w:t xml:space="preserve"> -</w:t>
      </w:r>
    </w:p>
    <w:p w:rsidR="008A3ADA" w:rsidRDefault="00DE2888">
      <w:pPr>
        <w:spacing w:before="120" w:after="4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제</w:t>
      </w:r>
      <w:r>
        <w:rPr>
          <w:rFonts w:ascii="맑은 고딕" w:eastAsia="맑은 고딕" w:hAnsi="맑은 고딕"/>
          <w:b/>
          <w:lang w:eastAsia="ko-KR"/>
        </w:rPr>
        <w:t>1</w:t>
      </w:r>
      <w:r>
        <w:rPr>
          <w:rFonts w:ascii="맑은 고딕" w:eastAsia="맑은 고딕" w:hAnsi="맑은 고딕"/>
          <w:b/>
          <w:lang w:eastAsia="ko-KR"/>
        </w:rPr>
        <w:t>조</w:t>
      </w:r>
      <w:r>
        <w:rPr>
          <w:rFonts w:ascii="맑은 고딕" w:eastAsia="맑은 고딕" w:hAnsi="맑은 고딕"/>
          <w:b/>
          <w:lang w:eastAsia="ko-KR"/>
        </w:rPr>
        <w:t xml:space="preserve"> [</w:t>
      </w:r>
      <w:r>
        <w:rPr>
          <w:rFonts w:ascii="맑은 고딕" w:eastAsia="맑은 고딕" w:hAnsi="맑은 고딕"/>
          <w:b/>
          <w:lang w:eastAsia="ko-KR"/>
        </w:rPr>
        <w:t>목적</w:t>
      </w:r>
      <w:r>
        <w:rPr>
          <w:rFonts w:ascii="맑은 고딕" w:eastAsia="맑은 고딕" w:hAnsi="맑은 고딕"/>
          <w:b/>
          <w:lang w:eastAsia="ko-KR"/>
        </w:rPr>
        <w:t>]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1)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합의는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롯데바이오로직스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임직원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할인판매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프로모션기간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중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분담금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협의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조건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등을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정함을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목적으로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한다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before="120" w:after="4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제</w:t>
      </w:r>
      <w:r>
        <w:rPr>
          <w:rFonts w:ascii="맑은 고딕" w:eastAsia="맑은 고딕" w:hAnsi="맑은 고딕"/>
          <w:b/>
          <w:lang w:eastAsia="ko-KR"/>
        </w:rPr>
        <w:t>2</w:t>
      </w:r>
      <w:r>
        <w:rPr>
          <w:rFonts w:ascii="맑은 고딕" w:eastAsia="맑은 고딕" w:hAnsi="맑은 고딕"/>
          <w:b/>
          <w:lang w:eastAsia="ko-KR"/>
        </w:rPr>
        <w:t>조</w:t>
      </w:r>
      <w:r>
        <w:rPr>
          <w:rFonts w:ascii="맑은 고딕" w:eastAsia="맑은 고딕" w:hAnsi="맑은 고딕"/>
          <w:b/>
          <w:lang w:eastAsia="ko-KR"/>
        </w:rPr>
        <w:t xml:space="preserve"> [</w:t>
      </w:r>
      <w:r>
        <w:rPr>
          <w:rFonts w:ascii="맑은 고딕" w:eastAsia="맑은 고딕" w:hAnsi="맑은 고딕"/>
          <w:b/>
          <w:lang w:eastAsia="ko-KR"/>
        </w:rPr>
        <w:t>수수료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변경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품목</w:t>
      </w:r>
      <w:r>
        <w:rPr>
          <w:rFonts w:ascii="맑은 고딕" w:eastAsia="맑은 고딕" w:hAnsi="맑은 고딕"/>
          <w:b/>
          <w:lang w:eastAsia="ko-KR"/>
        </w:rPr>
        <w:t>]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1) </w:t>
      </w:r>
      <w:r>
        <w:rPr>
          <w:rFonts w:ascii="맑은 고딕" w:eastAsia="맑은 고딕" w:hAnsi="맑은 고딕"/>
          <w:lang w:eastAsia="ko-KR"/>
        </w:rPr>
        <w:t>공급업자가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정한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일룸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전체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제품을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수수료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변경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품목으로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한다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2) </w:t>
      </w:r>
      <w:r>
        <w:rPr>
          <w:rFonts w:ascii="맑은 고딕" w:eastAsia="맑은 고딕" w:hAnsi="맑은 고딕"/>
          <w:lang w:eastAsia="ko-KR"/>
        </w:rPr>
        <w:t>공급품목은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운영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중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상호합의하에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조정할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있으며</w:t>
      </w:r>
      <w:r>
        <w:rPr>
          <w:rFonts w:ascii="맑은 고딕" w:eastAsia="맑은 고딕" w:hAnsi="맑은 고딕"/>
          <w:lang w:eastAsia="ko-KR"/>
        </w:rPr>
        <w:t xml:space="preserve">, </w:t>
      </w:r>
      <w:r>
        <w:rPr>
          <w:rFonts w:ascii="맑은 고딕" w:eastAsia="맑은 고딕" w:hAnsi="맑은 고딕"/>
          <w:lang w:eastAsia="ko-KR"/>
        </w:rPr>
        <w:t>계약기간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중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공급품목의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변동은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없으나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불가피한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사유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발생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사전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통지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공급을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중단할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있다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before="120" w:after="4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제</w:t>
      </w:r>
      <w:r>
        <w:rPr>
          <w:rFonts w:ascii="맑은 고딕" w:eastAsia="맑은 고딕" w:hAnsi="맑은 고딕"/>
          <w:b/>
          <w:lang w:eastAsia="ko-KR"/>
        </w:rPr>
        <w:t>3</w:t>
      </w:r>
      <w:r>
        <w:rPr>
          <w:rFonts w:ascii="맑은 고딕" w:eastAsia="맑은 고딕" w:hAnsi="맑은 고딕"/>
          <w:b/>
          <w:lang w:eastAsia="ko-KR"/>
        </w:rPr>
        <w:t>조</w:t>
      </w:r>
      <w:r>
        <w:rPr>
          <w:rFonts w:ascii="맑은 고딕" w:eastAsia="맑은 고딕" w:hAnsi="맑은 고딕"/>
          <w:b/>
          <w:lang w:eastAsia="ko-KR"/>
        </w:rPr>
        <w:t xml:space="preserve"> [</w:t>
      </w:r>
      <w:r>
        <w:rPr>
          <w:rFonts w:ascii="맑은 고딕" w:eastAsia="맑은 고딕" w:hAnsi="맑은 고딕"/>
          <w:b/>
          <w:lang w:eastAsia="ko-KR"/>
        </w:rPr>
        <w:t>판매수수료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및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미수금</w:t>
      </w:r>
      <w:r>
        <w:rPr>
          <w:rFonts w:ascii="맑은 고딕" w:eastAsia="맑은 고딕" w:hAnsi="맑은 고딕"/>
          <w:b/>
          <w:lang w:eastAsia="ko-KR"/>
        </w:rPr>
        <w:t>]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1) </w:t>
      </w:r>
      <w:r>
        <w:rPr>
          <w:rFonts w:ascii="맑은 고딕" w:eastAsia="맑은 고딕" w:hAnsi="맑은 고딕"/>
          <w:lang w:eastAsia="ko-KR"/>
        </w:rPr>
        <w:t>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프로모션에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대한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판매수수료율은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「</w:t>
      </w:r>
      <w:r>
        <w:rPr>
          <w:rFonts w:ascii="맑은 고딕" w:eastAsia="맑은 고딕" w:hAnsi="맑은 고딕"/>
          <w:lang w:eastAsia="ko-KR"/>
        </w:rPr>
        <w:t>2025</w:t>
      </w:r>
      <w:r>
        <w:rPr>
          <w:rFonts w:ascii="맑은 고딕" w:eastAsia="맑은 고딕" w:hAnsi="맑은 고딕"/>
          <w:lang w:eastAsia="ko-KR"/>
        </w:rPr>
        <w:t>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위탁판매대리점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판매수수료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및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지원금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약정서」에서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정한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판매수수료율을</w:t>
      </w:r>
      <w:proofErr w:type="spellEnd"/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동일하게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적용한다</w:t>
      </w:r>
      <w:r>
        <w:rPr>
          <w:rFonts w:ascii="맑은 고딕" w:eastAsia="맑은 고딕" w:hAnsi="맑은 고딕"/>
          <w:lang w:eastAsia="ko-KR"/>
        </w:rPr>
        <w:t xml:space="preserve">. </w:t>
      </w:r>
      <w:r>
        <w:rPr>
          <w:rFonts w:ascii="맑은 고딕" w:eastAsia="맑은 고딕" w:hAnsi="맑은 고딕"/>
          <w:lang w:eastAsia="ko-KR"/>
        </w:rPr>
        <w:t>다만</w:t>
      </w:r>
      <w:r>
        <w:rPr>
          <w:rFonts w:ascii="맑은 고딕" w:eastAsia="맑은 고딕" w:hAnsi="맑은 고딕"/>
          <w:lang w:eastAsia="ko-KR"/>
        </w:rPr>
        <w:t>,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판매수수료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산정의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기준이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되는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금액은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정상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소비자가</w:t>
      </w:r>
      <w:r>
        <w:rPr>
          <w:rFonts w:ascii="맑은 고딕" w:eastAsia="맑은 고딕" w:hAnsi="맑은 고딕"/>
          <w:lang w:eastAsia="ko-KR"/>
        </w:rPr>
        <w:t>(VAT</w:t>
      </w:r>
      <w:r>
        <w:rPr>
          <w:rFonts w:ascii="맑은 고딕" w:eastAsia="맑은 고딕" w:hAnsi="맑은 고딕"/>
          <w:lang w:eastAsia="ko-KR"/>
        </w:rPr>
        <w:t>별도</w:t>
      </w:r>
      <w:r>
        <w:rPr>
          <w:rFonts w:ascii="맑은 고딕" w:eastAsia="맑은 고딕" w:hAnsi="맑은 고딕"/>
          <w:lang w:eastAsia="ko-KR"/>
        </w:rPr>
        <w:t>)</w:t>
      </w:r>
      <w:r>
        <w:rPr>
          <w:rFonts w:ascii="맑은 고딕" w:eastAsia="맑은 고딕" w:hAnsi="맑은 고딕"/>
          <w:lang w:eastAsia="ko-KR"/>
        </w:rPr>
        <w:t>에서</w:t>
      </w:r>
      <w:r>
        <w:rPr>
          <w:rFonts w:ascii="맑은 고딕" w:eastAsia="맑은 고딕" w:hAnsi="맑은 고딕"/>
          <w:lang w:eastAsia="ko-KR"/>
        </w:rPr>
        <w:t xml:space="preserve"> 10%</w:t>
      </w:r>
      <w:r>
        <w:rPr>
          <w:rFonts w:ascii="맑은 고딕" w:eastAsia="맑은 고딕" w:hAnsi="맑은 고딕"/>
          <w:lang w:eastAsia="ko-KR"/>
        </w:rPr>
        <w:t>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할인한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금액으로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한다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2) </w:t>
      </w:r>
      <w:r>
        <w:rPr>
          <w:rFonts w:ascii="맑은 고딕" w:eastAsia="맑은 고딕" w:hAnsi="맑은 고딕"/>
          <w:lang w:eastAsia="ko-KR"/>
        </w:rPr>
        <w:t>제</w:t>
      </w:r>
      <w:r>
        <w:rPr>
          <w:rFonts w:ascii="맑은 고딕" w:eastAsia="맑은 고딕" w:hAnsi="맑은 고딕"/>
          <w:lang w:eastAsia="ko-KR"/>
        </w:rPr>
        <w:t>1</w:t>
      </w:r>
      <w:r>
        <w:rPr>
          <w:rFonts w:ascii="맑은 고딕" w:eastAsia="맑은 고딕" w:hAnsi="맑은 고딕"/>
          <w:lang w:eastAsia="ko-KR"/>
        </w:rPr>
        <w:t>항의</w:t>
      </w:r>
      <w:r>
        <w:rPr>
          <w:rFonts w:ascii="맑은 고딕" w:eastAsia="맑은 고딕" w:hAnsi="맑은 고딕"/>
          <w:lang w:eastAsia="ko-KR"/>
        </w:rPr>
        <w:t xml:space="preserve"> 10% </w:t>
      </w:r>
      <w:r>
        <w:rPr>
          <w:rFonts w:ascii="맑은 고딕" w:eastAsia="맑은 고딕" w:hAnsi="맑은 고딕"/>
          <w:lang w:eastAsia="ko-KR"/>
        </w:rPr>
        <w:t>할인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금액</w:t>
      </w:r>
      <w:r>
        <w:rPr>
          <w:rFonts w:ascii="맑은 고딕" w:eastAsia="맑은 고딕" w:hAnsi="맑은 고딕"/>
          <w:lang w:eastAsia="ko-KR"/>
        </w:rPr>
        <w:t xml:space="preserve">(VAT </w:t>
      </w:r>
      <w:r>
        <w:rPr>
          <w:rFonts w:ascii="맑은 고딕" w:eastAsia="맑은 고딕" w:hAnsi="맑은 고딕"/>
          <w:lang w:eastAsia="ko-KR"/>
        </w:rPr>
        <w:t>별도</w:t>
      </w:r>
      <w:r>
        <w:rPr>
          <w:rFonts w:ascii="맑은 고딕" w:eastAsia="맑은 고딕" w:hAnsi="맑은 고딕"/>
          <w:lang w:eastAsia="ko-KR"/>
        </w:rPr>
        <w:t>)</w:t>
      </w:r>
      <w:r>
        <w:rPr>
          <w:rFonts w:ascii="맑은 고딕" w:eastAsia="맑은 고딕" w:hAnsi="맑은 고딕"/>
          <w:lang w:eastAsia="ko-KR"/>
        </w:rPr>
        <w:t>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대하여는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각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본사가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각각</w:t>
      </w:r>
      <w:r>
        <w:rPr>
          <w:rFonts w:ascii="맑은 고딕" w:eastAsia="맑은 고딕" w:hAnsi="맑은 고딕"/>
          <w:lang w:eastAsia="ko-KR"/>
        </w:rPr>
        <w:t xml:space="preserve"> 40%(</w:t>
      </w:r>
      <w:r>
        <w:rPr>
          <w:rFonts w:ascii="맑은 고딕" w:eastAsia="맑은 고딕" w:hAnsi="맑은 고딕"/>
          <w:lang w:eastAsia="ko-KR"/>
        </w:rPr>
        <w:t>대리점</w:t>
      </w:r>
      <w:r>
        <w:rPr>
          <w:rFonts w:ascii="맑은 고딕" w:eastAsia="맑은 고딕" w:hAnsi="맑은 고딕"/>
          <w:lang w:eastAsia="ko-KR"/>
        </w:rPr>
        <w:t>), 60%(</w:t>
      </w:r>
      <w:r>
        <w:rPr>
          <w:rFonts w:ascii="맑은 고딕" w:eastAsia="맑은 고딕" w:hAnsi="맑은 고딕"/>
          <w:lang w:eastAsia="ko-KR"/>
        </w:rPr>
        <w:t>본사</w:t>
      </w:r>
      <w:r>
        <w:rPr>
          <w:rFonts w:ascii="맑은 고딕" w:eastAsia="맑은 고딕" w:hAnsi="맑은 고딕"/>
          <w:lang w:eastAsia="ko-KR"/>
        </w:rPr>
        <w:t>)</w:t>
      </w:r>
      <w:r>
        <w:rPr>
          <w:rFonts w:ascii="맑은 고딕" w:eastAsia="맑은 고딕" w:hAnsi="맑은 고딕"/>
          <w:lang w:eastAsia="ko-KR"/>
        </w:rPr>
        <w:t>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비율로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분담한다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3) </w:t>
      </w:r>
      <w:r>
        <w:rPr>
          <w:rFonts w:ascii="맑은 고딕" w:eastAsia="맑은 고딕" w:hAnsi="맑은 고딕"/>
          <w:lang w:eastAsia="ko-KR"/>
        </w:rPr>
        <w:t>전항에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따라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발생하는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부담분은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미수금으로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산정하여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위탁판매수수료</w:t>
      </w:r>
      <w:r>
        <w:rPr>
          <w:rFonts w:ascii="맑은 고딕" w:eastAsia="맑은 고딕" w:hAnsi="맑은 고딕"/>
          <w:lang w:eastAsia="ko-KR"/>
        </w:rPr>
        <w:t xml:space="preserve">(VAT </w:t>
      </w:r>
      <w:r>
        <w:rPr>
          <w:rFonts w:ascii="맑은 고딕" w:eastAsia="맑은 고딕" w:hAnsi="맑은 고딕"/>
          <w:lang w:eastAsia="ko-KR"/>
        </w:rPr>
        <w:t>별도</w:t>
      </w:r>
      <w:r>
        <w:rPr>
          <w:rFonts w:ascii="맑은 고딕" w:eastAsia="맑은 고딕" w:hAnsi="맑은 고딕"/>
          <w:lang w:eastAsia="ko-KR"/>
        </w:rPr>
        <w:t>)</w:t>
      </w:r>
      <w:r>
        <w:rPr>
          <w:rFonts w:ascii="맑은 고딕" w:eastAsia="맑은 고딕" w:hAnsi="맑은 고딕"/>
          <w:lang w:eastAsia="ko-KR"/>
        </w:rPr>
        <w:t>정산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상계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처리하기로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한다</w:t>
      </w:r>
      <w:r>
        <w:rPr>
          <w:rFonts w:ascii="맑은 고딕" w:eastAsia="맑은 고딕" w:hAnsi="맑은 고딕"/>
          <w:lang w:eastAsia="ko-KR"/>
        </w:rPr>
        <w:t>.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상기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정산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방식에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대해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설명받고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이에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동의하였음을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상호간에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확인한다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4) </w:t>
      </w:r>
      <w:r>
        <w:rPr>
          <w:rFonts w:ascii="맑은 고딕" w:eastAsia="맑은 고딕" w:hAnsi="맑은 고딕"/>
          <w:lang w:eastAsia="ko-KR"/>
        </w:rPr>
        <w:t>대리점은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조의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내</w:t>
      </w:r>
      <w:r>
        <w:rPr>
          <w:rFonts w:ascii="맑은 고딕" w:eastAsia="맑은 고딕" w:hAnsi="맑은 고딕"/>
          <w:lang w:eastAsia="ko-KR"/>
        </w:rPr>
        <w:t>용에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대하여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충분한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설명을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제공받았으며</w:t>
      </w:r>
      <w:r>
        <w:rPr>
          <w:rFonts w:ascii="맑은 고딕" w:eastAsia="맑은 고딕" w:hAnsi="맑은 고딕"/>
          <w:lang w:eastAsia="ko-KR"/>
        </w:rPr>
        <w:t>,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이를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명확히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이해한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상태에서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전적으로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자유로운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의사에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따라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조항에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동의하였음을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당사자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상호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간에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확인한다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before="120" w:after="4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lastRenderedPageBreak/>
        <w:t>제</w:t>
      </w:r>
      <w:r>
        <w:rPr>
          <w:rFonts w:ascii="맑은 고딕" w:eastAsia="맑은 고딕" w:hAnsi="맑은 고딕"/>
          <w:b/>
          <w:lang w:eastAsia="ko-KR"/>
        </w:rPr>
        <w:t>4</w:t>
      </w:r>
      <w:r>
        <w:rPr>
          <w:rFonts w:ascii="맑은 고딕" w:eastAsia="맑은 고딕" w:hAnsi="맑은 고딕"/>
          <w:b/>
          <w:lang w:eastAsia="ko-KR"/>
        </w:rPr>
        <w:t>조</w:t>
      </w:r>
      <w:r>
        <w:rPr>
          <w:rFonts w:ascii="맑은 고딕" w:eastAsia="맑은 고딕" w:hAnsi="맑은 고딕"/>
          <w:b/>
          <w:lang w:eastAsia="ko-KR"/>
        </w:rPr>
        <w:t xml:space="preserve"> [</w:t>
      </w:r>
      <w:r>
        <w:rPr>
          <w:rFonts w:ascii="맑은 고딕" w:eastAsia="맑은 고딕" w:hAnsi="맑은 고딕"/>
          <w:b/>
          <w:lang w:eastAsia="ko-KR"/>
        </w:rPr>
        <w:t>프로모션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기간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및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상세내용</w:t>
      </w:r>
      <w:r>
        <w:rPr>
          <w:rFonts w:ascii="맑은 고딕" w:eastAsia="맑은 고딕" w:hAnsi="맑은 고딕"/>
          <w:b/>
          <w:lang w:eastAsia="ko-KR"/>
        </w:rPr>
        <w:t>]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1) </w:t>
      </w:r>
      <w:proofErr w:type="spellStart"/>
      <w:r>
        <w:rPr>
          <w:rFonts w:ascii="맑은 고딕" w:eastAsia="맑은 고딕" w:hAnsi="맑은 고딕"/>
          <w:lang w:eastAsia="ko-KR"/>
        </w:rPr>
        <w:t>롯데바이오로직스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임직원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할인판매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프로모션은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일정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기간만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한정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진행되는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건을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대상으로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한다</w:t>
      </w:r>
      <w:r>
        <w:rPr>
          <w:rFonts w:ascii="맑은 고딕" w:eastAsia="맑은 고딕" w:hAnsi="맑은 고딕"/>
          <w:lang w:eastAsia="ko-KR"/>
        </w:rPr>
        <w:t>.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임직원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할인판매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프로모션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적용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기간</w:t>
      </w:r>
      <w:r>
        <w:rPr>
          <w:rFonts w:ascii="맑은 고딕" w:eastAsia="맑은 고딕" w:hAnsi="맑은 고딕"/>
          <w:lang w:eastAsia="ko-KR"/>
        </w:rPr>
        <w:br/>
        <w:t xml:space="preserve">   (</w:t>
      </w:r>
      <w:r>
        <w:rPr>
          <w:rFonts w:ascii="맑은 고딕" w:eastAsia="맑은 고딕" w:hAnsi="맑은 고딕"/>
          <w:lang w:eastAsia="ko-KR"/>
        </w:rPr>
        <w:t>수주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기준</w:t>
      </w:r>
      <w:r>
        <w:rPr>
          <w:rFonts w:ascii="맑은 고딕" w:eastAsia="맑은 고딕" w:hAnsi="맑은 고딕"/>
          <w:lang w:eastAsia="ko-KR"/>
        </w:rPr>
        <w:t>: 2026</w:t>
      </w:r>
      <w:r>
        <w:rPr>
          <w:rFonts w:ascii="맑은 고딕" w:eastAsia="맑은 고딕" w:hAnsi="맑은 고딕"/>
          <w:lang w:eastAsia="ko-KR"/>
        </w:rPr>
        <w:t>년</w:t>
      </w:r>
      <w:r>
        <w:rPr>
          <w:rFonts w:ascii="맑은 고딕" w:eastAsia="맑은 고딕" w:hAnsi="맑은 고딕"/>
          <w:lang w:eastAsia="ko-KR"/>
        </w:rPr>
        <w:t xml:space="preserve"> 06</w:t>
      </w:r>
      <w:r>
        <w:rPr>
          <w:rFonts w:ascii="맑은 고딕" w:eastAsia="맑은 고딕" w:hAnsi="맑은 고딕"/>
          <w:lang w:eastAsia="ko-KR"/>
        </w:rPr>
        <w:t>월</w:t>
      </w:r>
      <w:r>
        <w:rPr>
          <w:rFonts w:ascii="맑은 고딕" w:eastAsia="맑은 고딕" w:hAnsi="맑은 고딕"/>
          <w:lang w:eastAsia="ko-KR"/>
        </w:rPr>
        <w:t xml:space="preserve"> 13</w:t>
      </w:r>
      <w:r>
        <w:rPr>
          <w:rFonts w:ascii="맑은 고딕" w:eastAsia="맑은 고딕" w:hAnsi="맑은 고딕"/>
          <w:lang w:eastAsia="ko-KR"/>
        </w:rPr>
        <w:t>일</w:t>
      </w:r>
      <w:r>
        <w:rPr>
          <w:rFonts w:ascii="맑은 고딕" w:eastAsia="맑은 고딕" w:hAnsi="맑은 고딕"/>
          <w:lang w:eastAsia="ko-KR"/>
        </w:rPr>
        <w:t xml:space="preserve"> ~ 06</w:t>
      </w:r>
      <w:r>
        <w:rPr>
          <w:rFonts w:ascii="맑은 고딕" w:eastAsia="맑은 고딕" w:hAnsi="맑은 고딕"/>
          <w:lang w:eastAsia="ko-KR"/>
        </w:rPr>
        <w:t>월</w:t>
      </w:r>
      <w:r>
        <w:rPr>
          <w:rFonts w:ascii="맑은 고딕" w:eastAsia="맑은 고딕" w:hAnsi="맑은 고딕"/>
          <w:lang w:eastAsia="ko-KR"/>
        </w:rPr>
        <w:t xml:space="preserve"> 28</w:t>
      </w:r>
      <w:r>
        <w:rPr>
          <w:rFonts w:ascii="맑은 고딕" w:eastAsia="맑은 고딕" w:hAnsi="맑은 고딕"/>
          <w:lang w:eastAsia="ko-KR"/>
        </w:rPr>
        <w:t>일</w:t>
      </w:r>
      <w:r>
        <w:rPr>
          <w:rFonts w:ascii="맑은 고딕" w:eastAsia="맑은 고딕" w:hAnsi="맑은 고딕"/>
          <w:lang w:eastAsia="ko-KR"/>
        </w:rPr>
        <w:t xml:space="preserve"> / </w:t>
      </w:r>
      <w:r>
        <w:rPr>
          <w:rFonts w:ascii="맑은 고딕" w:eastAsia="맑은 고딕" w:hAnsi="맑은 고딕"/>
          <w:lang w:eastAsia="ko-KR"/>
        </w:rPr>
        <w:t>매출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기준</w:t>
      </w:r>
      <w:r>
        <w:rPr>
          <w:rFonts w:ascii="맑은 고딕" w:eastAsia="맑은 고딕" w:hAnsi="맑은 고딕"/>
          <w:lang w:eastAsia="ko-KR"/>
        </w:rPr>
        <w:t>: 2026</w:t>
      </w:r>
      <w:r>
        <w:rPr>
          <w:rFonts w:ascii="맑은 고딕" w:eastAsia="맑은 고딕" w:hAnsi="맑은 고딕"/>
          <w:lang w:eastAsia="ko-KR"/>
        </w:rPr>
        <w:t>년</w:t>
      </w:r>
      <w:r>
        <w:rPr>
          <w:rFonts w:ascii="맑은 고딕" w:eastAsia="맑은 고딕" w:hAnsi="맑은 고딕"/>
          <w:lang w:eastAsia="ko-KR"/>
        </w:rPr>
        <w:t xml:space="preserve"> 06</w:t>
      </w:r>
      <w:r>
        <w:rPr>
          <w:rFonts w:ascii="맑은 고딕" w:eastAsia="맑은 고딕" w:hAnsi="맑은 고딕"/>
          <w:lang w:eastAsia="ko-KR"/>
        </w:rPr>
        <w:t>월</w:t>
      </w:r>
      <w:r>
        <w:rPr>
          <w:rFonts w:ascii="맑은 고딕" w:eastAsia="맑은 고딕" w:hAnsi="맑은 고딕"/>
          <w:lang w:eastAsia="ko-KR"/>
        </w:rPr>
        <w:t xml:space="preserve"> 13</w:t>
      </w:r>
      <w:r>
        <w:rPr>
          <w:rFonts w:ascii="맑은 고딕" w:eastAsia="맑은 고딕" w:hAnsi="맑은 고딕"/>
          <w:lang w:eastAsia="ko-KR"/>
        </w:rPr>
        <w:t>일</w:t>
      </w:r>
      <w:r>
        <w:rPr>
          <w:rFonts w:ascii="맑은 고딕" w:eastAsia="맑은 고딕" w:hAnsi="맑은 고딕"/>
          <w:lang w:eastAsia="ko-KR"/>
        </w:rPr>
        <w:t xml:space="preserve"> ~ 08</w:t>
      </w:r>
      <w:r>
        <w:rPr>
          <w:rFonts w:ascii="맑은 고딕" w:eastAsia="맑은 고딕" w:hAnsi="맑은 고딕"/>
          <w:lang w:eastAsia="ko-KR"/>
        </w:rPr>
        <w:t>월</w:t>
      </w:r>
      <w:r>
        <w:rPr>
          <w:rFonts w:ascii="맑은 고딕" w:eastAsia="맑은 고딕" w:hAnsi="맑은 고딕"/>
          <w:lang w:eastAsia="ko-KR"/>
        </w:rPr>
        <w:t xml:space="preserve"> 31</w:t>
      </w:r>
      <w:r>
        <w:rPr>
          <w:rFonts w:ascii="맑은 고딕" w:eastAsia="맑은 고딕" w:hAnsi="맑은 고딕"/>
          <w:lang w:eastAsia="ko-KR"/>
        </w:rPr>
        <w:t>일</w:t>
      </w:r>
      <w:r>
        <w:rPr>
          <w:rFonts w:ascii="맑은 고딕" w:eastAsia="맑은 고딕" w:hAnsi="맑은 고딕"/>
          <w:lang w:eastAsia="ko-KR"/>
        </w:rPr>
        <w:t>)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2) </w:t>
      </w:r>
      <w:proofErr w:type="spellStart"/>
      <w:r>
        <w:rPr>
          <w:rFonts w:ascii="맑은 고딕" w:eastAsia="맑은 고딕" w:hAnsi="맑은 고딕"/>
          <w:lang w:eastAsia="ko-KR"/>
        </w:rPr>
        <w:t>롯데바이오로직스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임직원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사원증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및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명함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확인은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필수이며</w:t>
      </w:r>
      <w:r>
        <w:rPr>
          <w:rFonts w:ascii="맑은 고딕" w:eastAsia="맑은 고딕" w:hAnsi="맑은 고딕"/>
          <w:lang w:eastAsia="ko-KR"/>
        </w:rPr>
        <w:t xml:space="preserve">, </w:t>
      </w:r>
      <w:r>
        <w:rPr>
          <w:rFonts w:ascii="맑은 고딕" w:eastAsia="맑은 고딕" w:hAnsi="맑은 고딕"/>
          <w:lang w:eastAsia="ko-KR"/>
        </w:rPr>
        <w:t>구매횟수는</w:t>
      </w:r>
      <w:r>
        <w:rPr>
          <w:rFonts w:ascii="맑은 고딕" w:eastAsia="맑은 고딕" w:hAnsi="맑은 고딕"/>
          <w:lang w:eastAsia="ko-KR"/>
        </w:rPr>
        <w:t xml:space="preserve"> 1</w:t>
      </w:r>
      <w:r>
        <w:rPr>
          <w:rFonts w:ascii="맑은 고딕" w:eastAsia="맑은 고딕" w:hAnsi="맑은 고딕"/>
          <w:lang w:eastAsia="ko-KR"/>
        </w:rPr>
        <w:t>인</w:t>
      </w:r>
      <w:r>
        <w:rPr>
          <w:rFonts w:ascii="맑은 고딕" w:eastAsia="맑은 고딕" w:hAnsi="맑은 고딕"/>
          <w:lang w:eastAsia="ko-KR"/>
        </w:rPr>
        <w:t xml:space="preserve"> 1</w:t>
      </w:r>
      <w:r>
        <w:rPr>
          <w:rFonts w:ascii="맑은 고딕" w:eastAsia="맑은 고딕" w:hAnsi="맑은 고딕"/>
          <w:lang w:eastAsia="ko-KR"/>
        </w:rPr>
        <w:t>건으로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제한합니다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before="120" w:after="4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제</w:t>
      </w:r>
      <w:r>
        <w:rPr>
          <w:rFonts w:ascii="맑은 고딕" w:eastAsia="맑은 고딕" w:hAnsi="맑은 고딕"/>
          <w:b/>
          <w:lang w:eastAsia="ko-KR"/>
        </w:rPr>
        <w:t>5</w:t>
      </w:r>
      <w:r>
        <w:rPr>
          <w:rFonts w:ascii="맑은 고딕" w:eastAsia="맑은 고딕" w:hAnsi="맑은 고딕"/>
          <w:b/>
          <w:lang w:eastAsia="ko-KR"/>
        </w:rPr>
        <w:t>조</w:t>
      </w:r>
      <w:r>
        <w:rPr>
          <w:rFonts w:ascii="맑은 고딕" w:eastAsia="맑은 고딕" w:hAnsi="맑은 고딕"/>
          <w:b/>
          <w:lang w:eastAsia="ko-KR"/>
        </w:rPr>
        <w:t xml:space="preserve"> [</w:t>
      </w:r>
      <w:r>
        <w:rPr>
          <w:rFonts w:ascii="맑은 고딕" w:eastAsia="맑은 고딕" w:hAnsi="맑은 고딕"/>
          <w:b/>
          <w:lang w:eastAsia="ko-KR"/>
        </w:rPr>
        <w:t>분쟁해결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및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재판관할</w:t>
      </w:r>
      <w:r>
        <w:rPr>
          <w:rFonts w:ascii="맑은 고딕" w:eastAsia="맑은 고딕" w:hAnsi="맑은 고딕"/>
          <w:b/>
          <w:lang w:eastAsia="ko-KR"/>
        </w:rPr>
        <w:t>]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1)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합의에서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정하지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아니한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사항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또는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내용에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대하여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공급업자와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분쟁이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발생한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경우</w:t>
      </w:r>
      <w:r>
        <w:rPr>
          <w:rFonts w:ascii="맑은 고딕" w:eastAsia="맑은 고딕" w:hAnsi="맑은 고딕"/>
          <w:lang w:eastAsia="ko-KR"/>
        </w:rPr>
        <w:t>,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공급업자와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의사에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따른다</w:t>
      </w:r>
      <w:r>
        <w:rPr>
          <w:rFonts w:ascii="맑은 고딕" w:eastAsia="맑은 고딕" w:hAnsi="맑은 고딕"/>
          <w:lang w:eastAsia="ko-KR"/>
        </w:rPr>
        <w:t xml:space="preserve">. </w:t>
      </w:r>
      <w:r>
        <w:rPr>
          <w:rFonts w:ascii="맑은 고딕" w:eastAsia="맑은 고딕" w:hAnsi="맑은 고딕"/>
          <w:lang w:eastAsia="ko-KR"/>
        </w:rPr>
        <w:t>공급업자와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대리점사이에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내용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해석과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관련한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이루어지지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않은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경우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일반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상관례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및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관련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법령에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따른다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2) </w:t>
      </w:r>
      <w:r>
        <w:rPr>
          <w:rFonts w:ascii="맑은 고딕" w:eastAsia="맑은 고딕" w:hAnsi="맑은 고딕"/>
          <w:lang w:eastAsia="ko-KR"/>
        </w:rPr>
        <w:t>제</w:t>
      </w:r>
      <w:r>
        <w:rPr>
          <w:rFonts w:ascii="맑은 고딕" w:eastAsia="맑은 고딕" w:hAnsi="맑은 고딕"/>
          <w:lang w:eastAsia="ko-KR"/>
        </w:rPr>
        <w:t>1</w:t>
      </w:r>
      <w:r>
        <w:rPr>
          <w:rFonts w:ascii="맑은 고딕" w:eastAsia="맑은 고딕" w:hAnsi="맑은 고딕"/>
          <w:lang w:eastAsia="ko-KR"/>
        </w:rPr>
        <w:t>항에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의해서도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관련한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분쟁이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해결되</w:t>
      </w:r>
      <w:r>
        <w:rPr>
          <w:rFonts w:ascii="맑은 고딕" w:eastAsia="맑은 고딕" w:hAnsi="맑은 고딕"/>
          <w:lang w:eastAsia="ko-KR"/>
        </w:rPr>
        <w:t>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아니한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경우에는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「대리점거래의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공정화에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관한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법률」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제</w:t>
      </w:r>
      <w:r>
        <w:rPr>
          <w:rFonts w:ascii="맑은 고딕" w:eastAsia="맑은 고딕" w:hAnsi="맑은 고딕"/>
          <w:lang w:eastAsia="ko-KR"/>
        </w:rPr>
        <w:t>19</w:t>
      </w:r>
      <w:r>
        <w:rPr>
          <w:rFonts w:ascii="맑은 고딕" w:eastAsia="맑은 고딕" w:hAnsi="맑은 고딕"/>
          <w:lang w:eastAsia="ko-KR"/>
        </w:rPr>
        <w:t>조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제</w:t>
      </w:r>
      <w:r>
        <w:rPr>
          <w:rFonts w:ascii="맑은 고딕" w:eastAsia="맑은 고딕" w:hAnsi="맑은 고딕"/>
          <w:lang w:eastAsia="ko-KR"/>
        </w:rPr>
        <w:t>1</w:t>
      </w:r>
      <w:r>
        <w:rPr>
          <w:rFonts w:ascii="맑은 고딕" w:eastAsia="맑은 고딕" w:hAnsi="맑은 고딕"/>
          <w:lang w:eastAsia="ko-KR"/>
        </w:rPr>
        <w:t>항에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따라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대리점분쟁조정협의회에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조정을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신청할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있다</w:t>
      </w:r>
      <w:r>
        <w:rPr>
          <w:rFonts w:ascii="맑은 고딕" w:eastAsia="맑은 고딕" w:hAnsi="맑은 고딕"/>
          <w:lang w:eastAsia="ko-KR"/>
        </w:rPr>
        <w:t xml:space="preserve">.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경우에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공급업자와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조정절차에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성실하게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임하며</w:t>
      </w:r>
      <w:r>
        <w:rPr>
          <w:rFonts w:ascii="맑은 고딕" w:eastAsia="맑은 고딕" w:hAnsi="맑은 고딕"/>
          <w:lang w:eastAsia="ko-KR"/>
        </w:rPr>
        <w:t xml:space="preserve">, </w:t>
      </w:r>
      <w:r>
        <w:rPr>
          <w:rFonts w:ascii="맑은 고딕" w:eastAsia="맑은 고딕" w:hAnsi="맑은 고딕"/>
          <w:lang w:eastAsia="ko-KR"/>
        </w:rPr>
        <w:t>원활한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분쟁해결을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위해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노력한다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3) </w:t>
      </w:r>
      <w:r>
        <w:rPr>
          <w:rFonts w:ascii="맑은 고딕" w:eastAsia="맑은 고딕" w:hAnsi="맑은 고딕"/>
          <w:lang w:eastAsia="ko-KR"/>
        </w:rPr>
        <w:t>공급업자와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제</w:t>
      </w:r>
      <w:r>
        <w:rPr>
          <w:rFonts w:ascii="맑은 고딕" w:eastAsia="맑은 고딕" w:hAnsi="맑은 고딕"/>
          <w:lang w:eastAsia="ko-KR"/>
        </w:rPr>
        <w:t>2</w:t>
      </w:r>
      <w:r>
        <w:rPr>
          <w:rFonts w:ascii="맑은 고딕" w:eastAsia="맑은 고딕" w:hAnsi="맑은 고딕"/>
          <w:lang w:eastAsia="ko-KR"/>
        </w:rPr>
        <w:t>항에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따른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조정을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신청하지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아니하는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경우</w:t>
      </w:r>
      <w:r>
        <w:rPr>
          <w:rFonts w:ascii="맑은 고딕" w:eastAsia="맑은 고딕" w:hAnsi="맑은 고딕"/>
          <w:lang w:eastAsia="ko-KR"/>
        </w:rPr>
        <w:t xml:space="preserve">,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관한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분쟁의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해결은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통상의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민사재판에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의하며</w:t>
      </w:r>
      <w:r>
        <w:rPr>
          <w:rFonts w:ascii="맑은 고딕" w:eastAsia="맑은 고딕" w:hAnsi="맑은 고딕"/>
          <w:lang w:eastAsia="ko-KR"/>
        </w:rPr>
        <w:t xml:space="preserve">, </w:t>
      </w:r>
      <w:r>
        <w:rPr>
          <w:rFonts w:ascii="맑은 고딕" w:eastAsia="맑은 고딕" w:hAnsi="맑은 고딕"/>
          <w:lang w:eastAsia="ko-KR"/>
        </w:rPr>
        <w:t>관할은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민사소송법에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따른다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before="120" w:after="4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제</w:t>
      </w:r>
      <w:r>
        <w:rPr>
          <w:rFonts w:ascii="맑은 고딕" w:eastAsia="맑은 고딕" w:hAnsi="맑은 고딕"/>
          <w:b/>
          <w:lang w:eastAsia="ko-KR"/>
        </w:rPr>
        <w:t>6</w:t>
      </w:r>
      <w:r>
        <w:rPr>
          <w:rFonts w:ascii="맑은 고딕" w:eastAsia="맑은 고딕" w:hAnsi="맑은 고딕"/>
          <w:b/>
          <w:lang w:eastAsia="ko-KR"/>
        </w:rPr>
        <w:t>조</w:t>
      </w:r>
      <w:r>
        <w:rPr>
          <w:rFonts w:ascii="맑은 고딕" w:eastAsia="맑은 고딕" w:hAnsi="맑은 고딕"/>
          <w:b/>
          <w:lang w:eastAsia="ko-KR"/>
        </w:rPr>
        <w:t xml:space="preserve"> [</w:t>
      </w:r>
      <w:r>
        <w:rPr>
          <w:rFonts w:ascii="맑은 고딕" w:eastAsia="맑은 고딕" w:hAnsi="맑은 고딕"/>
          <w:b/>
          <w:lang w:eastAsia="ko-KR"/>
        </w:rPr>
        <w:t>합의의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효력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등</w:t>
      </w:r>
      <w:r>
        <w:rPr>
          <w:rFonts w:ascii="맑은 고딕" w:eastAsia="맑은 고딕" w:hAnsi="맑은 고딕"/>
          <w:b/>
          <w:lang w:eastAsia="ko-KR"/>
        </w:rPr>
        <w:t>]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1) </w:t>
      </w:r>
      <w:r>
        <w:rPr>
          <w:rFonts w:ascii="맑은 고딕" w:eastAsia="맑은 고딕" w:hAnsi="맑은 고딕"/>
          <w:lang w:eastAsia="ko-KR"/>
        </w:rPr>
        <w:t>공급업자와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체결하기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전에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충분한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협의를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거쳤고</w:t>
      </w:r>
      <w:r>
        <w:rPr>
          <w:rFonts w:ascii="맑은 고딕" w:eastAsia="맑은 고딕" w:hAnsi="맑은 고딕"/>
          <w:lang w:eastAsia="ko-KR"/>
        </w:rPr>
        <w:t xml:space="preserve">, </w:t>
      </w:r>
      <w:r>
        <w:rPr>
          <w:rFonts w:ascii="맑은 고딕" w:eastAsia="맑은 고딕" w:hAnsi="맑은 고딕"/>
          <w:lang w:eastAsia="ko-KR"/>
        </w:rPr>
        <w:t>합의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내용을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모두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숙지하였으며</w:t>
      </w:r>
      <w:r>
        <w:rPr>
          <w:rFonts w:ascii="맑은 고딕" w:eastAsia="맑은 고딕" w:hAnsi="맑은 고딕"/>
          <w:lang w:eastAsia="ko-KR"/>
        </w:rPr>
        <w:t>,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증명하기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위하여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전자계약으로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서명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또는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기명날인하여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각각</w:t>
      </w:r>
      <w:r>
        <w:rPr>
          <w:rFonts w:ascii="맑은 고딕" w:eastAsia="맑은 고딕" w:hAnsi="맑은 고딕"/>
          <w:lang w:eastAsia="ko-KR"/>
        </w:rPr>
        <w:t xml:space="preserve"> 1</w:t>
      </w:r>
      <w:r>
        <w:rPr>
          <w:rFonts w:ascii="맑은 고딕" w:eastAsia="맑은 고딕" w:hAnsi="맑은 고딕"/>
          <w:lang w:eastAsia="ko-KR"/>
        </w:rPr>
        <w:t>부씩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보관한다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 xml:space="preserve">2)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합의서에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기재된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내용만이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공급업자와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사이에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내용이며</w:t>
      </w:r>
      <w:r>
        <w:rPr>
          <w:rFonts w:ascii="맑은 고딕" w:eastAsia="맑은 고딕" w:hAnsi="맑은 고딕"/>
          <w:lang w:eastAsia="ko-KR"/>
        </w:rPr>
        <w:t xml:space="preserve">,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이외의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내용에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당사자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간의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어떠한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구두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당사자를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구속하지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아니한다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3)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합의서의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내용은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공급업자와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사이의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서면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의해서만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변경되거나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수정될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있으며</w:t>
      </w:r>
      <w:r>
        <w:rPr>
          <w:rFonts w:ascii="맑은 고딕" w:eastAsia="맑은 고딕" w:hAnsi="맑은 고딕"/>
          <w:lang w:eastAsia="ko-KR"/>
        </w:rPr>
        <w:t>,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변경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및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수정은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공급업자와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해당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서면에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서명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또는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기명날인함과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동시에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효력을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발생한다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before="280"/>
        <w:jc w:val="center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2026</w:t>
      </w:r>
      <w:r>
        <w:rPr>
          <w:rFonts w:ascii="맑은 고딕" w:eastAsia="맑은 고딕" w:hAnsi="맑은 고딕"/>
          <w:lang w:eastAsia="ko-KR"/>
        </w:rPr>
        <w:t>년</w:t>
      </w:r>
      <w:r>
        <w:rPr>
          <w:rFonts w:ascii="맑은 고딕" w:eastAsia="맑은 고딕" w:hAnsi="맑은 고딕"/>
          <w:lang w:eastAsia="ko-KR"/>
        </w:rPr>
        <w:t xml:space="preserve">        </w:t>
      </w:r>
      <w:r>
        <w:rPr>
          <w:rFonts w:ascii="맑은 고딕" w:eastAsia="맑은 고딕" w:hAnsi="맑은 고딕"/>
          <w:lang w:eastAsia="ko-KR"/>
        </w:rPr>
        <w:t>월</w:t>
      </w:r>
      <w:r>
        <w:rPr>
          <w:rFonts w:ascii="맑은 고딕" w:eastAsia="맑은 고딕" w:hAnsi="맑은 고딕"/>
          <w:lang w:eastAsia="ko-KR"/>
        </w:rPr>
        <w:t xml:space="preserve">        </w:t>
      </w:r>
      <w:r>
        <w:rPr>
          <w:rFonts w:ascii="맑은 고딕" w:eastAsia="맑은 고딕" w:hAnsi="맑은 고딕"/>
          <w:lang w:eastAsia="ko-KR"/>
        </w:rPr>
        <w:t>일</w:t>
      </w:r>
    </w:p>
    <w:p w:rsidR="008A3ADA" w:rsidRDefault="00DE2888">
      <w:pPr>
        <w:spacing w:before="80" w:after="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"</w:t>
      </w:r>
      <w:r>
        <w:rPr>
          <w:rFonts w:ascii="맑은 고딕" w:eastAsia="맑은 고딕" w:hAnsi="맑은 고딕"/>
          <w:b/>
          <w:lang w:eastAsia="ko-KR"/>
        </w:rPr>
        <w:t>공급업자</w:t>
      </w:r>
      <w:r>
        <w:rPr>
          <w:rFonts w:ascii="맑은 고딕" w:eastAsia="맑은 고딕" w:hAnsi="맑은 고딕"/>
          <w:b/>
          <w:lang w:eastAsia="ko-KR"/>
        </w:rPr>
        <w:t>"</w:t>
      </w:r>
    </w:p>
    <w:p w:rsidR="008A3ADA" w:rsidRDefault="00DE2888">
      <w:pPr>
        <w:spacing w:after="20"/>
        <w:ind w:left="850"/>
        <w:rPr>
          <w:lang w:eastAsia="ko-KR"/>
        </w:rPr>
      </w:pPr>
      <w:proofErr w:type="gramStart"/>
      <w:r>
        <w:rPr>
          <w:rFonts w:ascii="맑은 고딕" w:eastAsia="맑은 고딕" w:hAnsi="맑은 고딕"/>
          <w:lang w:eastAsia="ko-KR"/>
        </w:rPr>
        <w:t>상호</w:t>
      </w:r>
      <w:r>
        <w:rPr>
          <w:rFonts w:ascii="맑은 고딕" w:eastAsia="맑은 고딕" w:hAnsi="맑은 고딕"/>
          <w:lang w:eastAsia="ko-KR"/>
        </w:rPr>
        <w:t xml:space="preserve"> :</w:t>
      </w:r>
      <w:proofErr w:type="gram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주식회사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일룸</w:t>
      </w:r>
      <w:proofErr w:type="spellEnd"/>
      <w:r>
        <w:rPr>
          <w:rFonts w:ascii="맑은 고딕" w:eastAsia="맑은 고딕" w:hAnsi="맑은 고딕"/>
          <w:lang w:eastAsia="ko-KR"/>
        </w:rPr>
        <w:t xml:space="preserve"> ( 215-86-93600 )</w:t>
      </w:r>
    </w:p>
    <w:p w:rsidR="008A3ADA" w:rsidRDefault="00DE2888">
      <w:pPr>
        <w:spacing w:after="20"/>
        <w:ind w:left="850"/>
        <w:rPr>
          <w:lang w:eastAsia="ko-KR"/>
        </w:rPr>
      </w:pPr>
      <w:proofErr w:type="gramStart"/>
      <w:r>
        <w:rPr>
          <w:rFonts w:ascii="맑은 고딕" w:eastAsia="맑은 고딕" w:hAnsi="맑은 고딕"/>
          <w:lang w:eastAsia="ko-KR"/>
        </w:rPr>
        <w:t>주소</w:t>
      </w:r>
      <w:r>
        <w:rPr>
          <w:rFonts w:ascii="맑은 고딕" w:eastAsia="맑은 고딕" w:hAnsi="맑은 고딕"/>
          <w:lang w:eastAsia="ko-KR"/>
        </w:rPr>
        <w:t xml:space="preserve"> :</w:t>
      </w:r>
      <w:proofErr w:type="gram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서울특별시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송파구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오금동</w:t>
      </w:r>
      <w:r>
        <w:rPr>
          <w:rFonts w:ascii="맑은 고딕" w:eastAsia="맑은 고딕" w:hAnsi="맑은 고딕"/>
          <w:lang w:eastAsia="ko-KR"/>
        </w:rPr>
        <w:t xml:space="preserve"> 45-1 </w:t>
      </w:r>
      <w:proofErr w:type="spellStart"/>
      <w:r>
        <w:rPr>
          <w:rFonts w:ascii="맑은 고딕" w:eastAsia="맑은 고딕" w:hAnsi="맑은 고딕"/>
          <w:lang w:eastAsia="ko-KR"/>
        </w:rPr>
        <w:t>퍼시스빌딩</w:t>
      </w:r>
      <w:proofErr w:type="spellEnd"/>
      <w:r>
        <w:rPr>
          <w:rFonts w:ascii="맑은 고딕" w:eastAsia="맑은 고딕" w:hAnsi="맑은 고딕"/>
          <w:lang w:eastAsia="ko-KR"/>
        </w:rPr>
        <w:t xml:space="preserve"> 3</w:t>
      </w:r>
      <w:r>
        <w:rPr>
          <w:rFonts w:ascii="맑은 고딕" w:eastAsia="맑은 고딕" w:hAnsi="맑은 고딕"/>
          <w:lang w:eastAsia="ko-KR"/>
        </w:rPr>
        <w:t>층</w:t>
      </w:r>
    </w:p>
    <w:p w:rsidR="008A3ADA" w:rsidRDefault="00DE2888">
      <w:pPr>
        <w:spacing w:after="20"/>
        <w:ind w:left="850"/>
        <w:rPr>
          <w:lang w:eastAsia="ko-KR"/>
        </w:rPr>
      </w:pPr>
      <w:proofErr w:type="gramStart"/>
      <w:r>
        <w:rPr>
          <w:rFonts w:ascii="맑은 고딕" w:eastAsia="맑은 고딕" w:hAnsi="맑은 고딕"/>
          <w:lang w:eastAsia="ko-KR"/>
        </w:rPr>
        <w:t>대표</w:t>
      </w:r>
      <w:r>
        <w:rPr>
          <w:rFonts w:ascii="맑은 고딕" w:eastAsia="맑은 고딕" w:hAnsi="맑은 고딕"/>
          <w:lang w:eastAsia="ko-KR"/>
        </w:rPr>
        <w:t xml:space="preserve"> :</w:t>
      </w:r>
      <w:proofErr w:type="gram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정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은</w:t>
      </w:r>
      <w:r>
        <w:rPr>
          <w:rFonts w:ascii="맑은 고딕" w:eastAsia="맑은 고딕" w:hAnsi="맑은 고딕"/>
          <w:lang w:eastAsia="ko-KR"/>
        </w:rPr>
        <w:t xml:space="preserve">                                    (</w:t>
      </w:r>
      <w:r>
        <w:rPr>
          <w:rFonts w:ascii="맑은 고딕" w:eastAsia="맑은 고딕" w:hAnsi="맑은 고딕"/>
          <w:lang w:eastAsia="ko-KR"/>
        </w:rPr>
        <w:t>인</w:t>
      </w:r>
      <w:r>
        <w:rPr>
          <w:rFonts w:ascii="맑은 고딕" w:eastAsia="맑은 고딕" w:hAnsi="맑은 고딕"/>
          <w:lang w:eastAsia="ko-KR"/>
        </w:rPr>
        <w:t>)</w:t>
      </w:r>
    </w:p>
    <w:p w:rsidR="008A3ADA" w:rsidRDefault="008A3ADA">
      <w:pPr>
        <w:spacing w:after="120"/>
        <w:rPr>
          <w:lang w:eastAsia="ko-KR"/>
        </w:rPr>
      </w:pPr>
    </w:p>
    <w:p w:rsidR="008A3ADA" w:rsidRDefault="00DE2888">
      <w:pPr>
        <w:spacing w:before="80" w:after="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"</w:t>
      </w:r>
      <w:r>
        <w:rPr>
          <w:rFonts w:ascii="맑은 고딕" w:eastAsia="맑은 고딕" w:hAnsi="맑은 고딕"/>
          <w:b/>
          <w:lang w:eastAsia="ko-KR"/>
        </w:rPr>
        <w:t>대리점</w:t>
      </w:r>
      <w:r>
        <w:rPr>
          <w:rFonts w:ascii="맑은 고딕" w:eastAsia="맑은 고딕" w:hAnsi="맑은 고딕"/>
          <w:b/>
          <w:lang w:eastAsia="ko-KR"/>
        </w:rPr>
        <w:t>"</w:t>
      </w:r>
    </w:p>
    <w:p w:rsidR="008A3ADA" w:rsidRDefault="00DE2888">
      <w:pPr>
        <w:spacing w:after="20"/>
        <w:ind w:left="850"/>
        <w:rPr>
          <w:lang w:eastAsia="ko-KR"/>
        </w:rPr>
      </w:pPr>
      <w:proofErr w:type="gramStart"/>
      <w:r>
        <w:rPr>
          <w:rFonts w:ascii="맑은 고딕" w:eastAsia="맑은 고딕" w:hAnsi="맑은 고딕"/>
          <w:lang w:eastAsia="ko-KR"/>
        </w:rPr>
        <w:t>상호</w:t>
      </w:r>
      <w:r>
        <w:rPr>
          <w:rFonts w:ascii="맑은 고딕" w:eastAsia="맑은 고딕" w:hAnsi="맑은 고딕"/>
          <w:lang w:eastAsia="ko-KR"/>
        </w:rPr>
        <w:t xml:space="preserve"> :</w:t>
      </w:r>
      <w:proofErr w:type="gramEnd"/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일룸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인천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검단점</w:t>
      </w:r>
      <w:proofErr w:type="spellEnd"/>
      <w:r>
        <w:rPr>
          <w:rFonts w:ascii="맑은 고딕" w:eastAsia="맑은 고딕" w:hAnsi="맑은 고딕"/>
          <w:lang w:eastAsia="ko-KR"/>
        </w:rPr>
        <w:t xml:space="preserve"> ( 872-03-02670 )</w:t>
      </w:r>
    </w:p>
    <w:p w:rsidR="008A3ADA" w:rsidRDefault="00DE2888">
      <w:pPr>
        <w:spacing w:after="20"/>
        <w:ind w:left="850"/>
        <w:rPr>
          <w:lang w:eastAsia="ko-KR"/>
        </w:rPr>
      </w:pPr>
      <w:proofErr w:type="gramStart"/>
      <w:r>
        <w:rPr>
          <w:rFonts w:ascii="맑은 고딕" w:eastAsia="맑은 고딕" w:hAnsi="맑은 고딕"/>
          <w:lang w:eastAsia="ko-KR"/>
        </w:rPr>
        <w:t>주소</w:t>
      </w:r>
      <w:r>
        <w:rPr>
          <w:rFonts w:ascii="맑은 고딕" w:eastAsia="맑은 고딕" w:hAnsi="맑은 고딕"/>
          <w:lang w:eastAsia="ko-KR"/>
        </w:rPr>
        <w:t xml:space="preserve"> :</w:t>
      </w:r>
      <w:proofErr w:type="gram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인천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서구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원당대로</w:t>
      </w:r>
      <w:r>
        <w:rPr>
          <w:rFonts w:ascii="맑은 고딕" w:eastAsia="맑은 고딕" w:hAnsi="맑은 고딕"/>
          <w:lang w:eastAsia="ko-KR"/>
        </w:rPr>
        <w:t xml:space="preserve"> 847, 4</w:t>
      </w:r>
      <w:r>
        <w:rPr>
          <w:rFonts w:ascii="맑은 고딕" w:eastAsia="맑은 고딕" w:hAnsi="맑은 고딕"/>
          <w:lang w:eastAsia="ko-KR"/>
        </w:rPr>
        <w:t>층</w:t>
      </w:r>
    </w:p>
    <w:p w:rsidR="008A3ADA" w:rsidRDefault="00DE2888">
      <w:pPr>
        <w:spacing w:after="20"/>
        <w:ind w:left="850"/>
        <w:rPr>
          <w:lang w:eastAsia="ko-KR"/>
        </w:rPr>
      </w:pPr>
      <w:proofErr w:type="gramStart"/>
      <w:r>
        <w:rPr>
          <w:rFonts w:ascii="맑은 고딕" w:eastAsia="맑은 고딕" w:hAnsi="맑은 고딕"/>
          <w:lang w:eastAsia="ko-KR"/>
        </w:rPr>
        <w:t>대표</w:t>
      </w:r>
      <w:r>
        <w:rPr>
          <w:rFonts w:ascii="맑은 고딕" w:eastAsia="맑은 고딕" w:hAnsi="맑은 고딕"/>
          <w:lang w:eastAsia="ko-KR"/>
        </w:rPr>
        <w:t xml:space="preserve"> :</w:t>
      </w:r>
      <w:proofErr w:type="gram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유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종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규</w:t>
      </w:r>
      <w:r>
        <w:rPr>
          <w:rFonts w:ascii="맑은 고딕" w:eastAsia="맑은 고딕" w:hAnsi="맑은 고딕"/>
          <w:lang w:eastAsia="ko-KR"/>
        </w:rPr>
        <w:t xml:space="preserve">                                    (</w:t>
      </w:r>
      <w:r>
        <w:rPr>
          <w:rFonts w:ascii="맑은 고딕" w:eastAsia="맑은 고딕" w:hAnsi="맑은 고딕"/>
          <w:lang w:eastAsia="ko-KR"/>
        </w:rPr>
        <w:t>인</w:t>
      </w:r>
      <w:r>
        <w:rPr>
          <w:rFonts w:ascii="맑은 고딕" w:eastAsia="맑은 고딕" w:hAnsi="맑은 고딕"/>
          <w:lang w:eastAsia="ko-KR"/>
        </w:rPr>
        <w:t>)</w:t>
      </w:r>
    </w:p>
    <w:p w:rsidR="008A3ADA" w:rsidRDefault="008A3ADA">
      <w:pPr>
        <w:spacing w:after="120"/>
        <w:rPr>
          <w:lang w:eastAsia="ko-KR"/>
        </w:rPr>
      </w:pPr>
    </w:p>
    <w:p w:rsidR="008A3ADA" w:rsidRDefault="00DE2888">
      <w:pPr>
        <w:rPr>
          <w:lang w:eastAsia="ko-KR"/>
        </w:rPr>
      </w:pPr>
      <w:r>
        <w:rPr>
          <w:lang w:eastAsia="ko-KR"/>
        </w:rPr>
        <w:br w:type="page"/>
      </w:r>
    </w:p>
    <w:p w:rsidR="008A3ADA" w:rsidRDefault="00DE2888">
      <w:pPr>
        <w:spacing w:before="200" w:after="120"/>
        <w:jc w:val="center"/>
        <w:rPr>
          <w:lang w:eastAsia="ko-KR"/>
        </w:rPr>
      </w:pPr>
      <w:r>
        <w:rPr>
          <w:rFonts w:ascii="맑은 고딕" w:eastAsia="맑은 고딕" w:hAnsi="맑은 고딕"/>
          <w:b/>
          <w:sz w:val="32"/>
          <w:lang w:eastAsia="ko-KR"/>
        </w:rPr>
        <w:lastRenderedPageBreak/>
        <w:t>임직원</w:t>
      </w:r>
      <w:r>
        <w:rPr>
          <w:rFonts w:ascii="맑은 고딕" w:eastAsia="맑은 고딕" w:hAnsi="맑은 고딕"/>
          <w:b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32"/>
          <w:lang w:eastAsia="ko-KR"/>
        </w:rPr>
        <w:t>할인판매</w:t>
      </w:r>
      <w:r>
        <w:rPr>
          <w:rFonts w:ascii="맑은 고딕" w:eastAsia="맑은 고딕" w:hAnsi="맑은 고딕"/>
          <w:b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32"/>
          <w:lang w:eastAsia="ko-KR"/>
        </w:rPr>
        <w:t>프로모션</w:t>
      </w:r>
      <w:r>
        <w:rPr>
          <w:rFonts w:ascii="맑은 고딕" w:eastAsia="맑은 고딕" w:hAnsi="맑은 고딕"/>
          <w:b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32"/>
          <w:lang w:eastAsia="ko-KR"/>
        </w:rPr>
        <w:t>합의서</w:t>
      </w:r>
    </w:p>
    <w:p w:rsidR="008A3ADA" w:rsidRDefault="00DE2888">
      <w:pPr>
        <w:jc w:val="center"/>
        <w:rPr>
          <w:lang w:eastAsia="ko-KR"/>
        </w:rPr>
      </w:pPr>
      <w:proofErr w:type="gramStart"/>
      <w:r>
        <w:rPr>
          <w:rFonts w:ascii="맑은 고딕" w:eastAsia="맑은 고딕" w:hAnsi="맑은 고딕"/>
          <w:sz w:val="20"/>
          <w:lang w:eastAsia="ko-KR"/>
        </w:rPr>
        <w:t xml:space="preserve">[ </w:t>
      </w:r>
      <w:r>
        <w:rPr>
          <w:rFonts w:ascii="맑은 고딕" w:eastAsia="맑은 고딕" w:hAnsi="맑은 고딕"/>
          <w:sz w:val="20"/>
          <w:lang w:eastAsia="ko-KR"/>
        </w:rPr>
        <w:t>신세계시흥</w:t>
      </w:r>
      <w:proofErr w:type="gramEnd"/>
      <w:r>
        <w:rPr>
          <w:rFonts w:ascii="맑은 고딕" w:eastAsia="맑은 고딕" w:hAnsi="맑은 고딕"/>
          <w:sz w:val="20"/>
          <w:lang w:eastAsia="ko-KR"/>
        </w:rPr>
        <w:t xml:space="preserve">2  |  </w:t>
      </w:r>
      <w:r>
        <w:rPr>
          <w:rFonts w:ascii="맑은 고딕" w:eastAsia="맑은 고딕" w:hAnsi="맑은 고딕"/>
          <w:sz w:val="20"/>
          <w:lang w:eastAsia="ko-KR"/>
        </w:rPr>
        <w:t>투자형</w:t>
      </w:r>
      <w:r>
        <w:rPr>
          <w:rFonts w:ascii="맑은 고딕" w:eastAsia="맑은 고딕" w:hAnsi="맑은 고딕"/>
          <w:sz w:val="20"/>
          <w:lang w:eastAsia="ko-KR"/>
        </w:rPr>
        <w:t>B · 6:4 ]</w:t>
      </w:r>
    </w:p>
    <w:p w:rsidR="008A3ADA" w:rsidRDefault="00DE2888">
      <w:pPr>
        <w:spacing w:after="8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합의서는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㈜</w:t>
      </w:r>
      <w:proofErr w:type="spellStart"/>
      <w:r>
        <w:rPr>
          <w:rFonts w:ascii="맑은 고딕" w:eastAsia="맑은 고딕" w:hAnsi="맑은 고딕"/>
          <w:lang w:eastAsia="ko-KR"/>
        </w:rPr>
        <w:t>일룸</w:t>
      </w:r>
      <w:proofErr w:type="spellEnd"/>
      <w:r>
        <w:rPr>
          <w:rFonts w:ascii="맑은 고딕" w:eastAsia="맑은 고딕" w:hAnsi="맑은 고딕"/>
          <w:lang w:eastAsia="ko-KR"/>
        </w:rPr>
        <w:t xml:space="preserve"> (</w:t>
      </w:r>
      <w:r>
        <w:rPr>
          <w:rFonts w:ascii="맑은 고딕" w:eastAsia="맑은 고딕" w:hAnsi="맑은 고딕"/>
          <w:lang w:eastAsia="ko-KR"/>
        </w:rPr>
        <w:t>이하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공급업자</w:t>
      </w:r>
      <w:r>
        <w:rPr>
          <w:rFonts w:ascii="맑은 고딕" w:eastAsia="맑은 고딕" w:hAnsi="맑은 고딕"/>
          <w:lang w:eastAsia="ko-KR"/>
        </w:rPr>
        <w:t>)</w:t>
      </w:r>
      <w:r>
        <w:rPr>
          <w:rFonts w:ascii="맑은 고딕" w:eastAsia="맑은 고딕" w:hAnsi="맑은 고딕"/>
          <w:lang w:eastAsia="ko-KR"/>
        </w:rPr>
        <w:t>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신세계시흥</w:t>
      </w:r>
      <w:r>
        <w:rPr>
          <w:rFonts w:ascii="맑은 고딕" w:eastAsia="맑은 고딕" w:hAnsi="맑은 고딕"/>
          <w:lang w:eastAsia="ko-KR"/>
        </w:rPr>
        <w:t>2 (</w:t>
      </w:r>
      <w:r>
        <w:rPr>
          <w:rFonts w:ascii="맑은 고딕" w:eastAsia="맑은 고딕" w:hAnsi="맑은 고딕"/>
          <w:lang w:eastAsia="ko-KR"/>
        </w:rPr>
        <w:t>이하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</w:t>
      </w:r>
      <w:r>
        <w:rPr>
          <w:rFonts w:ascii="맑은 고딕" w:eastAsia="맑은 고딕" w:hAnsi="맑은 고딕"/>
          <w:lang w:eastAsia="ko-KR"/>
        </w:rPr>
        <w:t xml:space="preserve">) </w:t>
      </w:r>
      <w:r>
        <w:rPr>
          <w:rFonts w:ascii="맑은 고딕" w:eastAsia="맑은 고딕" w:hAnsi="맑은 고딕"/>
          <w:lang w:eastAsia="ko-KR"/>
        </w:rPr>
        <w:t>간에</w:t>
      </w:r>
      <w:r>
        <w:rPr>
          <w:rFonts w:ascii="맑은 고딕" w:eastAsia="맑은 고딕" w:hAnsi="맑은 고딕"/>
          <w:lang w:eastAsia="ko-KR"/>
        </w:rPr>
        <w:br/>
      </w:r>
      <w:r>
        <w:rPr>
          <w:rFonts w:ascii="맑은 고딕" w:eastAsia="맑은 고딕" w:hAnsi="맑은 고딕"/>
          <w:lang w:eastAsia="ko-KR"/>
        </w:rPr>
        <w:t>다음과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같이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롯데바이오로직스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임직원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할인판매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프로모션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관련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진행에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대하여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합의한다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after="160"/>
        <w:jc w:val="center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 xml:space="preserve">- </w:t>
      </w:r>
      <w:r>
        <w:rPr>
          <w:rFonts w:ascii="맑은 고딕" w:eastAsia="맑은 고딕" w:hAnsi="맑은 고딕"/>
          <w:b/>
          <w:lang w:eastAsia="ko-KR"/>
        </w:rPr>
        <w:t>다</w:t>
      </w:r>
      <w:r>
        <w:rPr>
          <w:rFonts w:ascii="맑은 고딕" w:eastAsia="맑은 고딕" w:hAnsi="맑은 고딕"/>
          <w:b/>
          <w:lang w:eastAsia="ko-KR"/>
        </w:rPr>
        <w:t xml:space="preserve">         </w:t>
      </w:r>
      <w:r>
        <w:rPr>
          <w:rFonts w:ascii="맑은 고딕" w:eastAsia="맑은 고딕" w:hAnsi="맑은 고딕"/>
          <w:b/>
          <w:lang w:eastAsia="ko-KR"/>
        </w:rPr>
        <w:t>음</w:t>
      </w:r>
      <w:r>
        <w:rPr>
          <w:rFonts w:ascii="맑은 고딕" w:eastAsia="맑은 고딕" w:hAnsi="맑은 고딕"/>
          <w:b/>
          <w:lang w:eastAsia="ko-KR"/>
        </w:rPr>
        <w:t xml:space="preserve"> -</w:t>
      </w:r>
    </w:p>
    <w:p w:rsidR="008A3ADA" w:rsidRDefault="00DE2888">
      <w:pPr>
        <w:spacing w:before="120" w:after="4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제</w:t>
      </w:r>
      <w:r>
        <w:rPr>
          <w:rFonts w:ascii="맑은 고딕" w:eastAsia="맑은 고딕" w:hAnsi="맑은 고딕"/>
          <w:b/>
          <w:lang w:eastAsia="ko-KR"/>
        </w:rPr>
        <w:t>1</w:t>
      </w:r>
      <w:r>
        <w:rPr>
          <w:rFonts w:ascii="맑은 고딕" w:eastAsia="맑은 고딕" w:hAnsi="맑은 고딕"/>
          <w:b/>
          <w:lang w:eastAsia="ko-KR"/>
        </w:rPr>
        <w:t>조</w:t>
      </w:r>
      <w:r>
        <w:rPr>
          <w:rFonts w:ascii="맑은 고딕" w:eastAsia="맑은 고딕" w:hAnsi="맑은 고딕"/>
          <w:b/>
          <w:lang w:eastAsia="ko-KR"/>
        </w:rPr>
        <w:t xml:space="preserve"> [</w:t>
      </w:r>
      <w:r>
        <w:rPr>
          <w:rFonts w:ascii="맑은 고딕" w:eastAsia="맑은 고딕" w:hAnsi="맑은 고딕"/>
          <w:b/>
          <w:lang w:eastAsia="ko-KR"/>
        </w:rPr>
        <w:t>목적</w:t>
      </w:r>
      <w:r>
        <w:rPr>
          <w:rFonts w:ascii="맑은 고딕" w:eastAsia="맑은 고딕" w:hAnsi="맑은 고딕"/>
          <w:b/>
          <w:lang w:eastAsia="ko-KR"/>
        </w:rPr>
        <w:t>]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1)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합의는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롯데바이오로직스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임직원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할인판매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프로모션기간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중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분담금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협의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조건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등을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정함을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목적으로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한다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before="120" w:after="4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제</w:t>
      </w:r>
      <w:r>
        <w:rPr>
          <w:rFonts w:ascii="맑은 고딕" w:eastAsia="맑은 고딕" w:hAnsi="맑은 고딕"/>
          <w:b/>
          <w:lang w:eastAsia="ko-KR"/>
        </w:rPr>
        <w:t>2</w:t>
      </w:r>
      <w:r>
        <w:rPr>
          <w:rFonts w:ascii="맑은 고딕" w:eastAsia="맑은 고딕" w:hAnsi="맑은 고딕"/>
          <w:b/>
          <w:lang w:eastAsia="ko-KR"/>
        </w:rPr>
        <w:t>조</w:t>
      </w:r>
      <w:r>
        <w:rPr>
          <w:rFonts w:ascii="맑은 고딕" w:eastAsia="맑은 고딕" w:hAnsi="맑은 고딕"/>
          <w:b/>
          <w:lang w:eastAsia="ko-KR"/>
        </w:rPr>
        <w:t xml:space="preserve"> [</w:t>
      </w:r>
      <w:r>
        <w:rPr>
          <w:rFonts w:ascii="맑은 고딕" w:eastAsia="맑은 고딕" w:hAnsi="맑은 고딕"/>
          <w:b/>
          <w:lang w:eastAsia="ko-KR"/>
        </w:rPr>
        <w:t>수수료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변경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품목</w:t>
      </w:r>
      <w:r>
        <w:rPr>
          <w:rFonts w:ascii="맑은 고딕" w:eastAsia="맑은 고딕" w:hAnsi="맑은 고딕"/>
          <w:b/>
          <w:lang w:eastAsia="ko-KR"/>
        </w:rPr>
        <w:t>]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1) </w:t>
      </w:r>
      <w:r>
        <w:rPr>
          <w:rFonts w:ascii="맑은 고딕" w:eastAsia="맑은 고딕" w:hAnsi="맑은 고딕"/>
          <w:lang w:eastAsia="ko-KR"/>
        </w:rPr>
        <w:t>공급업자가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정한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일룸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전체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제품을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수수료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변경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품목으로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한다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2) </w:t>
      </w:r>
      <w:r>
        <w:rPr>
          <w:rFonts w:ascii="맑은 고딕" w:eastAsia="맑은 고딕" w:hAnsi="맑은 고딕"/>
          <w:lang w:eastAsia="ko-KR"/>
        </w:rPr>
        <w:t>공급품목은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운영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중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상호합의하에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조정할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있으며</w:t>
      </w:r>
      <w:r>
        <w:rPr>
          <w:rFonts w:ascii="맑은 고딕" w:eastAsia="맑은 고딕" w:hAnsi="맑은 고딕"/>
          <w:lang w:eastAsia="ko-KR"/>
        </w:rPr>
        <w:t xml:space="preserve">, </w:t>
      </w:r>
      <w:r>
        <w:rPr>
          <w:rFonts w:ascii="맑은 고딕" w:eastAsia="맑은 고딕" w:hAnsi="맑은 고딕"/>
          <w:lang w:eastAsia="ko-KR"/>
        </w:rPr>
        <w:t>계약기간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중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공급품목의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변동은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없으나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불가피한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사유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발생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사전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통지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공급을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중단할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있다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before="120" w:after="4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제</w:t>
      </w:r>
      <w:r>
        <w:rPr>
          <w:rFonts w:ascii="맑은 고딕" w:eastAsia="맑은 고딕" w:hAnsi="맑은 고딕"/>
          <w:b/>
          <w:lang w:eastAsia="ko-KR"/>
        </w:rPr>
        <w:t>3</w:t>
      </w:r>
      <w:r>
        <w:rPr>
          <w:rFonts w:ascii="맑은 고딕" w:eastAsia="맑은 고딕" w:hAnsi="맑은 고딕"/>
          <w:b/>
          <w:lang w:eastAsia="ko-KR"/>
        </w:rPr>
        <w:t>조</w:t>
      </w:r>
      <w:r>
        <w:rPr>
          <w:rFonts w:ascii="맑은 고딕" w:eastAsia="맑은 고딕" w:hAnsi="맑은 고딕"/>
          <w:b/>
          <w:lang w:eastAsia="ko-KR"/>
        </w:rPr>
        <w:t xml:space="preserve"> [</w:t>
      </w:r>
      <w:r>
        <w:rPr>
          <w:rFonts w:ascii="맑은 고딕" w:eastAsia="맑은 고딕" w:hAnsi="맑은 고딕"/>
          <w:b/>
          <w:lang w:eastAsia="ko-KR"/>
        </w:rPr>
        <w:t>판매수수료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및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미수금</w:t>
      </w:r>
      <w:r>
        <w:rPr>
          <w:rFonts w:ascii="맑은 고딕" w:eastAsia="맑은 고딕" w:hAnsi="맑은 고딕"/>
          <w:b/>
          <w:lang w:eastAsia="ko-KR"/>
        </w:rPr>
        <w:t>]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1) </w:t>
      </w:r>
      <w:r>
        <w:rPr>
          <w:rFonts w:ascii="맑은 고딕" w:eastAsia="맑은 고딕" w:hAnsi="맑은 고딕"/>
          <w:lang w:eastAsia="ko-KR"/>
        </w:rPr>
        <w:t>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프로모션에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대한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판매수수료율은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「</w:t>
      </w:r>
      <w:r>
        <w:rPr>
          <w:rFonts w:ascii="맑은 고딕" w:eastAsia="맑은 고딕" w:hAnsi="맑은 고딕"/>
          <w:lang w:eastAsia="ko-KR"/>
        </w:rPr>
        <w:t>2025</w:t>
      </w:r>
      <w:r>
        <w:rPr>
          <w:rFonts w:ascii="맑은 고딕" w:eastAsia="맑은 고딕" w:hAnsi="맑은 고딕"/>
          <w:lang w:eastAsia="ko-KR"/>
        </w:rPr>
        <w:t>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위탁판매대리점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판매수수료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및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지원금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약정서」에서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정한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판매수수료율을</w:t>
      </w:r>
      <w:proofErr w:type="spellEnd"/>
      <w:r>
        <w:rPr>
          <w:rFonts w:ascii="맑은 고딕" w:eastAsia="맑은 고딕" w:hAnsi="맑은 고딕"/>
          <w:lang w:eastAsia="ko-KR"/>
        </w:rPr>
        <w:br/>
      </w:r>
      <w:r>
        <w:rPr>
          <w:rFonts w:ascii="맑은 고딕" w:eastAsia="맑은 고딕" w:hAnsi="맑은 고딕"/>
          <w:lang w:eastAsia="ko-KR"/>
        </w:rPr>
        <w:t xml:space="preserve">   </w:t>
      </w:r>
      <w:r>
        <w:rPr>
          <w:rFonts w:ascii="맑은 고딕" w:eastAsia="맑은 고딕" w:hAnsi="맑은 고딕"/>
          <w:lang w:eastAsia="ko-KR"/>
        </w:rPr>
        <w:t>동일하게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적용한다</w:t>
      </w:r>
      <w:r>
        <w:rPr>
          <w:rFonts w:ascii="맑은 고딕" w:eastAsia="맑은 고딕" w:hAnsi="맑은 고딕"/>
          <w:lang w:eastAsia="ko-KR"/>
        </w:rPr>
        <w:t xml:space="preserve">. </w:t>
      </w:r>
      <w:r>
        <w:rPr>
          <w:rFonts w:ascii="맑은 고딕" w:eastAsia="맑은 고딕" w:hAnsi="맑은 고딕"/>
          <w:lang w:eastAsia="ko-KR"/>
        </w:rPr>
        <w:t>다만</w:t>
      </w:r>
      <w:r>
        <w:rPr>
          <w:rFonts w:ascii="맑은 고딕" w:eastAsia="맑은 고딕" w:hAnsi="맑은 고딕"/>
          <w:lang w:eastAsia="ko-KR"/>
        </w:rPr>
        <w:t xml:space="preserve">, </w:t>
      </w:r>
      <w:r>
        <w:rPr>
          <w:rFonts w:ascii="맑은 고딕" w:eastAsia="맑은 고딕" w:hAnsi="맑은 고딕"/>
          <w:lang w:eastAsia="ko-KR"/>
        </w:rPr>
        <w:t>판매수수료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산정의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기준이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되는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금액은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정상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소비자가</w:t>
      </w:r>
      <w:r>
        <w:rPr>
          <w:rFonts w:ascii="맑은 고딕" w:eastAsia="맑은 고딕" w:hAnsi="맑은 고딕"/>
          <w:lang w:eastAsia="ko-KR"/>
        </w:rPr>
        <w:t>(VAT</w:t>
      </w:r>
      <w:r>
        <w:rPr>
          <w:rFonts w:ascii="맑은 고딕" w:eastAsia="맑은 고딕" w:hAnsi="맑은 고딕"/>
          <w:lang w:eastAsia="ko-KR"/>
        </w:rPr>
        <w:t>별도</w:t>
      </w:r>
      <w:r>
        <w:rPr>
          <w:rFonts w:ascii="맑은 고딕" w:eastAsia="맑은 고딕" w:hAnsi="맑은 고딕"/>
          <w:lang w:eastAsia="ko-KR"/>
        </w:rPr>
        <w:t>)</w:t>
      </w:r>
      <w:r>
        <w:rPr>
          <w:rFonts w:ascii="맑은 고딕" w:eastAsia="맑은 고딕" w:hAnsi="맑은 고딕"/>
          <w:lang w:eastAsia="ko-KR"/>
        </w:rPr>
        <w:t>에서</w:t>
      </w:r>
      <w:r>
        <w:rPr>
          <w:rFonts w:ascii="맑은 고딕" w:eastAsia="맑은 고딕" w:hAnsi="맑은 고딕"/>
          <w:lang w:eastAsia="ko-KR"/>
        </w:rPr>
        <w:t xml:space="preserve"> 10%</w:t>
      </w:r>
      <w:r>
        <w:rPr>
          <w:rFonts w:ascii="맑은 고딕" w:eastAsia="맑은 고딕" w:hAnsi="맑은 고딕"/>
          <w:lang w:eastAsia="ko-KR"/>
        </w:rPr>
        <w:t>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할인한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금액으로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한다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2) </w:t>
      </w:r>
      <w:r>
        <w:rPr>
          <w:rFonts w:ascii="맑은 고딕" w:eastAsia="맑은 고딕" w:hAnsi="맑은 고딕"/>
          <w:lang w:eastAsia="ko-KR"/>
        </w:rPr>
        <w:t>제</w:t>
      </w:r>
      <w:r>
        <w:rPr>
          <w:rFonts w:ascii="맑은 고딕" w:eastAsia="맑은 고딕" w:hAnsi="맑은 고딕"/>
          <w:lang w:eastAsia="ko-KR"/>
        </w:rPr>
        <w:t>1</w:t>
      </w:r>
      <w:r>
        <w:rPr>
          <w:rFonts w:ascii="맑은 고딕" w:eastAsia="맑은 고딕" w:hAnsi="맑은 고딕"/>
          <w:lang w:eastAsia="ko-KR"/>
        </w:rPr>
        <w:t>항의</w:t>
      </w:r>
      <w:r>
        <w:rPr>
          <w:rFonts w:ascii="맑은 고딕" w:eastAsia="맑은 고딕" w:hAnsi="맑은 고딕"/>
          <w:lang w:eastAsia="ko-KR"/>
        </w:rPr>
        <w:t xml:space="preserve"> 10% </w:t>
      </w:r>
      <w:r>
        <w:rPr>
          <w:rFonts w:ascii="맑은 고딕" w:eastAsia="맑은 고딕" w:hAnsi="맑은 고딕"/>
          <w:lang w:eastAsia="ko-KR"/>
        </w:rPr>
        <w:t>할인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금액</w:t>
      </w:r>
      <w:r>
        <w:rPr>
          <w:rFonts w:ascii="맑은 고딕" w:eastAsia="맑은 고딕" w:hAnsi="맑은 고딕"/>
          <w:lang w:eastAsia="ko-KR"/>
        </w:rPr>
        <w:t xml:space="preserve">(VAT </w:t>
      </w:r>
      <w:r>
        <w:rPr>
          <w:rFonts w:ascii="맑은 고딕" w:eastAsia="맑은 고딕" w:hAnsi="맑은 고딕"/>
          <w:lang w:eastAsia="ko-KR"/>
        </w:rPr>
        <w:t>별도</w:t>
      </w:r>
      <w:r>
        <w:rPr>
          <w:rFonts w:ascii="맑은 고딕" w:eastAsia="맑은 고딕" w:hAnsi="맑은 고딕"/>
          <w:lang w:eastAsia="ko-KR"/>
        </w:rPr>
        <w:t>)</w:t>
      </w:r>
      <w:r>
        <w:rPr>
          <w:rFonts w:ascii="맑은 고딕" w:eastAsia="맑은 고딕" w:hAnsi="맑은 고딕"/>
          <w:lang w:eastAsia="ko-KR"/>
        </w:rPr>
        <w:t>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대하여는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각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본사가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각각</w:t>
      </w:r>
      <w:r>
        <w:rPr>
          <w:rFonts w:ascii="맑은 고딕" w:eastAsia="맑은 고딕" w:hAnsi="맑은 고딕"/>
          <w:lang w:eastAsia="ko-KR"/>
        </w:rPr>
        <w:t xml:space="preserve"> 40%(</w:t>
      </w:r>
      <w:r>
        <w:rPr>
          <w:rFonts w:ascii="맑은 고딕" w:eastAsia="맑은 고딕" w:hAnsi="맑은 고딕"/>
          <w:lang w:eastAsia="ko-KR"/>
        </w:rPr>
        <w:t>대리점</w:t>
      </w:r>
      <w:r>
        <w:rPr>
          <w:rFonts w:ascii="맑은 고딕" w:eastAsia="맑은 고딕" w:hAnsi="맑은 고딕"/>
          <w:lang w:eastAsia="ko-KR"/>
        </w:rPr>
        <w:t>), 60%(</w:t>
      </w:r>
      <w:r>
        <w:rPr>
          <w:rFonts w:ascii="맑은 고딕" w:eastAsia="맑은 고딕" w:hAnsi="맑은 고딕"/>
          <w:lang w:eastAsia="ko-KR"/>
        </w:rPr>
        <w:t>본사</w:t>
      </w:r>
      <w:r>
        <w:rPr>
          <w:rFonts w:ascii="맑은 고딕" w:eastAsia="맑은 고딕" w:hAnsi="맑은 고딕"/>
          <w:lang w:eastAsia="ko-KR"/>
        </w:rPr>
        <w:t>)</w:t>
      </w:r>
      <w:r>
        <w:rPr>
          <w:rFonts w:ascii="맑은 고딕" w:eastAsia="맑은 고딕" w:hAnsi="맑은 고딕"/>
          <w:lang w:eastAsia="ko-KR"/>
        </w:rPr>
        <w:t>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비율로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분담한다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3) </w:t>
      </w:r>
      <w:r>
        <w:rPr>
          <w:rFonts w:ascii="맑은 고딕" w:eastAsia="맑은 고딕" w:hAnsi="맑은 고딕"/>
          <w:lang w:eastAsia="ko-KR"/>
        </w:rPr>
        <w:t>전항에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따라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발생하는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부담분은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미수금으로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산정하여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위탁판매수수료</w:t>
      </w:r>
      <w:r>
        <w:rPr>
          <w:rFonts w:ascii="맑은 고딕" w:eastAsia="맑은 고딕" w:hAnsi="맑은 고딕"/>
          <w:lang w:eastAsia="ko-KR"/>
        </w:rPr>
        <w:t xml:space="preserve">(VAT </w:t>
      </w:r>
      <w:r>
        <w:rPr>
          <w:rFonts w:ascii="맑은 고딕" w:eastAsia="맑은 고딕" w:hAnsi="맑은 고딕"/>
          <w:lang w:eastAsia="ko-KR"/>
        </w:rPr>
        <w:t>별도</w:t>
      </w:r>
      <w:r>
        <w:rPr>
          <w:rFonts w:ascii="맑은 고딕" w:eastAsia="맑은 고딕" w:hAnsi="맑은 고딕"/>
          <w:lang w:eastAsia="ko-KR"/>
        </w:rPr>
        <w:t>)</w:t>
      </w:r>
      <w:r>
        <w:rPr>
          <w:rFonts w:ascii="맑은 고딕" w:eastAsia="맑은 고딕" w:hAnsi="맑은 고딕"/>
          <w:lang w:eastAsia="ko-KR"/>
        </w:rPr>
        <w:t>정산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상계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처리하기로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한다</w:t>
      </w:r>
      <w:r>
        <w:rPr>
          <w:rFonts w:ascii="맑은 고딕" w:eastAsia="맑은 고딕" w:hAnsi="맑은 고딕"/>
          <w:lang w:eastAsia="ko-KR"/>
        </w:rPr>
        <w:t>.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상기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정산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방식에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대해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설명받고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이에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동의하였음을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상호간에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확인한</w:t>
      </w:r>
      <w:r>
        <w:rPr>
          <w:rFonts w:ascii="맑은 고딕" w:eastAsia="맑은 고딕" w:hAnsi="맑은 고딕"/>
          <w:lang w:eastAsia="ko-KR"/>
        </w:rPr>
        <w:t>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4) </w:t>
      </w:r>
      <w:r>
        <w:rPr>
          <w:rFonts w:ascii="맑은 고딕" w:eastAsia="맑은 고딕" w:hAnsi="맑은 고딕"/>
          <w:lang w:eastAsia="ko-KR"/>
        </w:rPr>
        <w:t>대리점은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조의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내용에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대하여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충분한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설명을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제공받았으며</w:t>
      </w:r>
      <w:r>
        <w:rPr>
          <w:rFonts w:ascii="맑은 고딕" w:eastAsia="맑은 고딕" w:hAnsi="맑은 고딕"/>
          <w:lang w:eastAsia="ko-KR"/>
        </w:rPr>
        <w:t>,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이를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명확히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이해한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상태에서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전적으로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자유로운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의사에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따라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조항에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동의하였음을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당사자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상호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간에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확인한다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before="120" w:after="4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lastRenderedPageBreak/>
        <w:t>제</w:t>
      </w:r>
      <w:r>
        <w:rPr>
          <w:rFonts w:ascii="맑은 고딕" w:eastAsia="맑은 고딕" w:hAnsi="맑은 고딕"/>
          <w:b/>
          <w:lang w:eastAsia="ko-KR"/>
        </w:rPr>
        <w:t>4</w:t>
      </w:r>
      <w:r>
        <w:rPr>
          <w:rFonts w:ascii="맑은 고딕" w:eastAsia="맑은 고딕" w:hAnsi="맑은 고딕"/>
          <w:b/>
          <w:lang w:eastAsia="ko-KR"/>
        </w:rPr>
        <w:t>조</w:t>
      </w:r>
      <w:r>
        <w:rPr>
          <w:rFonts w:ascii="맑은 고딕" w:eastAsia="맑은 고딕" w:hAnsi="맑은 고딕"/>
          <w:b/>
          <w:lang w:eastAsia="ko-KR"/>
        </w:rPr>
        <w:t xml:space="preserve"> [</w:t>
      </w:r>
      <w:r>
        <w:rPr>
          <w:rFonts w:ascii="맑은 고딕" w:eastAsia="맑은 고딕" w:hAnsi="맑은 고딕"/>
          <w:b/>
          <w:lang w:eastAsia="ko-KR"/>
        </w:rPr>
        <w:t>프로모션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기간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및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상세내용</w:t>
      </w:r>
      <w:r>
        <w:rPr>
          <w:rFonts w:ascii="맑은 고딕" w:eastAsia="맑은 고딕" w:hAnsi="맑은 고딕"/>
          <w:b/>
          <w:lang w:eastAsia="ko-KR"/>
        </w:rPr>
        <w:t>]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1) </w:t>
      </w:r>
      <w:proofErr w:type="spellStart"/>
      <w:r>
        <w:rPr>
          <w:rFonts w:ascii="맑은 고딕" w:eastAsia="맑은 고딕" w:hAnsi="맑은 고딕"/>
          <w:lang w:eastAsia="ko-KR"/>
        </w:rPr>
        <w:t>롯데바이오로직스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임직원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할인판매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프로모션은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일정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기간만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한정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진행되는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건을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대상으로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한다</w:t>
      </w:r>
      <w:r>
        <w:rPr>
          <w:rFonts w:ascii="맑은 고딕" w:eastAsia="맑은 고딕" w:hAnsi="맑은 고딕"/>
          <w:lang w:eastAsia="ko-KR"/>
        </w:rPr>
        <w:t>.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임직원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할인판매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프로모션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적용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기간</w:t>
      </w:r>
      <w:r>
        <w:rPr>
          <w:rFonts w:ascii="맑은 고딕" w:eastAsia="맑은 고딕" w:hAnsi="맑은 고딕"/>
          <w:lang w:eastAsia="ko-KR"/>
        </w:rPr>
        <w:br/>
        <w:t xml:space="preserve">   (</w:t>
      </w:r>
      <w:r>
        <w:rPr>
          <w:rFonts w:ascii="맑은 고딕" w:eastAsia="맑은 고딕" w:hAnsi="맑은 고딕"/>
          <w:lang w:eastAsia="ko-KR"/>
        </w:rPr>
        <w:t>수주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기준</w:t>
      </w:r>
      <w:r>
        <w:rPr>
          <w:rFonts w:ascii="맑은 고딕" w:eastAsia="맑은 고딕" w:hAnsi="맑은 고딕"/>
          <w:lang w:eastAsia="ko-KR"/>
        </w:rPr>
        <w:t>: 2026</w:t>
      </w:r>
      <w:r>
        <w:rPr>
          <w:rFonts w:ascii="맑은 고딕" w:eastAsia="맑은 고딕" w:hAnsi="맑은 고딕"/>
          <w:lang w:eastAsia="ko-KR"/>
        </w:rPr>
        <w:t>년</w:t>
      </w:r>
      <w:r>
        <w:rPr>
          <w:rFonts w:ascii="맑은 고딕" w:eastAsia="맑은 고딕" w:hAnsi="맑은 고딕"/>
          <w:lang w:eastAsia="ko-KR"/>
        </w:rPr>
        <w:t xml:space="preserve"> 06</w:t>
      </w:r>
      <w:r>
        <w:rPr>
          <w:rFonts w:ascii="맑은 고딕" w:eastAsia="맑은 고딕" w:hAnsi="맑은 고딕"/>
          <w:lang w:eastAsia="ko-KR"/>
        </w:rPr>
        <w:t>월</w:t>
      </w:r>
      <w:r>
        <w:rPr>
          <w:rFonts w:ascii="맑은 고딕" w:eastAsia="맑은 고딕" w:hAnsi="맑은 고딕"/>
          <w:lang w:eastAsia="ko-KR"/>
        </w:rPr>
        <w:t xml:space="preserve"> 13</w:t>
      </w:r>
      <w:r>
        <w:rPr>
          <w:rFonts w:ascii="맑은 고딕" w:eastAsia="맑은 고딕" w:hAnsi="맑은 고딕"/>
          <w:lang w:eastAsia="ko-KR"/>
        </w:rPr>
        <w:t>일</w:t>
      </w:r>
      <w:r>
        <w:rPr>
          <w:rFonts w:ascii="맑은 고딕" w:eastAsia="맑은 고딕" w:hAnsi="맑은 고딕"/>
          <w:lang w:eastAsia="ko-KR"/>
        </w:rPr>
        <w:t xml:space="preserve"> ~ 06</w:t>
      </w:r>
      <w:r>
        <w:rPr>
          <w:rFonts w:ascii="맑은 고딕" w:eastAsia="맑은 고딕" w:hAnsi="맑은 고딕"/>
          <w:lang w:eastAsia="ko-KR"/>
        </w:rPr>
        <w:t>월</w:t>
      </w:r>
      <w:r>
        <w:rPr>
          <w:rFonts w:ascii="맑은 고딕" w:eastAsia="맑은 고딕" w:hAnsi="맑은 고딕"/>
          <w:lang w:eastAsia="ko-KR"/>
        </w:rPr>
        <w:t xml:space="preserve"> 28</w:t>
      </w:r>
      <w:r>
        <w:rPr>
          <w:rFonts w:ascii="맑은 고딕" w:eastAsia="맑은 고딕" w:hAnsi="맑은 고딕"/>
          <w:lang w:eastAsia="ko-KR"/>
        </w:rPr>
        <w:t>일</w:t>
      </w:r>
      <w:r>
        <w:rPr>
          <w:rFonts w:ascii="맑은 고딕" w:eastAsia="맑은 고딕" w:hAnsi="맑은 고딕"/>
          <w:lang w:eastAsia="ko-KR"/>
        </w:rPr>
        <w:t xml:space="preserve"> / </w:t>
      </w:r>
      <w:r>
        <w:rPr>
          <w:rFonts w:ascii="맑은 고딕" w:eastAsia="맑은 고딕" w:hAnsi="맑은 고딕"/>
          <w:lang w:eastAsia="ko-KR"/>
        </w:rPr>
        <w:t>매출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기준</w:t>
      </w:r>
      <w:r>
        <w:rPr>
          <w:rFonts w:ascii="맑은 고딕" w:eastAsia="맑은 고딕" w:hAnsi="맑은 고딕"/>
          <w:lang w:eastAsia="ko-KR"/>
        </w:rPr>
        <w:t>: 2026</w:t>
      </w:r>
      <w:r>
        <w:rPr>
          <w:rFonts w:ascii="맑은 고딕" w:eastAsia="맑은 고딕" w:hAnsi="맑은 고딕"/>
          <w:lang w:eastAsia="ko-KR"/>
        </w:rPr>
        <w:t>년</w:t>
      </w:r>
      <w:r>
        <w:rPr>
          <w:rFonts w:ascii="맑은 고딕" w:eastAsia="맑은 고딕" w:hAnsi="맑은 고딕"/>
          <w:lang w:eastAsia="ko-KR"/>
        </w:rPr>
        <w:t xml:space="preserve"> 06</w:t>
      </w:r>
      <w:r>
        <w:rPr>
          <w:rFonts w:ascii="맑은 고딕" w:eastAsia="맑은 고딕" w:hAnsi="맑은 고딕"/>
          <w:lang w:eastAsia="ko-KR"/>
        </w:rPr>
        <w:t>월</w:t>
      </w:r>
      <w:r>
        <w:rPr>
          <w:rFonts w:ascii="맑은 고딕" w:eastAsia="맑은 고딕" w:hAnsi="맑은 고딕"/>
          <w:lang w:eastAsia="ko-KR"/>
        </w:rPr>
        <w:t xml:space="preserve"> 13</w:t>
      </w:r>
      <w:r>
        <w:rPr>
          <w:rFonts w:ascii="맑은 고딕" w:eastAsia="맑은 고딕" w:hAnsi="맑은 고딕"/>
          <w:lang w:eastAsia="ko-KR"/>
        </w:rPr>
        <w:t>일</w:t>
      </w:r>
      <w:r>
        <w:rPr>
          <w:rFonts w:ascii="맑은 고딕" w:eastAsia="맑은 고딕" w:hAnsi="맑은 고딕"/>
          <w:lang w:eastAsia="ko-KR"/>
        </w:rPr>
        <w:t xml:space="preserve"> ~ 08</w:t>
      </w:r>
      <w:r>
        <w:rPr>
          <w:rFonts w:ascii="맑은 고딕" w:eastAsia="맑은 고딕" w:hAnsi="맑은 고딕"/>
          <w:lang w:eastAsia="ko-KR"/>
        </w:rPr>
        <w:t>월</w:t>
      </w:r>
      <w:r>
        <w:rPr>
          <w:rFonts w:ascii="맑은 고딕" w:eastAsia="맑은 고딕" w:hAnsi="맑은 고딕"/>
          <w:lang w:eastAsia="ko-KR"/>
        </w:rPr>
        <w:t xml:space="preserve"> 31</w:t>
      </w:r>
      <w:r>
        <w:rPr>
          <w:rFonts w:ascii="맑은 고딕" w:eastAsia="맑은 고딕" w:hAnsi="맑은 고딕"/>
          <w:lang w:eastAsia="ko-KR"/>
        </w:rPr>
        <w:t>일</w:t>
      </w:r>
      <w:r>
        <w:rPr>
          <w:rFonts w:ascii="맑은 고딕" w:eastAsia="맑은 고딕" w:hAnsi="맑은 고딕"/>
          <w:lang w:eastAsia="ko-KR"/>
        </w:rPr>
        <w:t>)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2) </w:t>
      </w:r>
      <w:proofErr w:type="spellStart"/>
      <w:r>
        <w:rPr>
          <w:rFonts w:ascii="맑은 고딕" w:eastAsia="맑은 고딕" w:hAnsi="맑은 고딕"/>
          <w:lang w:eastAsia="ko-KR"/>
        </w:rPr>
        <w:t>롯데바이오로직스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임직원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사원증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및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명함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확인은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필수이며</w:t>
      </w:r>
      <w:r>
        <w:rPr>
          <w:rFonts w:ascii="맑은 고딕" w:eastAsia="맑은 고딕" w:hAnsi="맑은 고딕"/>
          <w:lang w:eastAsia="ko-KR"/>
        </w:rPr>
        <w:t xml:space="preserve">, </w:t>
      </w:r>
      <w:r>
        <w:rPr>
          <w:rFonts w:ascii="맑은 고딕" w:eastAsia="맑은 고딕" w:hAnsi="맑은 고딕"/>
          <w:lang w:eastAsia="ko-KR"/>
        </w:rPr>
        <w:t>구매횟수는</w:t>
      </w:r>
      <w:r>
        <w:rPr>
          <w:rFonts w:ascii="맑은 고딕" w:eastAsia="맑은 고딕" w:hAnsi="맑은 고딕"/>
          <w:lang w:eastAsia="ko-KR"/>
        </w:rPr>
        <w:t xml:space="preserve"> 1</w:t>
      </w:r>
      <w:r>
        <w:rPr>
          <w:rFonts w:ascii="맑은 고딕" w:eastAsia="맑은 고딕" w:hAnsi="맑은 고딕"/>
          <w:lang w:eastAsia="ko-KR"/>
        </w:rPr>
        <w:t>인</w:t>
      </w:r>
      <w:r>
        <w:rPr>
          <w:rFonts w:ascii="맑은 고딕" w:eastAsia="맑은 고딕" w:hAnsi="맑은 고딕"/>
          <w:lang w:eastAsia="ko-KR"/>
        </w:rPr>
        <w:t xml:space="preserve"> 1</w:t>
      </w:r>
      <w:r>
        <w:rPr>
          <w:rFonts w:ascii="맑은 고딕" w:eastAsia="맑은 고딕" w:hAnsi="맑은 고딕"/>
          <w:lang w:eastAsia="ko-KR"/>
        </w:rPr>
        <w:t>건으로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제한합니다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before="120" w:after="4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제</w:t>
      </w:r>
      <w:r>
        <w:rPr>
          <w:rFonts w:ascii="맑은 고딕" w:eastAsia="맑은 고딕" w:hAnsi="맑은 고딕"/>
          <w:b/>
          <w:lang w:eastAsia="ko-KR"/>
        </w:rPr>
        <w:t>5</w:t>
      </w:r>
      <w:r>
        <w:rPr>
          <w:rFonts w:ascii="맑은 고딕" w:eastAsia="맑은 고딕" w:hAnsi="맑은 고딕"/>
          <w:b/>
          <w:lang w:eastAsia="ko-KR"/>
        </w:rPr>
        <w:t>조</w:t>
      </w:r>
      <w:r>
        <w:rPr>
          <w:rFonts w:ascii="맑은 고딕" w:eastAsia="맑은 고딕" w:hAnsi="맑은 고딕"/>
          <w:b/>
          <w:lang w:eastAsia="ko-KR"/>
        </w:rPr>
        <w:t xml:space="preserve"> [</w:t>
      </w:r>
      <w:r>
        <w:rPr>
          <w:rFonts w:ascii="맑은 고딕" w:eastAsia="맑은 고딕" w:hAnsi="맑은 고딕"/>
          <w:b/>
          <w:lang w:eastAsia="ko-KR"/>
        </w:rPr>
        <w:t>분쟁해결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및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재판관할</w:t>
      </w:r>
      <w:r>
        <w:rPr>
          <w:rFonts w:ascii="맑은 고딕" w:eastAsia="맑은 고딕" w:hAnsi="맑은 고딕"/>
          <w:b/>
          <w:lang w:eastAsia="ko-KR"/>
        </w:rPr>
        <w:t>]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1)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합의에서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정하지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아니한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사항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또는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내용에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대하여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공급업자와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분쟁이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발생한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경우</w:t>
      </w:r>
      <w:r>
        <w:rPr>
          <w:rFonts w:ascii="맑은 고딕" w:eastAsia="맑은 고딕" w:hAnsi="맑은 고딕"/>
          <w:lang w:eastAsia="ko-KR"/>
        </w:rPr>
        <w:t>,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공급업자와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의사에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따른다</w:t>
      </w:r>
      <w:r>
        <w:rPr>
          <w:rFonts w:ascii="맑은 고딕" w:eastAsia="맑은 고딕" w:hAnsi="맑은 고딕"/>
          <w:lang w:eastAsia="ko-KR"/>
        </w:rPr>
        <w:t xml:space="preserve">. </w:t>
      </w:r>
      <w:r>
        <w:rPr>
          <w:rFonts w:ascii="맑은 고딕" w:eastAsia="맑은 고딕" w:hAnsi="맑은 고딕"/>
          <w:lang w:eastAsia="ko-KR"/>
        </w:rPr>
        <w:t>공급업자와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대리점사이에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내용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해석과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관련한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이루어지지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않은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경우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일반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상관례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및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관련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법령에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따른다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2) </w:t>
      </w:r>
      <w:r>
        <w:rPr>
          <w:rFonts w:ascii="맑은 고딕" w:eastAsia="맑은 고딕" w:hAnsi="맑은 고딕"/>
          <w:lang w:eastAsia="ko-KR"/>
        </w:rPr>
        <w:t>제</w:t>
      </w:r>
      <w:r>
        <w:rPr>
          <w:rFonts w:ascii="맑은 고딕" w:eastAsia="맑은 고딕" w:hAnsi="맑은 고딕"/>
          <w:lang w:eastAsia="ko-KR"/>
        </w:rPr>
        <w:t>1</w:t>
      </w:r>
      <w:r>
        <w:rPr>
          <w:rFonts w:ascii="맑은 고딕" w:eastAsia="맑은 고딕" w:hAnsi="맑은 고딕"/>
          <w:lang w:eastAsia="ko-KR"/>
        </w:rPr>
        <w:t>항에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의해서도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관련한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분쟁이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해결되지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아니한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경우에는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「대리점거래의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공정화에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관한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법률」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제</w:t>
      </w:r>
      <w:r>
        <w:rPr>
          <w:rFonts w:ascii="맑은 고딕" w:eastAsia="맑은 고딕" w:hAnsi="맑은 고딕"/>
          <w:lang w:eastAsia="ko-KR"/>
        </w:rPr>
        <w:t>19</w:t>
      </w:r>
      <w:r>
        <w:rPr>
          <w:rFonts w:ascii="맑은 고딕" w:eastAsia="맑은 고딕" w:hAnsi="맑은 고딕"/>
          <w:lang w:eastAsia="ko-KR"/>
        </w:rPr>
        <w:t>조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제</w:t>
      </w:r>
      <w:r>
        <w:rPr>
          <w:rFonts w:ascii="맑은 고딕" w:eastAsia="맑은 고딕" w:hAnsi="맑은 고딕"/>
          <w:lang w:eastAsia="ko-KR"/>
        </w:rPr>
        <w:t>1</w:t>
      </w:r>
      <w:r>
        <w:rPr>
          <w:rFonts w:ascii="맑은 고딕" w:eastAsia="맑은 고딕" w:hAnsi="맑은 고딕"/>
          <w:lang w:eastAsia="ko-KR"/>
        </w:rPr>
        <w:t>항에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따라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대리점분쟁조정협의회에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조정을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신청할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있다</w:t>
      </w:r>
      <w:r>
        <w:rPr>
          <w:rFonts w:ascii="맑은 고딕" w:eastAsia="맑은 고딕" w:hAnsi="맑은 고딕"/>
          <w:lang w:eastAsia="ko-KR"/>
        </w:rPr>
        <w:t xml:space="preserve">.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경우에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공급업자와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조정절차에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성실하게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임하며</w:t>
      </w:r>
      <w:r>
        <w:rPr>
          <w:rFonts w:ascii="맑은 고딕" w:eastAsia="맑은 고딕" w:hAnsi="맑은 고딕"/>
          <w:lang w:eastAsia="ko-KR"/>
        </w:rPr>
        <w:t xml:space="preserve">, </w:t>
      </w:r>
      <w:r>
        <w:rPr>
          <w:rFonts w:ascii="맑은 고딕" w:eastAsia="맑은 고딕" w:hAnsi="맑은 고딕"/>
          <w:lang w:eastAsia="ko-KR"/>
        </w:rPr>
        <w:t>원활한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분쟁해결을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위해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노력한다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3) </w:t>
      </w:r>
      <w:r>
        <w:rPr>
          <w:rFonts w:ascii="맑은 고딕" w:eastAsia="맑은 고딕" w:hAnsi="맑은 고딕"/>
          <w:lang w:eastAsia="ko-KR"/>
        </w:rPr>
        <w:t>공급업자와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제</w:t>
      </w:r>
      <w:r>
        <w:rPr>
          <w:rFonts w:ascii="맑은 고딕" w:eastAsia="맑은 고딕" w:hAnsi="맑은 고딕"/>
          <w:lang w:eastAsia="ko-KR"/>
        </w:rPr>
        <w:t>2</w:t>
      </w:r>
      <w:r>
        <w:rPr>
          <w:rFonts w:ascii="맑은 고딕" w:eastAsia="맑은 고딕" w:hAnsi="맑은 고딕"/>
          <w:lang w:eastAsia="ko-KR"/>
        </w:rPr>
        <w:t>항에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따른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조정을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신청하지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아니하는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경우</w:t>
      </w:r>
      <w:r>
        <w:rPr>
          <w:rFonts w:ascii="맑은 고딕" w:eastAsia="맑은 고딕" w:hAnsi="맑은 고딕"/>
          <w:lang w:eastAsia="ko-KR"/>
        </w:rPr>
        <w:t xml:space="preserve">,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관한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분쟁의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해결은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통상의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민사재판에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의하며</w:t>
      </w:r>
      <w:r>
        <w:rPr>
          <w:rFonts w:ascii="맑은 고딕" w:eastAsia="맑은 고딕" w:hAnsi="맑은 고딕"/>
          <w:lang w:eastAsia="ko-KR"/>
        </w:rPr>
        <w:t xml:space="preserve">, </w:t>
      </w:r>
      <w:r>
        <w:rPr>
          <w:rFonts w:ascii="맑은 고딕" w:eastAsia="맑은 고딕" w:hAnsi="맑은 고딕"/>
          <w:lang w:eastAsia="ko-KR"/>
        </w:rPr>
        <w:t>관할은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민사소송법에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따른다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before="120" w:after="4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제</w:t>
      </w:r>
      <w:r>
        <w:rPr>
          <w:rFonts w:ascii="맑은 고딕" w:eastAsia="맑은 고딕" w:hAnsi="맑은 고딕"/>
          <w:b/>
          <w:lang w:eastAsia="ko-KR"/>
        </w:rPr>
        <w:t>6</w:t>
      </w:r>
      <w:r>
        <w:rPr>
          <w:rFonts w:ascii="맑은 고딕" w:eastAsia="맑은 고딕" w:hAnsi="맑은 고딕"/>
          <w:b/>
          <w:lang w:eastAsia="ko-KR"/>
        </w:rPr>
        <w:t>조</w:t>
      </w:r>
      <w:r>
        <w:rPr>
          <w:rFonts w:ascii="맑은 고딕" w:eastAsia="맑은 고딕" w:hAnsi="맑은 고딕"/>
          <w:b/>
          <w:lang w:eastAsia="ko-KR"/>
        </w:rPr>
        <w:t xml:space="preserve"> [</w:t>
      </w:r>
      <w:r>
        <w:rPr>
          <w:rFonts w:ascii="맑은 고딕" w:eastAsia="맑은 고딕" w:hAnsi="맑은 고딕"/>
          <w:b/>
          <w:lang w:eastAsia="ko-KR"/>
        </w:rPr>
        <w:t>합의의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효력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등</w:t>
      </w:r>
      <w:r>
        <w:rPr>
          <w:rFonts w:ascii="맑은 고딕" w:eastAsia="맑은 고딕" w:hAnsi="맑은 고딕"/>
          <w:b/>
          <w:lang w:eastAsia="ko-KR"/>
        </w:rPr>
        <w:t>]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1) </w:t>
      </w:r>
      <w:r>
        <w:rPr>
          <w:rFonts w:ascii="맑은 고딕" w:eastAsia="맑은 고딕" w:hAnsi="맑은 고딕"/>
          <w:lang w:eastAsia="ko-KR"/>
        </w:rPr>
        <w:t>공급업자와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체결하기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전에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충분한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협의를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거쳤고</w:t>
      </w:r>
      <w:r>
        <w:rPr>
          <w:rFonts w:ascii="맑은 고딕" w:eastAsia="맑은 고딕" w:hAnsi="맑은 고딕"/>
          <w:lang w:eastAsia="ko-KR"/>
        </w:rPr>
        <w:t xml:space="preserve">, </w:t>
      </w:r>
      <w:r>
        <w:rPr>
          <w:rFonts w:ascii="맑은 고딕" w:eastAsia="맑은 고딕" w:hAnsi="맑은 고딕"/>
          <w:lang w:eastAsia="ko-KR"/>
        </w:rPr>
        <w:t>합의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내용을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모두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숙지하였으며</w:t>
      </w:r>
      <w:r>
        <w:rPr>
          <w:rFonts w:ascii="맑은 고딕" w:eastAsia="맑은 고딕" w:hAnsi="맑은 고딕"/>
          <w:lang w:eastAsia="ko-KR"/>
        </w:rPr>
        <w:t>,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증명하기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위하여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전자계약으로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서명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또는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기명날인하여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각각</w:t>
      </w:r>
      <w:r>
        <w:rPr>
          <w:rFonts w:ascii="맑은 고딕" w:eastAsia="맑은 고딕" w:hAnsi="맑은 고딕"/>
          <w:lang w:eastAsia="ko-KR"/>
        </w:rPr>
        <w:t xml:space="preserve"> 1</w:t>
      </w:r>
      <w:r>
        <w:rPr>
          <w:rFonts w:ascii="맑은 고딕" w:eastAsia="맑은 고딕" w:hAnsi="맑은 고딕"/>
          <w:lang w:eastAsia="ko-KR"/>
        </w:rPr>
        <w:t>부씩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보관한다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 xml:space="preserve">2)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합의서에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기재된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내용만이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공급업자와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사이에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내용이며</w:t>
      </w:r>
      <w:r>
        <w:rPr>
          <w:rFonts w:ascii="맑은 고딕" w:eastAsia="맑은 고딕" w:hAnsi="맑은 고딕"/>
          <w:lang w:eastAsia="ko-KR"/>
        </w:rPr>
        <w:t xml:space="preserve">,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이외의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내용에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당사자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간의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어떠한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구두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당사자를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구속하지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아니한다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3)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합의서의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내용은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공급업자와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사이의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서면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의해서만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변경되거나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수정될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있으</w:t>
      </w:r>
      <w:r>
        <w:rPr>
          <w:rFonts w:ascii="맑은 고딕" w:eastAsia="맑은 고딕" w:hAnsi="맑은 고딕"/>
          <w:lang w:eastAsia="ko-KR"/>
        </w:rPr>
        <w:t>며</w:t>
      </w:r>
      <w:r>
        <w:rPr>
          <w:rFonts w:ascii="맑은 고딕" w:eastAsia="맑은 고딕" w:hAnsi="맑은 고딕"/>
          <w:lang w:eastAsia="ko-KR"/>
        </w:rPr>
        <w:t>,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변경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및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수정은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공급업자와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해당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서면에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서명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또는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기명날인함과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동시에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효력을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발생한다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before="280"/>
        <w:jc w:val="center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2026</w:t>
      </w:r>
      <w:r>
        <w:rPr>
          <w:rFonts w:ascii="맑은 고딕" w:eastAsia="맑은 고딕" w:hAnsi="맑은 고딕"/>
          <w:lang w:eastAsia="ko-KR"/>
        </w:rPr>
        <w:t>년</w:t>
      </w:r>
      <w:r>
        <w:rPr>
          <w:rFonts w:ascii="맑은 고딕" w:eastAsia="맑은 고딕" w:hAnsi="맑은 고딕"/>
          <w:lang w:eastAsia="ko-KR"/>
        </w:rPr>
        <w:t xml:space="preserve">        </w:t>
      </w:r>
      <w:r>
        <w:rPr>
          <w:rFonts w:ascii="맑은 고딕" w:eastAsia="맑은 고딕" w:hAnsi="맑은 고딕"/>
          <w:lang w:eastAsia="ko-KR"/>
        </w:rPr>
        <w:t>월</w:t>
      </w:r>
      <w:r>
        <w:rPr>
          <w:rFonts w:ascii="맑은 고딕" w:eastAsia="맑은 고딕" w:hAnsi="맑은 고딕"/>
          <w:lang w:eastAsia="ko-KR"/>
        </w:rPr>
        <w:t xml:space="preserve">        </w:t>
      </w:r>
      <w:r>
        <w:rPr>
          <w:rFonts w:ascii="맑은 고딕" w:eastAsia="맑은 고딕" w:hAnsi="맑은 고딕"/>
          <w:lang w:eastAsia="ko-KR"/>
        </w:rPr>
        <w:t>일</w:t>
      </w:r>
    </w:p>
    <w:p w:rsidR="008A3ADA" w:rsidRDefault="00DE2888">
      <w:pPr>
        <w:spacing w:before="80" w:after="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"</w:t>
      </w:r>
      <w:r>
        <w:rPr>
          <w:rFonts w:ascii="맑은 고딕" w:eastAsia="맑은 고딕" w:hAnsi="맑은 고딕"/>
          <w:b/>
          <w:lang w:eastAsia="ko-KR"/>
        </w:rPr>
        <w:t>공급업자</w:t>
      </w:r>
      <w:r>
        <w:rPr>
          <w:rFonts w:ascii="맑은 고딕" w:eastAsia="맑은 고딕" w:hAnsi="맑은 고딕"/>
          <w:b/>
          <w:lang w:eastAsia="ko-KR"/>
        </w:rPr>
        <w:t>"</w:t>
      </w:r>
    </w:p>
    <w:p w:rsidR="008A3ADA" w:rsidRDefault="00DE2888">
      <w:pPr>
        <w:spacing w:after="20"/>
        <w:ind w:left="850"/>
        <w:rPr>
          <w:lang w:eastAsia="ko-KR"/>
        </w:rPr>
      </w:pPr>
      <w:proofErr w:type="gramStart"/>
      <w:r>
        <w:rPr>
          <w:rFonts w:ascii="맑은 고딕" w:eastAsia="맑은 고딕" w:hAnsi="맑은 고딕"/>
          <w:lang w:eastAsia="ko-KR"/>
        </w:rPr>
        <w:t>상호</w:t>
      </w:r>
      <w:r>
        <w:rPr>
          <w:rFonts w:ascii="맑은 고딕" w:eastAsia="맑은 고딕" w:hAnsi="맑은 고딕"/>
          <w:lang w:eastAsia="ko-KR"/>
        </w:rPr>
        <w:t xml:space="preserve"> :</w:t>
      </w:r>
      <w:proofErr w:type="gram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주식회사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일룸</w:t>
      </w:r>
      <w:proofErr w:type="spellEnd"/>
      <w:r>
        <w:rPr>
          <w:rFonts w:ascii="맑은 고딕" w:eastAsia="맑은 고딕" w:hAnsi="맑은 고딕"/>
          <w:lang w:eastAsia="ko-KR"/>
        </w:rPr>
        <w:t xml:space="preserve"> ( 215-86-93600 )</w:t>
      </w:r>
    </w:p>
    <w:p w:rsidR="008A3ADA" w:rsidRDefault="00DE2888">
      <w:pPr>
        <w:spacing w:after="20"/>
        <w:ind w:left="850"/>
        <w:rPr>
          <w:lang w:eastAsia="ko-KR"/>
        </w:rPr>
      </w:pPr>
      <w:proofErr w:type="gramStart"/>
      <w:r>
        <w:rPr>
          <w:rFonts w:ascii="맑은 고딕" w:eastAsia="맑은 고딕" w:hAnsi="맑은 고딕"/>
          <w:lang w:eastAsia="ko-KR"/>
        </w:rPr>
        <w:t>주소</w:t>
      </w:r>
      <w:r>
        <w:rPr>
          <w:rFonts w:ascii="맑은 고딕" w:eastAsia="맑은 고딕" w:hAnsi="맑은 고딕"/>
          <w:lang w:eastAsia="ko-KR"/>
        </w:rPr>
        <w:t xml:space="preserve"> :</w:t>
      </w:r>
      <w:proofErr w:type="gram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서울특별시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송파구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오금동</w:t>
      </w:r>
      <w:r>
        <w:rPr>
          <w:rFonts w:ascii="맑은 고딕" w:eastAsia="맑은 고딕" w:hAnsi="맑은 고딕"/>
          <w:lang w:eastAsia="ko-KR"/>
        </w:rPr>
        <w:t xml:space="preserve"> 45-1 </w:t>
      </w:r>
      <w:proofErr w:type="spellStart"/>
      <w:r>
        <w:rPr>
          <w:rFonts w:ascii="맑은 고딕" w:eastAsia="맑은 고딕" w:hAnsi="맑은 고딕"/>
          <w:lang w:eastAsia="ko-KR"/>
        </w:rPr>
        <w:t>퍼시스빌딩</w:t>
      </w:r>
      <w:proofErr w:type="spellEnd"/>
      <w:r>
        <w:rPr>
          <w:rFonts w:ascii="맑은 고딕" w:eastAsia="맑은 고딕" w:hAnsi="맑은 고딕"/>
          <w:lang w:eastAsia="ko-KR"/>
        </w:rPr>
        <w:t xml:space="preserve"> 3</w:t>
      </w:r>
      <w:r>
        <w:rPr>
          <w:rFonts w:ascii="맑은 고딕" w:eastAsia="맑은 고딕" w:hAnsi="맑은 고딕"/>
          <w:lang w:eastAsia="ko-KR"/>
        </w:rPr>
        <w:t>층</w:t>
      </w:r>
    </w:p>
    <w:p w:rsidR="008A3ADA" w:rsidRDefault="00DE2888">
      <w:pPr>
        <w:spacing w:after="20"/>
        <w:ind w:left="850"/>
        <w:rPr>
          <w:lang w:eastAsia="ko-KR"/>
        </w:rPr>
      </w:pPr>
      <w:proofErr w:type="gramStart"/>
      <w:r>
        <w:rPr>
          <w:rFonts w:ascii="맑은 고딕" w:eastAsia="맑은 고딕" w:hAnsi="맑은 고딕"/>
          <w:lang w:eastAsia="ko-KR"/>
        </w:rPr>
        <w:t>대표</w:t>
      </w:r>
      <w:r>
        <w:rPr>
          <w:rFonts w:ascii="맑은 고딕" w:eastAsia="맑은 고딕" w:hAnsi="맑은 고딕"/>
          <w:lang w:eastAsia="ko-KR"/>
        </w:rPr>
        <w:t xml:space="preserve"> :</w:t>
      </w:r>
      <w:proofErr w:type="gram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정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은</w:t>
      </w:r>
      <w:r>
        <w:rPr>
          <w:rFonts w:ascii="맑은 고딕" w:eastAsia="맑은 고딕" w:hAnsi="맑은 고딕"/>
          <w:lang w:eastAsia="ko-KR"/>
        </w:rPr>
        <w:t xml:space="preserve">                                    (</w:t>
      </w:r>
      <w:r>
        <w:rPr>
          <w:rFonts w:ascii="맑은 고딕" w:eastAsia="맑은 고딕" w:hAnsi="맑은 고딕"/>
          <w:lang w:eastAsia="ko-KR"/>
        </w:rPr>
        <w:t>인</w:t>
      </w:r>
      <w:r>
        <w:rPr>
          <w:rFonts w:ascii="맑은 고딕" w:eastAsia="맑은 고딕" w:hAnsi="맑은 고딕"/>
          <w:lang w:eastAsia="ko-KR"/>
        </w:rPr>
        <w:t>)</w:t>
      </w:r>
    </w:p>
    <w:p w:rsidR="008A3ADA" w:rsidRDefault="008A3ADA">
      <w:pPr>
        <w:spacing w:after="120"/>
        <w:rPr>
          <w:lang w:eastAsia="ko-KR"/>
        </w:rPr>
      </w:pPr>
    </w:p>
    <w:p w:rsidR="008A3ADA" w:rsidRDefault="00DE2888">
      <w:pPr>
        <w:spacing w:before="80" w:after="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"</w:t>
      </w:r>
      <w:r>
        <w:rPr>
          <w:rFonts w:ascii="맑은 고딕" w:eastAsia="맑은 고딕" w:hAnsi="맑은 고딕"/>
          <w:b/>
          <w:lang w:eastAsia="ko-KR"/>
        </w:rPr>
        <w:t>대리점</w:t>
      </w:r>
      <w:r>
        <w:rPr>
          <w:rFonts w:ascii="맑은 고딕" w:eastAsia="맑은 고딕" w:hAnsi="맑은 고딕"/>
          <w:b/>
          <w:lang w:eastAsia="ko-KR"/>
        </w:rPr>
        <w:t>"</w:t>
      </w:r>
    </w:p>
    <w:p w:rsidR="008A3ADA" w:rsidRDefault="00DE2888">
      <w:pPr>
        <w:spacing w:after="20"/>
        <w:ind w:left="850"/>
        <w:rPr>
          <w:lang w:eastAsia="ko-KR"/>
        </w:rPr>
      </w:pPr>
      <w:proofErr w:type="gramStart"/>
      <w:r>
        <w:rPr>
          <w:rFonts w:ascii="맑은 고딕" w:eastAsia="맑은 고딕" w:hAnsi="맑은 고딕"/>
          <w:lang w:eastAsia="ko-KR"/>
        </w:rPr>
        <w:t>상호</w:t>
      </w:r>
      <w:r>
        <w:rPr>
          <w:rFonts w:ascii="맑은 고딕" w:eastAsia="맑은 고딕" w:hAnsi="맑은 고딕"/>
          <w:lang w:eastAsia="ko-KR"/>
        </w:rPr>
        <w:t xml:space="preserve"> :</w:t>
      </w:r>
      <w:proofErr w:type="gramEnd"/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일룸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신세계시흥</w:t>
      </w:r>
      <w:r>
        <w:rPr>
          <w:rFonts w:ascii="맑은 고딕" w:eastAsia="맑은 고딕" w:hAnsi="맑은 고딕"/>
          <w:lang w:eastAsia="ko-KR"/>
        </w:rPr>
        <w:t xml:space="preserve"> ( 133-40-01343 )</w:t>
      </w:r>
    </w:p>
    <w:p w:rsidR="008A3ADA" w:rsidRDefault="00DE2888">
      <w:pPr>
        <w:spacing w:after="20"/>
        <w:ind w:left="850"/>
        <w:rPr>
          <w:lang w:eastAsia="ko-KR"/>
        </w:rPr>
      </w:pPr>
      <w:proofErr w:type="gramStart"/>
      <w:r>
        <w:rPr>
          <w:rFonts w:ascii="맑은 고딕" w:eastAsia="맑은 고딕" w:hAnsi="맑은 고딕"/>
          <w:lang w:eastAsia="ko-KR"/>
        </w:rPr>
        <w:t>주소</w:t>
      </w:r>
      <w:r>
        <w:rPr>
          <w:rFonts w:ascii="맑은 고딕" w:eastAsia="맑은 고딕" w:hAnsi="맑은 고딕"/>
          <w:lang w:eastAsia="ko-KR"/>
        </w:rPr>
        <w:t xml:space="preserve"> :</w:t>
      </w:r>
      <w:proofErr w:type="gram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경기도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시흥시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서해안로</w:t>
      </w:r>
      <w:proofErr w:type="spellEnd"/>
      <w:r>
        <w:rPr>
          <w:rFonts w:ascii="맑은 고딕" w:eastAsia="맑은 고딕" w:hAnsi="맑은 고딕"/>
          <w:lang w:eastAsia="ko-KR"/>
        </w:rPr>
        <w:t xml:space="preserve"> 699, 2</w:t>
      </w:r>
      <w:r>
        <w:rPr>
          <w:rFonts w:ascii="맑은 고딕" w:eastAsia="맑은 고딕" w:hAnsi="맑은 고딕"/>
          <w:lang w:eastAsia="ko-KR"/>
        </w:rPr>
        <w:t>층</w:t>
      </w:r>
      <w:r>
        <w:rPr>
          <w:rFonts w:ascii="맑은 고딕" w:eastAsia="맑은 고딕" w:hAnsi="맑은 고딕"/>
          <w:lang w:eastAsia="ko-KR"/>
        </w:rPr>
        <w:t xml:space="preserve"> (</w:t>
      </w:r>
      <w:proofErr w:type="spellStart"/>
      <w:r>
        <w:rPr>
          <w:rFonts w:ascii="맑은 고딕" w:eastAsia="맑은 고딕" w:hAnsi="맑은 고딕"/>
          <w:lang w:eastAsia="ko-KR"/>
        </w:rPr>
        <w:t>배곧동</w:t>
      </w:r>
      <w:proofErr w:type="spellEnd"/>
      <w:r>
        <w:rPr>
          <w:rFonts w:ascii="맑은 고딕" w:eastAsia="맑은 고딕" w:hAnsi="맑은 고딕"/>
          <w:lang w:eastAsia="ko-KR"/>
        </w:rPr>
        <w:t xml:space="preserve">, </w:t>
      </w:r>
      <w:r>
        <w:rPr>
          <w:rFonts w:ascii="맑은 고딕" w:eastAsia="맑은 고딕" w:hAnsi="맑은 고딕"/>
          <w:lang w:eastAsia="ko-KR"/>
        </w:rPr>
        <w:t>시흥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프리미엄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아울렛</w:t>
      </w:r>
      <w:r>
        <w:rPr>
          <w:rFonts w:ascii="맑은 고딕" w:eastAsia="맑은 고딕" w:hAnsi="맑은 고딕"/>
          <w:lang w:eastAsia="ko-KR"/>
        </w:rPr>
        <w:t>)</w:t>
      </w:r>
    </w:p>
    <w:p w:rsidR="008A3ADA" w:rsidRDefault="00DE2888">
      <w:pPr>
        <w:spacing w:after="20"/>
        <w:ind w:left="850"/>
        <w:rPr>
          <w:lang w:eastAsia="ko-KR"/>
        </w:rPr>
      </w:pPr>
      <w:proofErr w:type="gramStart"/>
      <w:r>
        <w:rPr>
          <w:rFonts w:ascii="맑은 고딕" w:eastAsia="맑은 고딕" w:hAnsi="맑은 고딕"/>
          <w:lang w:eastAsia="ko-KR"/>
        </w:rPr>
        <w:t>대표</w:t>
      </w:r>
      <w:r>
        <w:rPr>
          <w:rFonts w:ascii="맑은 고딕" w:eastAsia="맑은 고딕" w:hAnsi="맑은 고딕"/>
          <w:lang w:eastAsia="ko-KR"/>
        </w:rPr>
        <w:t xml:space="preserve"> :</w:t>
      </w:r>
      <w:proofErr w:type="gram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은</w:t>
      </w:r>
      <w:r>
        <w:rPr>
          <w:rFonts w:ascii="맑은 고딕" w:eastAsia="맑은 고딕" w:hAnsi="맑은 고딕"/>
          <w:lang w:eastAsia="ko-KR"/>
        </w:rPr>
        <w:t xml:space="preserve">                                    (</w:t>
      </w:r>
      <w:r>
        <w:rPr>
          <w:rFonts w:ascii="맑은 고딕" w:eastAsia="맑은 고딕" w:hAnsi="맑은 고딕"/>
          <w:lang w:eastAsia="ko-KR"/>
        </w:rPr>
        <w:t>인</w:t>
      </w:r>
      <w:r>
        <w:rPr>
          <w:rFonts w:ascii="맑은 고딕" w:eastAsia="맑은 고딕" w:hAnsi="맑은 고딕"/>
          <w:lang w:eastAsia="ko-KR"/>
        </w:rPr>
        <w:t>)</w:t>
      </w:r>
    </w:p>
    <w:p w:rsidR="008A3ADA" w:rsidRDefault="008A3ADA">
      <w:pPr>
        <w:spacing w:after="120"/>
        <w:rPr>
          <w:lang w:eastAsia="ko-KR"/>
        </w:rPr>
      </w:pPr>
    </w:p>
    <w:p w:rsidR="008A3ADA" w:rsidRDefault="00DE2888">
      <w:pPr>
        <w:rPr>
          <w:lang w:eastAsia="ko-KR"/>
        </w:rPr>
      </w:pPr>
      <w:r>
        <w:rPr>
          <w:lang w:eastAsia="ko-KR"/>
        </w:rPr>
        <w:br w:type="page"/>
      </w:r>
    </w:p>
    <w:p w:rsidR="008A3ADA" w:rsidRDefault="00DE2888">
      <w:pPr>
        <w:spacing w:before="200" w:after="120"/>
        <w:jc w:val="center"/>
        <w:rPr>
          <w:lang w:eastAsia="ko-KR"/>
        </w:rPr>
      </w:pPr>
      <w:r>
        <w:rPr>
          <w:rFonts w:ascii="맑은 고딕" w:eastAsia="맑은 고딕" w:hAnsi="맑은 고딕"/>
          <w:b/>
          <w:sz w:val="32"/>
          <w:lang w:eastAsia="ko-KR"/>
        </w:rPr>
        <w:lastRenderedPageBreak/>
        <w:t>임직원</w:t>
      </w:r>
      <w:r>
        <w:rPr>
          <w:rFonts w:ascii="맑은 고딕" w:eastAsia="맑은 고딕" w:hAnsi="맑은 고딕"/>
          <w:b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32"/>
          <w:lang w:eastAsia="ko-KR"/>
        </w:rPr>
        <w:t>할인판매</w:t>
      </w:r>
      <w:r>
        <w:rPr>
          <w:rFonts w:ascii="맑은 고딕" w:eastAsia="맑은 고딕" w:hAnsi="맑은 고딕"/>
          <w:b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32"/>
          <w:lang w:eastAsia="ko-KR"/>
        </w:rPr>
        <w:t>프로모션</w:t>
      </w:r>
      <w:r>
        <w:rPr>
          <w:rFonts w:ascii="맑은 고딕" w:eastAsia="맑은 고딕" w:hAnsi="맑은 고딕"/>
          <w:b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32"/>
          <w:lang w:eastAsia="ko-KR"/>
        </w:rPr>
        <w:t>합의서</w:t>
      </w:r>
    </w:p>
    <w:p w:rsidR="008A3ADA" w:rsidRDefault="00DE2888">
      <w:pPr>
        <w:jc w:val="center"/>
        <w:rPr>
          <w:lang w:eastAsia="ko-KR"/>
        </w:rPr>
      </w:pPr>
      <w:proofErr w:type="gramStart"/>
      <w:r>
        <w:rPr>
          <w:rFonts w:ascii="맑은 고딕" w:eastAsia="맑은 고딕" w:hAnsi="맑은 고딕"/>
          <w:sz w:val="20"/>
          <w:lang w:eastAsia="ko-KR"/>
        </w:rPr>
        <w:t xml:space="preserve">[ </w:t>
      </w:r>
      <w:r>
        <w:rPr>
          <w:rFonts w:ascii="맑은 고딕" w:eastAsia="맑은 고딕" w:hAnsi="맑은 고딕"/>
          <w:sz w:val="20"/>
          <w:lang w:eastAsia="ko-KR"/>
        </w:rPr>
        <w:t>김포</w:t>
      </w:r>
      <w:proofErr w:type="gramEnd"/>
      <w:r>
        <w:rPr>
          <w:rFonts w:ascii="맑은 고딕" w:eastAsia="맑은 고딕" w:hAnsi="맑은 고딕"/>
          <w:sz w:val="20"/>
          <w:lang w:eastAsia="ko-KR"/>
        </w:rPr>
        <w:t xml:space="preserve">5  |  </w:t>
      </w:r>
      <w:r>
        <w:rPr>
          <w:rFonts w:ascii="맑은 고딕" w:eastAsia="맑은 고딕" w:hAnsi="맑은 고딕"/>
          <w:sz w:val="20"/>
          <w:lang w:eastAsia="ko-KR"/>
        </w:rPr>
        <w:t>일반</w:t>
      </w:r>
      <w:r>
        <w:rPr>
          <w:rFonts w:ascii="맑은 고딕" w:eastAsia="맑은 고딕" w:hAnsi="맑은 고딕"/>
          <w:sz w:val="20"/>
          <w:lang w:eastAsia="ko-KR"/>
        </w:rPr>
        <w:t>B · 5:5 ]</w:t>
      </w:r>
    </w:p>
    <w:p w:rsidR="008A3ADA" w:rsidRDefault="00DE2888">
      <w:pPr>
        <w:spacing w:after="8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합의서는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㈜</w:t>
      </w:r>
      <w:proofErr w:type="spellStart"/>
      <w:r>
        <w:rPr>
          <w:rFonts w:ascii="맑은 고딕" w:eastAsia="맑은 고딕" w:hAnsi="맑은 고딕"/>
          <w:lang w:eastAsia="ko-KR"/>
        </w:rPr>
        <w:t>일룸</w:t>
      </w:r>
      <w:proofErr w:type="spellEnd"/>
      <w:r>
        <w:rPr>
          <w:rFonts w:ascii="맑은 고딕" w:eastAsia="맑은 고딕" w:hAnsi="맑은 고딕"/>
          <w:lang w:eastAsia="ko-KR"/>
        </w:rPr>
        <w:t xml:space="preserve"> (</w:t>
      </w:r>
      <w:r>
        <w:rPr>
          <w:rFonts w:ascii="맑은 고딕" w:eastAsia="맑은 고딕" w:hAnsi="맑은 고딕"/>
          <w:lang w:eastAsia="ko-KR"/>
        </w:rPr>
        <w:t>이하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공급업자</w:t>
      </w:r>
      <w:r>
        <w:rPr>
          <w:rFonts w:ascii="맑은 고딕" w:eastAsia="맑은 고딕" w:hAnsi="맑은 고딕"/>
          <w:lang w:eastAsia="ko-KR"/>
        </w:rPr>
        <w:t>)</w:t>
      </w:r>
      <w:r>
        <w:rPr>
          <w:rFonts w:ascii="맑은 고딕" w:eastAsia="맑은 고딕" w:hAnsi="맑은 고딕"/>
          <w:lang w:eastAsia="ko-KR"/>
        </w:rPr>
        <w:t>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김포</w:t>
      </w:r>
      <w:r>
        <w:rPr>
          <w:rFonts w:ascii="맑은 고딕" w:eastAsia="맑은 고딕" w:hAnsi="맑은 고딕"/>
          <w:lang w:eastAsia="ko-KR"/>
        </w:rPr>
        <w:t>5 (</w:t>
      </w:r>
      <w:r>
        <w:rPr>
          <w:rFonts w:ascii="맑은 고딕" w:eastAsia="맑은 고딕" w:hAnsi="맑은 고딕"/>
          <w:lang w:eastAsia="ko-KR"/>
        </w:rPr>
        <w:t>이하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</w:t>
      </w:r>
      <w:r>
        <w:rPr>
          <w:rFonts w:ascii="맑은 고딕" w:eastAsia="맑은 고딕" w:hAnsi="맑은 고딕"/>
          <w:lang w:eastAsia="ko-KR"/>
        </w:rPr>
        <w:t xml:space="preserve">) </w:t>
      </w:r>
      <w:r>
        <w:rPr>
          <w:rFonts w:ascii="맑은 고딕" w:eastAsia="맑은 고딕" w:hAnsi="맑은 고딕"/>
          <w:lang w:eastAsia="ko-KR"/>
        </w:rPr>
        <w:t>간에</w:t>
      </w:r>
      <w:r>
        <w:rPr>
          <w:rFonts w:ascii="맑은 고딕" w:eastAsia="맑은 고딕" w:hAnsi="맑은 고딕"/>
          <w:lang w:eastAsia="ko-KR"/>
        </w:rPr>
        <w:br/>
      </w:r>
      <w:r>
        <w:rPr>
          <w:rFonts w:ascii="맑은 고딕" w:eastAsia="맑은 고딕" w:hAnsi="맑은 고딕"/>
          <w:lang w:eastAsia="ko-KR"/>
        </w:rPr>
        <w:t>다음과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같이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롯데바이오로직스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임직원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할인판매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프로모션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관련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진행에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대하여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합의한다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after="160"/>
        <w:jc w:val="center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 xml:space="preserve">- </w:t>
      </w:r>
      <w:r>
        <w:rPr>
          <w:rFonts w:ascii="맑은 고딕" w:eastAsia="맑은 고딕" w:hAnsi="맑은 고딕"/>
          <w:b/>
          <w:lang w:eastAsia="ko-KR"/>
        </w:rPr>
        <w:t>다</w:t>
      </w:r>
      <w:r>
        <w:rPr>
          <w:rFonts w:ascii="맑은 고딕" w:eastAsia="맑은 고딕" w:hAnsi="맑은 고딕"/>
          <w:b/>
          <w:lang w:eastAsia="ko-KR"/>
        </w:rPr>
        <w:t xml:space="preserve">         </w:t>
      </w:r>
      <w:r>
        <w:rPr>
          <w:rFonts w:ascii="맑은 고딕" w:eastAsia="맑은 고딕" w:hAnsi="맑은 고딕"/>
          <w:b/>
          <w:lang w:eastAsia="ko-KR"/>
        </w:rPr>
        <w:t>음</w:t>
      </w:r>
      <w:r>
        <w:rPr>
          <w:rFonts w:ascii="맑은 고딕" w:eastAsia="맑은 고딕" w:hAnsi="맑은 고딕"/>
          <w:b/>
          <w:lang w:eastAsia="ko-KR"/>
        </w:rPr>
        <w:t xml:space="preserve"> -</w:t>
      </w:r>
    </w:p>
    <w:p w:rsidR="008A3ADA" w:rsidRDefault="00DE2888">
      <w:pPr>
        <w:spacing w:before="120" w:after="4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제</w:t>
      </w:r>
      <w:r>
        <w:rPr>
          <w:rFonts w:ascii="맑은 고딕" w:eastAsia="맑은 고딕" w:hAnsi="맑은 고딕"/>
          <w:b/>
          <w:lang w:eastAsia="ko-KR"/>
        </w:rPr>
        <w:t>1</w:t>
      </w:r>
      <w:r>
        <w:rPr>
          <w:rFonts w:ascii="맑은 고딕" w:eastAsia="맑은 고딕" w:hAnsi="맑은 고딕"/>
          <w:b/>
          <w:lang w:eastAsia="ko-KR"/>
        </w:rPr>
        <w:t>조</w:t>
      </w:r>
      <w:r>
        <w:rPr>
          <w:rFonts w:ascii="맑은 고딕" w:eastAsia="맑은 고딕" w:hAnsi="맑은 고딕"/>
          <w:b/>
          <w:lang w:eastAsia="ko-KR"/>
        </w:rPr>
        <w:t xml:space="preserve"> [</w:t>
      </w:r>
      <w:r>
        <w:rPr>
          <w:rFonts w:ascii="맑은 고딕" w:eastAsia="맑은 고딕" w:hAnsi="맑은 고딕"/>
          <w:b/>
          <w:lang w:eastAsia="ko-KR"/>
        </w:rPr>
        <w:t>목적</w:t>
      </w:r>
      <w:r>
        <w:rPr>
          <w:rFonts w:ascii="맑은 고딕" w:eastAsia="맑은 고딕" w:hAnsi="맑은 고딕"/>
          <w:b/>
          <w:lang w:eastAsia="ko-KR"/>
        </w:rPr>
        <w:t>]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1)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합의는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롯데바이오로직스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임직원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할인판매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프로모션기간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중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분담금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협의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조건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등을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정함을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목적으로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한다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before="120" w:after="4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제</w:t>
      </w:r>
      <w:r>
        <w:rPr>
          <w:rFonts w:ascii="맑은 고딕" w:eastAsia="맑은 고딕" w:hAnsi="맑은 고딕"/>
          <w:b/>
          <w:lang w:eastAsia="ko-KR"/>
        </w:rPr>
        <w:t>2</w:t>
      </w:r>
      <w:r>
        <w:rPr>
          <w:rFonts w:ascii="맑은 고딕" w:eastAsia="맑은 고딕" w:hAnsi="맑은 고딕"/>
          <w:b/>
          <w:lang w:eastAsia="ko-KR"/>
        </w:rPr>
        <w:t>조</w:t>
      </w:r>
      <w:r>
        <w:rPr>
          <w:rFonts w:ascii="맑은 고딕" w:eastAsia="맑은 고딕" w:hAnsi="맑은 고딕"/>
          <w:b/>
          <w:lang w:eastAsia="ko-KR"/>
        </w:rPr>
        <w:t xml:space="preserve"> [</w:t>
      </w:r>
      <w:r>
        <w:rPr>
          <w:rFonts w:ascii="맑은 고딕" w:eastAsia="맑은 고딕" w:hAnsi="맑은 고딕"/>
          <w:b/>
          <w:lang w:eastAsia="ko-KR"/>
        </w:rPr>
        <w:t>수수료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변경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품목</w:t>
      </w:r>
      <w:r>
        <w:rPr>
          <w:rFonts w:ascii="맑은 고딕" w:eastAsia="맑은 고딕" w:hAnsi="맑은 고딕"/>
          <w:b/>
          <w:lang w:eastAsia="ko-KR"/>
        </w:rPr>
        <w:t>]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1) </w:t>
      </w:r>
      <w:r>
        <w:rPr>
          <w:rFonts w:ascii="맑은 고딕" w:eastAsia="맑은 고딕" w:hAnsi="맑은 고딕"/>
          <w:lang w:eastAsia="ko-KR"/>
        </w:rPr>
        <w:t>공급업자가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정한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일룸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전체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제품을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수수료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변경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품목으로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한다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2) </w:t>
      </w:r>
      <w:r>
        <w:rPr>
          <w:rFonts w:ascii="맑은 고딕" w:eastAsia="맑은 고딕" w:hAnsi="맑은 고딕"/>
          <w:lang w:eastAsia="ko-KR"/>
        </w:rPr>
        <w:t>공급품목은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운영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중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상호합의하에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조정할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있으며</w:t>
      </w:r>
      <w:r>
        <w:rPr>
          <w:rFonts w:ascii="맑은 고딕" w:eastAsia="맑은 고딕" w:hAnsi="맑은 고딕"/>
          <w:lang w:eastAsia="ko-KR"/>
        </w:rPr>
        <w:t xml:space="preserve">, </w:t>
      </w:r>
      <w:r>
        <w:rPr>
          <w:rFonts w:ascii="맑은 고딕" w:eastAsia="맑은 고딕" w:hAnsi="맑은 고딕"/>
          <w:lang w:eastAsia="ko-KR"/>
        </w:rPr>
        <w:t>계약기간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중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공급품목의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변동은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없으나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불가피한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사유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발생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사전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통지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공급을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중단할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있다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before="120" w:after="4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제</w:t>
      </w:r>
      <w:r>
        <w:rPr>
          <w:rFonts w:ascii="맑은 고딕" w:eastAsia="맑은 고딕" w:hAnsi="맑은 고딕"/>
          <w:b/>
          <w:lang w:eastAsia="ko-KR"/>
        </w:rPr>
        <w:t>3</w:t>
      </w:r>
      <w:r>
        <w:rPr>
          <w:rFonts w:ascii="맑은 고딕" w:eastAsia="맑은 고딕" w:hAnsi="맑은 고딕"/>
          <w:b/>
          <w:lang w:eastAsia="ko-KR"/>
        </w:rPr>
        <w:t>조</w:t>
      </w:r>
      <w:r>
        <w:rPr>
          <w:rFonts w:ascii="맑은 고딕" w:eastAsia="맑은 고딕" w:hAnsi="맑은 고딕"/>
          <w:b/>
          <w:lang w:eastAsia="ko-KR"/>
        </w:rPr>
        <w:t xml:space="preserve"> [</w:t>
      </w:r>
      <w:r>
        <w:rPr>
          <w:rFonts w:ascii="맑은 고딕" w:eastAsia="맑은 고딕" w:hAnsi="맑은 고딕"/>
          <w:b/>
          <w:lang w:eastAsia="ko-KR"/>
        </w:rPr>
        <w:t>판매수수료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및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미수금</w:t>
      </w:r>
      <w:r>
        <w:rPr>
          <w:rFonts w:ascii="맑은 고딕" w:eastAsia="맑은 고딕" w:hAnsi="맑은 고딕"/>
          <w:b/>
          <w:lang w:eastAsia="ko-KR"/>
        </w:rPr>
        <w:t>]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1) </w:t>
      </w:r>
      <w:r>
        <w:rPr>
          <w:rFonts w:ascii="맑은 고딕" w:eastAsia="맑은 고딕" w:hAnsi="맑은 고딕"/>
          <w:lang w:eastAsia="ko-KR"/>
        </w:rPr>
        <w:t>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프로모션에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대한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판매수수료율은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「</w:t>
      </w:r>
      <w:r>
        <w:rPr>
          <w:rFonts w:ascii="맑은 고딕" w:eastAsia="맑은 고딕" w:hAnsi="맑은 고딕"/>
          <w:lang w:eastAsia="ko-KR"/>
        </w:rPr>
        <w:t>2025</w:t>
      </w:r>
      <w:r>
        <w:rPr>
          <w:rFonts w:ascii="맑은 고딕" w:eastAsia="맑은 고딕" w:hAnsi="맑은 고딕"/>
          <w:lang w:eastAsia="ko-KR"/>
        </w:rPr>
        <w:t>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위탁판매대리점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판매수수료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및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지원금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약정서」에서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정한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판매수수료율을</w:t>
      </w:r>
      <w:proofErr w:type="spellEnd"/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동일하게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적용한다</w:t>
      </w:r>
      <w:r>
        <w:rPr>
          <w:rFonts w:ascii="맑은 고딕" w:eastAsia="맑은 고딕" w:hAnsi="맑은 고딕"/>
          <w:lang w:eastAsia="ko-KR"/>
        </w:rPr>
        <w:t xml:space="preserve">. </w:t>
      </w:r>
      <w:r>
        <w:rPr>
          <w:rFonts w:ascii="맑은 고딕" w:eastAsia="맑은 고딕" w:hAnsi="맑은 고딕"/>
          <w:lang w:eastAsia="ko-KR"/>
        </w:rPr>
        <w:t>다만</w:t>
      </w:r>
      <w:r>
        <w:rPr>
          <w:rFonts w:ascii="맑은 고딕" w:eastAsia="맑은 고딕" w:hAnsi="맑은 고딕"/>
          <w:lang w:eastAsia="ko-KR"/>
        </w:rPr>
        <w:t xml:space="preserve">, </w:t>
      </w:r>
      <w:r>
        <w:rPr>
          <w:rFonts w:ascii="맑은 고딕" w:eastAsia="맑은 고딕" w:hAnsi="맑은 고딕"/>
          <w:lang w:eastAsia="ko-KR"/>
        </w:rPr>
        <w:t>판매수수료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산정의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기준이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되는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금액은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정상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소비자가</w:t>
      </w:r>
      <w:r>
        <w:rPr>
          <w:rFonts w:ascii="맑은 고딕" w:eastAsia="맑은 고딕" w:hAnsi="맑은 고딕"/>
          <w:lang w:eastAsia="ko-KR"/>
        </w:rPr>
        <w:t>(VAT</w:t>
      </w:r>
      <w:r>
        <w:rPr>
          <w:rFonts w:ascii="맑은 고딕" w:eastAsia="맑은 고딕" w:hAnsi="맑은 고딕"/>
          <w:lang w:eastAsia="ko-KR"/>
        </w:rPr>
        <w:t>별도</w:t>
      </w:r>
      <w:r>
        <w:rPr>
          <w:rFonts w:ascii="맑은 고딕" w:eastAsia="맑은 고딕" w:hAnsi="맑은 고딕"/>
          <w:lang w:eastAsia="ko-KR"/>
        </w:rPr>
        <w:t>)</w:t>
      </w:r>
      <w:r>
        <w:rPr>
          <w:rFonts w:ascii="맑은 고딕" w:eastAsia="맑은 고딕" w:hAnsi="맑은 고딕"/>
          <w:lang w:eastAsia="ko-KR"/>
        </w:rPr>
        <w:t>에서</w:t>
      </w:r>
      <w:r>
        <w:rPr>
          <w:rFonts w:ascii="맑은 고딕" w:eastAsia="맑은 고딕" w:hAnsi="맑은 고딕"/>
          <w:lang w:eastAsia="ko-KR"/>
        </w:rPr>
        <w:t xml:space="preserve"> 10%</w:t>
      </w:r>
      <w:r>
        <w:rPr>
          <w:rFonts w:ascii="맑은 고딕" w:eastAsia="맑은 고딕" w:hAnsi="맑은 고딕"/>
          <w:lang w:eastAsia="ko-KR"/>
        </w:rPr>
        <w:t>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할인한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금액으로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한다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2) </w:t>
      </w:r>
      <w:r>
        <w:rPr>
          <w:rFonts w:ascii="맑은 고딕" w:eastAsia="맑은 고딕" w:hAnsi="맑은 고딕"/>
          <w:lang w:eastAsia="ko-KR"/>
        </w:rPr>
        <w:t>제</w:t>
      </w:r>
      <w:r>
        <w:rPr>
          <w:rFonts w:ascii="맑은 고딕" w:eastAsia="맑은 고딕" w:hAnsi="맑은 고딕"/>
          <w:lang w:eastAsia="ko-KR"/>
        </w:rPr>
        <w:t>1</w:t>
      </w:r>
      <w:r>
        <w:rPr>
          <w:rFonts w:ascii="맑은 고딕" w:eastAsia="맑은 고딕" w:hAnsi="맑은 고딕"/>
          <w:lang w:eastAsia="ko-KR"/>
        </w:rPr>
        <w:t>항의</w:t>
      </w:r>
      <w:r>
        <w:rPr>
          <w:rFonts w:ascii="맑은 고딕" w:eastAsia="맑은 고딕" w:hAnsi="맑은 고딕"/>
          <w:lang w:eastAsia="ko-KR"/>
        </w:rPr>
        <w:t xml:space="preserve"> 10% </w:t>
      </w:r>
      <w:r>
        <w:rPr>
          <w:rFonts w:ascii="맑은 고딕" w:eastAsia="맑은 고딕" w:hAnsi="맑은 고딕"/>
          <w:lang w:eastAsia="ko-KR"/>
        </w:rPr>
        <w:t>할인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금액</w:t>
      </w:r>
      <w:r>
        <w:rPr>
          <w:rFonts w:ascii="맑은 고딕" w:eastAsia="맑은 고딕" w:hAnsi="맑은 고딕"/>
          <w:lang w:eastAsia="ko-KR"/>
        </w:rPr>
        <w:t xml:space="preserve">(VAT </w:t>
      </w:r>
      <w:r>
        <w:rPr>
          <w:rFonts w:ascii="맑은 고딕" w:eastAsia="맑은 고딕" w:hAnsi="맑은 고딕"/>
          <w:lang w:eastAsia="ko-KR"/>
        </w:rPr>
        <w:t>별도</w:t>
      </w:r>
      <w:r>
        <w:rPr>
          <w:rFonts w:ascii="맑은 고딕" w:eastAsia="맑은 고딕" w:hAnsi="맑은 고딕"/>
          <w:lang w:eastAsia="ko-KR"/>
        </w:rPr>
        <w:t>)</w:t>
      </w:r>
      <w:r>
        <w:rPr>
          <w:rFonts w:ascii="맑은 고딕" w:eastAsia="맑은 고딕" w:hAnsi="맑은 고딕"/>
          <w:lang w:eastAsia="ko-KR"/>
        </w:rPr>
        <w:t>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대하여는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각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본사가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각각</w:t>
      </w:r>
      <w:r>
        <w:rPr>
          <w:rFonts w:ascii="맑은 고딕" w:eastAsia="맑은 고딕" w:hAnsi="맑은 고딕"/>
          <w:lang w:eastAsia="ko-KR"/>
        </w:rPr>
        <w:t xml:space="preserve"> 50%</w:t>
      </w:r>
      <w:r>
        <w:rPr>
          <w:rFonts w:ascii="맑은 고딕" w:eastAsia="맑은 고딕" w:hAnsi="맑은 고딕"/>
          <w:lang w:eastAsia="ko-KR"/>
        </w:rPr>
        <w:t>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비율로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분담한다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3) </w:t>
      </w:r>
      <w:r>
        <w:rPr>
          <w:rFonts w:ascii="맑은 고딕" w:eastAsia="맑은 고딕" w:hAnsi="맑은 고딕"/>
          <w:lang w:eastAsia="ko-KR"/>
        </w:rPr>
        <w:t>전항에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따라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발생하는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부담분은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미수금으로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산정하여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위탁판매수수료</w:t>
      </w:r>
      <w:r>
        <w:rPr>
          <w:rFonts w:ascii="맑은 고딕" w:eastAsia="맑은 고딕" w:hAnsi="맑은 고딕"/>
          <w:lang w:eastAsia="ko-KR"/>
        </w:rPr>
        <w:t xml:space="preserve">(VAT </w:t>
      </w:r>
      <w:r>
        <w:rPr>
          <w:rFonts w:ascii="맑은 고딕" w:eastAsia="맑은 고딕" w:hAnsi="맑은 고딕"/>
          <w:lang w:eastAsia="ko-KR"/>
        </w:rPr>
        <w:t>별도</w:t>
      </w:r>
      <w:r>
        <w:rPr>
          <w:rFonts w:ascii="맑은 고딕" w:eastAsia="맑은 고딕" w:hAnsi="맑은 고딕"/>
          <w:lang w:eastAsia="ko-KR"/>
        </w:rPr>
        <w:t>)</w:t>
      </w:r>
      <w:r>
        <w:rPr>
          <w:rFonts w:ascii="맑은 고딕" w:eastAsia="맑은 고딕" w:hAnsi="맑은 고딕"/>
          <w:lang w:eastAsia="ko-KR"/>
        </w:rPr>
        <w:t>정산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상계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처리하기로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한다</w:t>
      </w:r>
      <w:r>
        <w:rPr>
          <w:rFonts w:ascii="맑은 고딕" w:eastAsia="맑은 고딕" w:hAnsi="맑은 고딕"/>
          <w:lang w:eastAsia="ko-KR"/>
        </w:rPr>
        <w:t>.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상기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정산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방식에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대해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설명받고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이에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동의하였음을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상호간</w:t>
      </w:r>
      <w:r>
        <w:rPr>
          <w:rFonts w:ascii="맑은 고딕" w:eastAsia="맑은 고딕" w:hAnsi="맑은 고딕"/>
          <w:lang w:eastAsia="ko-KR"/>
        </w:rPr>
        <w:t>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확인한다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4) </w:t>
      </w:r>
      <w:r>
        <w:rPr>
          <w:rFonts w:ascii="맑은 고딕" w:eastAsia="맑은 고딕" w:hAnsi="맑은 고딕"/>
          <w:lang w:eastAsia="ko-KR"/>
        </w:rPr>
        <w:t>대리점은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조의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내용에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대하여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충분한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설명을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제공받았으며</w:t>
      </w:r>
      <w:r>
        <w:rPr>
          <w:rFonts w:ascii="맑은 고딕" w:eastAsia="맑은 고딕" w:hAnsi="맑은 고딕"/>
          <w:lang w:eastAsia="ko-KR"/>
        </w:rPr>
        <w:t>,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이를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명확히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이해한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상태에서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전적으로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자유로운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의사에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따라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조항에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동의하였음을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당사자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상호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간에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확인한다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before="120" w:after="4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lastRenderedPageBreak/>
        <w:t>제</w:t>
      </w:r>
      <w:r>
        <w:rPr>
          <w:rFonts w:ascii="맑은 고딕" w:eastAsia="맑은 고딕" w:hAnsi="맑은 고딕"/>
          <w:b/>
          <w:lang w:eastAsia="ko-KR"/>
        </w:rPr>
        <w:t>4</w:t>
      </w:r>
      <w:r>
        <w:rPr>
          <w:rFonts w:ascii="맑은 고딕" w:eastAsia="맑은 고딕" w:hAnsi="맑은 고딕"/>
          <w:b/>
          <w:lang w:eastAsia="ko-KR"/>
        </w:rPr>
        <w:t>조</w:t>
      </w:r>
      <w:r>
        <w:rPr>
          <w:rFonts w:ascii="맑은 고딕" w:eastAsia="맑은 고딕" w:hAnsi="맑은 고딕"/>
          <w:b/>
          <w:lang w:eastAsia="ko-KR"/>
        </w:rPr>
        <w:t xml:space="preserve"> [</w:t>
      </w:r>
      <w:r>
        <w:rPr>
          <w:rFonts w:ascii="맑은 고딕" w:eastAsia="맑은 고딕" w:hAnsi="맑은 고딕"/>
          <w:b/>
          <w:lang w:eastAsia="ko-KR"/>
        </w:rPr>
        <w:t>프로모션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기간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및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상세내용</w:t>
      </w:r>
      <w:r>
        <w:rPr>
          <w:rFonts w:ascii="맑은 고딕" w:eastAsia="맑은 고딕" w:hAnsi="맑은 고딕"/>
          <w:b/>
          <w:lang w:eastAsia="ko-KR"/>
        </w:rPr>
        <w:t>]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1) </w:t>
      </w:r>
      <w:proofErr w:type="spellStart"/>
      <w:r>
        <w:rPr>
          <w:rFonts w:ascii="맑은 고딕" w:eastAsia="맑은 고딕" w:hAnsi="맑은 고딕"/>
          <w:lang w:eastAsia="ko-KR"/>
        </w:rPr>
        <w:t>롯데바이오로직스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임직원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할인판매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프로모션은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일정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기간만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한정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진행되는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건을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대상으로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한다</w:t>
      </w:r>
      <w:r>
        <w:rPr>
          <w:rFonts w:ascii="맑은 고딕" w:eastAsia="맑은 고딕" w:hAnsi="맑은 고딕"/>
          <w:lang w:eastAsia="ko-KR"/>
        </w:rPr>
        <w:t>.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임직원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할인판매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프로모션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적용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기간</w:t>
      </w:r>
      <w:r>
        <w:rPr>
          <w:rFonts w:ascii="맑은 고딕" w:eastAsia="맑은 고딕" w:hAnsi="맑은 고딕"/>
          <w:lang w:eastAsia="ko-KR"/>
        </w:rPr>
        <w:br/>
        <w:t xml:space="preserve">   (</w:t>
      </w:r>
      <w:r>
        <w:rPr>
          <w:rFonts w:ascii="맑은 고딕" w:eastAsia="맑은 고딕" w:hAnsi="맑은 고딕"/>
          <w:lang w:eastAsia="ko-KR"/>
        </w:rPr>
        <w:t>수주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기준</w:t>
      </w:r>
      <w:r>
        <w:rPr>
          <w:rFonts w:ascii="맑은 고딕" w:eastAsia="맑은 고딕" w:hAnsi="맑은 고딕"/>
          <w:lang w:eastAsia="ko-KR"/>
        </w:rPr>
        <w:t>: 2026</w:t>
      </w:r>
      <w:r>
        <w:rPr>
          <w:rFonts w:ascii="맑은 고딕" w:eastAsia="맑은 고딕" w:hAnsi="맑은 고딕"/>
          <w:lang w:eastAsia="ko-KR"/>
        </w:rPr>
        <w:t>년</w:t>
      </w:r>
      <w:r>
        <w:rPr>
          <w:rFonts w:ascii="맑은 고딕" w:eastAsia="맑은 고딕" w:hAnsi="맑은 고딕"/>
          <w:lang w:eastAsia="ko-KR"/>
        </w:rPr>
        <w:t xml:space="preserve"> 06</w:t>
      </w:r>
      <w:r>
        <w:rPr>
          <w:rFonts w:ascii="맑은 고딕" w:eastAsia="맑은 고딕" w:hAnsi="맑은 고딕"/>
          <w:lang w:eastAsia="ko-KR"/>
        </w:rPr>
        <w:t>월</w:t>
      </w:r>
      <w:r>
        <w:rPr>
          <w:rFonts w:ascii="맑은 고딕" w:eastAsia="맑은 고딕" w:hAnsi="맑은 고딕"/>
          <w:lang w:eastAsia="ko-KR"/>
        </w:rPr>
        <w:t xml:space="preserve"> 13</w:t>
      </w:r>
      <w:r>
        <w:rPr>
          <w:rFonts w:ascii="맑은 고딕" w:eastAsia="맑은 고딕" w:hAnsi="맑은 고딕"/>
          <w:lang w:eastAsia="ko-KR"/>
        </w:rPr>
        <w:t>일</w:t>
      </w:r>
      <w:r>
        <w:rPr>
          <w:rFonts w:ascii="맑은 고딕" w:eastAsia="맑은 고딕" w:hAnsi="맑은 고딕"/>
          <w:lang w:eastAsia="ko-KR"/>
        </w:rPr>
        <w:t xml:space="preserve"> ~ 06</w:t>
      </w:r>
      <w:r>
        <w:rPr>
          <w:rFonts w:ascii="맑은 고딕" w:eastAsia="맑은 고딕" w:hAnsi="맑은 고딕"/>
          <w:lang w:eastAsia="ko-KR"/>
        </w:rPr>
        <w:t>월</w:t>
      </w:r>
      <w:r>
        <w:rPr>
          <w:rFonts w:ascii="맑은 고딕" w:eastAsia="맑은 고딕" w:hAnsi="맑은 고딕"/>
          <w:lang w:eastAsia="ko-KR"/>
        </w:rPr>
        <w:t xml:space="preserve"> 28</w:t>
      </w:r>
      <w:r>
        <w:rPr>
          <w:rFonts w:ascii="맑은 고딕" w:eastAsia="맑은 고딕" w:hAnsi="맑은 고딕"/>
          <w:lang w:eastAsia="ko-KR"/>
        </w:rPr>
        <w:t>일</w:t>
      </w:r>
      <w:r>
        <w:rPr>
          <w:rFonts w:ascii="맑은 고딕" w:eastAsia="맑은 고딕" w:hAnsi="맑은 고딕"/>
          <w:lang w:eastAsia="ko-KR"/>
        </w:rPr>
        <w:t xml:space="preserve"> / </w:t>
      </w:r>
      <w:r>
        <w:rPr>
          <w:rFonts w:ascii="맑은 고딕" w:eastAsia="맑은 고딕" w:hAnsi="맑은 고딕"/>
          <w:lang w:eastAsia="ko-KR"/>
        </w:rPr>
        <w:t>매출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기준</w:t>
      </w:r>
      <w:r>
        <w:rPr>
          <w:rFonts w:ascii="맑은 고딕" w:eastAsia="맑은 고딕" w:hAnsi="맑은 고딕"/>
          <w:lang w:eastAsia="ko-KR"/>
        </w:rPr>
        <w:t>: 2026</w:t>
      </w:r>
      <w:r>
        <w:rPr>
          <w:rFonts w:ascii="맑은 고딕" w:eastAsia="맑은 고딕" w:hAnsi="맑은 고딕"/>
          <w:lang w:eastAsia="ko-KR"/>
        </w:rPr>
        <w:t>년</w:t>
      </w:r>
      <w:r>
        <w:rPr>
          <w:rFonts w:ascii="맑은 고딕" w:eastAsia="맑은 고딕" w:hAnsi="맑은 고딕"/>
          <w:lang w:eastAsia="ko-KR"/>
        </w:rPr>
        <w:t xml:space="preserve"> 06</w:t>
      </w:r>
      <w:r>
        <w:rPr>
          <w:rFonts w:ascii="맑은 고딕" w:eastAsia="맑은 고딕" w:hAnsi="맑은 고딕"/>
          <w:lang w:eastAsia="ko-KR"/>
        </w:rPr>
        <w:t>월</w:t>
      </w:r>
      <w:r>
        <w:rPr>
          <w:rFonts w:ascii="맑은 고딕" w:eastAsia="맑은 고딕" w:hAnsi="맑은 고딕"/>
          <w:lang w:eastAsia="ko-KR"/>
        </w:rPr>
        <w:t xml:space="preserve"> 13</w:t>
      </w:r>
      <w:r>
        <w:rPr>
          <w:rFonts w:ascii="맑은 고딕" w:eastAsia="맑은 고딕" w:hAnsi="맑은 고딕"/>
          <w:lang w:eastAsia="ko-KR"/>
        </w:rPr>
        <w:t>일</w:t>
      </w:r>
      <w:r>
        <w:rPr>
          <w:rFonts w:ascii="맑은 고딕" w:eastAsia="맑은 고딕" w:hAnsi="맑은 고딕"/>
          <w:lang w:eastAsia="ko-KR"/>
        </w:rPr>
        <w:t xml:space="preserve"> ~ 08</w:t>
      </w:r>
      <w:r>
        <w:rPr>
          <w:rFonts w:ascii="맑은 고딕" w:eastAsia="맑은 고딕" w:hAnsi="맑은 고딕"/>
          <w:lang w:eastAsia="ko-KR"/>
        </w:rPr>
        <w:t>월</w:t>
      </w:r>
      <w:r>
        <w:rPr>
          <w:rFonts w:ascii="맑은 고딕" w:eastAsia="맑은 고딕" w:hAnsi="맑은 고딕"/>
          <w:lang w:eastAsia="ko-KR"/>
        </w:rPr>
        <w:t xml:space="preserve"> 31</w:t>
      </w:r>
      <w:r>
        <w:rPr>
          <w:rFonts w:ascii="맑은 고딕" w:eastAsia="맑은 고딕" w:hAnsi="맑은 고딕"/>
          <w:lang w:eastAsia="ko-KR"/>
        </w:rPr>
        <w:t>일</w:t>
      </w:r>
      <w:r>
        <w:rPr>
          <w:rFonts w:ascii="맑은 고딕" w:eastAsia="맑은 고딕" w:hAnsi="맑은 고딕"/>
          <w:lang w:eastAsia="ko-KR"/>
        </w:rPr>
        <w:t>)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2) </w:t>
      </w:r>
      <w:proofErr w:type="spellStart"/>
      <w:r>
        <w:rPr>
          <w:rFonts w:ascii="맑은 고딕" w:eastAsia="맑은 고딕" w:hAnsi="맑은 고딕"/>
          <w:lang w:eastAsia="ko-KR"/>
        </w:rPr>
        <w:t>롯데바이오로직스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임직원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사원증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및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명함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확인은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필수이며</w:t>
      </w:r>
      <w:r>
        <w:rPr>
          <w:rFonts w:ascii="맑은 고딕" w:eastAsia="맑은 고딕" w:hAnsi="맑은 고딕"/>
          <w:lang w:eastAsia="ko-KR"/>
        </w:rPr>
        <w:t xml:space="preserve">, </w:t>
      </w:r>
      <w:r>
        <w:rPr>
          <w:rFonts w:ascii="맑은 고딕" w:eastAsia="맑은 고딕" w:hAnsi="맑은 고딕"/>
          <w:lang w:eastAsia="ko-KR"/>
        </w:rPr>
        <w:t>구매횟수는</w:t>
      </w:r>
      <w:r>
        <w:rPr>
          <w:rFonts w:ascii="맑은 고딕" w:eastAsia="맑은 고딕" w:hAnsi="맑은 고딕"/>
          <w:lang w:eastAsia="ko-KR"/>
        </w:rPr>
        <w:t xml:space="preserve"> 1</w:t>
      </w:r>
      <w:r>
        <w:rPr>
          <w:rFonts w:ascii="맑은 고딕" w:eastAsia="맑은 고딕" w:hAnsi="맑은 고딕"/>
          <w:lang w:eastAsia="ko-KR"/>
        </w:rPr>
        <w:t>인</w:t>
      </w:r>
      <w:r>
        <w:rPr>
          <w:rFonts w:ascii="맑은 고딕" w:eastAsia="맑은 고딕" w:hAnsi="맑은 고딕"/>
          <w:lang w:eastAsia="ko-KR"/>
        </w:rPr>
        <w:t xml:space="preserve"> 1</w:t>
      </w:r>
      <w:r>
        <w:rPr>
          <w:rFonts w:ascii="맑은 고딕" w:eastAsia="맑은 고딕" w:hAnsi="맑은 고딕"/>
          <w:lang w:eastAsia="ko-KR"/>
        </w:rPr>
        <w:t>건으로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제한합니다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before="120" w:after="4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제</w:t>
      </w:r>
      <w:r>
        <w:rPr>
          <w:rFonts w:ascii="맑은 고딕" w:eastAsia="맑은 고딕" w:hAnsi="맑은 고딕"/>
          <w:b/>
          <w:lang w:eastAsia="ko-KR"/>
        </w:rPr>
        <w:t>5</w:t>
      </w:r>
      <w:r>
        <w:rPr>
          <w:rFonts w:ascii="맑은 고딕" w:eastAsia="맑은 고딕" w:hAnsi="맑은 고딕"/>
          <w:b/>
          <w:lang w:eastAsia="ko-KR"/>
        </w:rPr>
        <w:t>조</w:t>
      </w:r>
      <w:r>
        <w:rPr>
          <w:rFonts w:ascii="맑은 고딕" w:eastAsia="맑은 고딕" w:hAnsi="맑은 고딕"/>
          <w:b/>
          <w:lang w:eastAsia="ko-KR"/>
        </w:rPr>
        <w:t xml:space="preserve"> [</w:t>
      </w:r>
      <w:r>
        <w:rPr>
          <w:rFonts w:ascii="맑은 고딕" w:eastAsia="맑은 고딕" w:hAnsi="맑은 고딕"/>
          <w:b/>
          <w:lang w:eastAsia="ko-KR"/>
        </w:rPr>
        <w:t>분쟁해결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및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재판관할</w:t>
      </w:r>
      <w:r>
        <w:rPr>
          <w:rFonts w:ascii="맑은 고딕" w:eastAsia="맑은 고딕" w:hAnsi="맑은 고딕"/>
          <w:b/>
          <w:lang w:eastAsia="ko-KR"/>
        </w:rPr>
        <w:t>]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1)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합의에서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정하지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아니한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사항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또는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내용에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대하여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공급업자와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분쟁이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발생한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경우</w:t>
      </w:r>
      <w:r>
        <w:rPr>
          <w:rFonts w:ascii="맑은 고딕" w:eastAsia="맑은 고딕" w:hAnsi="맑은 고딕"/>
          <w:lang w:eastAsia="ko-KR"/>
        </w:rPr>
        <w:t>,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공급업자와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의사에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따른다</w:t>
      </w:r>
      <w:r>
        <w:rPr>
          <w:rFonts w:ascii="맑은 고딕" w:eastAsia="맑은 고딕" w:hAnsi="맑은 고딕"/>
          <w:lang w:eastAsia="ko-KR"/>
        </w:rPr>
        <w:t xml:space="preserve">. </w:t>
      </w:r>
      <w:r>
        <w:rPr>
          <w:rFonts w:ascii="맑은 고딕" w:eastAsia="맑은 고딕" w:hAnsi="맑은 고딕"/>
          <w:lang w:eastAsia="ko-KR"/>
        </w:rPr>
        <w:t>공급업자와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대리점사이에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내용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해석과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관련한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이루어지지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않은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경우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일반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상관례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및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관련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법령에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따른다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2) </w:t>
      </w:r>
      <w:r>
        <w:rPr>
          <w:rFonts w:ascii="맑은 고딕" w:eastAsia="맑은 고딕" w:hAnsi="맑은 고딕"/>
          <w:lang w:eastAsia="ko-KR"/>
        </w:rPr>
        <w:t>제</w:t>
      </w:r>
      <w:r>
        <w:rPr>
          <w:rFonts w:ascii="맑은 고딕" w:eastAsia="맑은 고딕" w:hAnsi="맑은 고딕"/>
          <w:lang w:eastAsia="ko-KR"/>
        </w:rPr>
        <w:t>1</w:t>
      </w:r>
      <w:r>
        <w:rPr>
          <w:rFonts w:ascii="맑은 고딕" w:eastAsia="맑은 고딕" w:hAnsi="맑은 고딕"/>
          <w:lang w:eastAsia="ko-KR"/>
        </w:rPr>
        <w:t>항에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의해서도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관련한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분쟁이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해결되지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아니한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경우에는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「대리점거래의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공정화에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관한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법률」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제</w:t>
      </w:r>
      <w:r>
        <w:rPr>
          <w:rFonts w:ascii="맑은 고딕" w:eastAsia="맑은 고딕" w:hAnsi="맑은 고딕"/>
          <w:lang w:eastAsia="ko-KR"/>
        </w:rPr>
        <w:t>19</w:t>
      </w:r>
      <w:r>
        <w:rPr>
          <w:rFonts w:ascii="맑은 고딕" w:eastAsia="맑은 고딕" w:hAnsi="맑은 고딕"/>
          <w:lang w:eastAsia="ko-KR"/>
        </w:rPr>
        <w:t>조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제</w:t>
      </w:r>
      <w:r>
        <w:rPr>
          <w:rFonts w:ascii="맑은 고딕" w:eastAsia="맑은 고딕" w:hAnsi="맑은 고딕"/>
          <w:lang w:eastAsia="ko-KR"/>
        </w:rPr>
        <w:t>1</w:t>
      </w:r>
      <w:r>
        <w:rPr>
          <w:rFonts w:ascii="맑은 고딕" w:eastAsia="맑은 고딕" w:hAnsi="맑은 고딕"/>
          <w:lang w:eastAsia="ko-KR"/>
        </w:rPr>
        <w:t>항에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따라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대리점분쟁조정협의회에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조정을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신청할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있다</w:t>
      </w:r>
      <w:r>
        <w:rPr>
          <w:rFonts w:ascii="맑은 고딕" w:eastAsia="맑은 고딕" w:hAnsi="맑은 고딕"/>
          <w:lang w:eastAsia="ko-KR"/>
        </w:rPr>
        <w:t xml:space="preserve">.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경우에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공급업자와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조정절차에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성실하게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임하며</w:t>
      </w:r>
      <w:r>
        <w:rPr>
          <w:rFonts w:ascii="맑은 고딕" w:eastAsia="맑은 고딕" w:hAnsi="맑은 고딕"/>
          <w:lang w:eastAsia="ko-KR"/>
        </w:rPr>
        <w:t xml:space="preserve">, </w:t>
      </w:r>
      <w:r>
        <w:rPr>
          <w:rFonts w:ascii="맑은 고딕" w:eastAsia="맑은 고딕" w:hAnsi="맑은 고딕"/>
          <w:lang w:eastAsia="ko-KR"/>
        </w:rPr>
        <w:t>원활한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분쟁해결을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위해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노력한다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3) </w:t>
      </w:r>
      <w:r>
        <w:rPr>
          <w:rFonts w:ascii="맑은 고딕" w:eastAsia="맑은 고딕" w:hAnsi="맑은 고딕"/>
          <w:lang w:eastAsia="ko-KR"/>
        </w:rPr>
        <w:t>공급업자와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제</w:t>
      </w:r>
      <w:r>
        <w:rPr>
          <w:rFonts w:ascii="맑은 고딕" w:eastAsia="맑은 고딕" w:hAnsi="맑은 고딕"/>
          <w:lang w:eastAsia="ko-KR"/>
        </w:rPr>
        <w:t>2</w:t>
      </w:r>
      <w:r>
        <w:rPr>
          <w:rFonts w:ascii="맑은 고딕" w:eastAsia="맑은 고딕" w:hAnsi="맑은 고딕"/>
          <w:lang w:eastAsia="ko-KR"/>
        </w:rPr>
        <w:t>항에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따른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조정을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신청하지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아니하는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경우</w:t>
      </w:r>
      <w:r>
        <w:rPr>
          <w:rFonts w:ascii="맑은 고딕" w:eastAsia="맑은 고딕" w:hAnsi="맑은 고딕"/>
          <w:lang w:eastAsia="ko-KR"/>
        </w:rPr>
        <w:t xml:space="preserve">,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관한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분쟁의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해결은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통상의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민사재판에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의하며</w:t>
      </w:r>
      <w:r>
        <w:rPr>
          <w:rFonts w:ascii="맑은 고딕" w:eastAsia="맑은 고딕" w:hAnsi="맑은 고딕"/>
          <w:lang w:eastAsia="ko-KR"/>
        </w:rPr>
        <w:t xml:space="preserve">, </w:t>
      </w:r>
      <w:r>
        <w:rPr>
          <w:rFonts w:ascii="맑은 고딕" w:eastAsia="맑은 고딕" w:hAnsi="맑은 고딕"/>
          <w:lang w:eastAsia="ko-KR"/>
        </w:rPr>
        <w:t>관할은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민사소송법에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따른다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before="120" w:after="4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제</w:t>
      </w:r>
      <w:r>
        <w:rPr>
          <w:rFonts w:ascii="맑은 고딕" w:eastAsia="맑은 고딕" w:hAnsi="맑은 고딕"/>
          <w:b/>
          <w:lang w:eastAsia="ko-KR"/>
        </w:rPr>
        <w:t>6</w:t>
      </w:r>
      <w:r>
        <w:rPr>
          <w:rFonts w:ascii="맑은 고딕" w:eastAsia="맑은 고딕" w:hAnsi="맑은 고딕"/>
          <w:b/>
          <w:lang w:eastAsia="ko-KR"/>
        </w:rPr>
        <w:t>조</w:t>
      </w:r>
      <w:r>
        <w:rPr>
          <w:rFonts w:ascii="맑은 고딕" w:eastAsia="맑은 고딕" w:hAnsi="맑은 고딕"/>
          <w:b/>
          <w:lang w:eastAsia="ko-KR"/>
        </w:rPr>
        <w:t xml:space="preserve"> [</w:t>
      </w:r>
      <w:r>
        <w:rPr>
          <w:rFonts w:ascii="맑은 고딕" w:eastAsia="맑은 고딕" w:hAnsi="맑은 고딕"/>
          <w:b/>
          <w:lang w:eastAsia="ko-KR"/>
        </w:rPr>
        <w:t>합의의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효력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등</w:t>
      </w:r>
      <w:r>
        <w:rPr>
          <w:rFonts w:ascii="맑은 고딕" w:eastAsia="맑은 고딕" w:hAnsi="맑은 고딕"/>
          <w:b/>
          <w:lang w:eastAsia="ko-KR"/>
        </w:rPr>
        <w:t>]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1) </w:t>
      </w:r>
      <w:r>
        <w:rPr>
          <w:rFonts w:ascii="맑은 고딕" w:eastAsia="맑은 고딕" w:hAnsi="맑은 고딕"/>
          <w:lang w:eastAsia="ko-KR"/>
        </w:rPr>
        <w:t>공급업자와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체결하기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전에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충분한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협의를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거쳤고</w:t>
      </w:r>
      <w:r>
        <w:rPr>
          <w:rFonts w:ascii="맑은 고딕" w:eastAsia="맑은 고딕" w:hAnsi="맑은 고딕"/>
          <w:lang w:eastAsia="ko-KR"/>
        </w:rPr>
        <w:t xml:space="preserve">, </w:t>
      </w:r>
      <w:r>
        <w:rPr>
          <w:rFonts w:ascii="맑은 고딕" w:eastAsia="맑은 고딕" w:hAnsi="맑은 고딕"/>
          <w:lang w:eastAsia="ko-KR"/>
        </w:rPr>
        <w:t>합의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내용을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모두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숙지하였으며</w:t>
      </w:r>
      <w:r>
        <w:rPr>
          <w:rFonts w:ascii="맑은 고딕" w:eastAsia="맑은 고딕" w:hAnsi="맑은 고딕"/>
          <w:lang w:eastAsia="ko-KR"/>
        </w:rPr>
        <w:t>,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증명하기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위하여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전자계약으로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서명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또는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기명날인하여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각각</w:t>
      </w:r>
      <w:r>
        <w:rPr>
          <w:rFonts w:ascii="맑은 고딕" w:eastAsia="맑은 고딕" w:hAnsi="맑은 고딕"/>
          <w:lang w:eastAsia="ko-KR"/>
        </w:rPr>
        <w:t xml:space="preserve"> 1</w:t>
      </w:r>
      <w:r>
        <w:rPr>
          <w:rFonts w:ascii="맑은 고딕" w:eastAsia="맑은 고딕" w:hAnsi="맑은 고딕"/>
          <w:lang w:eastAsia="ko-KR"/>
        </w:rPr>
        <w:t>부씩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보관한다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 xml:space="preserve">2)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합의서에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기재된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내용만이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공급업자와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사이에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내용이며</w:t>
      </w:r>
      <w:r>
        <w:rPr>
          <w:rFonts w:ascii="맑은 고딕" w:eastAsia="맑은 고딕" w:hAnsi="맑은 고딕"/>
          <w:lang w:eastAsia="ko-KR"/>
        </w:rPr>
        <w:t xml:space="preserve">,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이외의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내용에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당사자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간의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어떠한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구두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당사자를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구속하지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아니한다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3)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합의서의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내용은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공급업자와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사이의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서면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의해서만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변경되거나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수정될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있으며</w:t>
      </w:r>
      <w:r>
        <w:rPr>
          <w:rFonts w:ascii="맑은 고딕" w:eastAsia="맑은 고딕" w:hAnsi="맑은 고딕"/>
          <w:lang w:eastAsia="ko-KR"/>
        </w:rPr>
        <w:t>,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변경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및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수정은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공급업자와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해당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서면에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서명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또는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기명날인함과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동시에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효력을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발생한다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before="280"/>
        <w:jc w:val="center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2026</w:t>
      </w:r>
      <w:r>
        <w:rPr>
          <w:rFonts w:ascii="맑은 고딕" w:eastAsia="맑은 고딕" w:hAnsi="맑은 고딕"/>
          <w:lang w:eastAsia="ko-KR"/>
        </w:rPr>
        <w:t>년</w:t>
      </w:r>
      <w:r>
        <w:rPr>
          <w:rFonts w:ascii="맑은 고딕" w:eastAsia="맑은 고딕" w:hAnsi="맑은 고딕"/>
          <w:lang w:eastAsia="ko-KR"/>
        </w:rPr>
        <w:t xml:space="preserve">        </w:t>
      </w:r>
      <w:r>
        <w:rPr>
          <w:rFonts w:ascii="맑은 고딕" w:eastAsia="맑은 고딕" w:hAnsi="맑은 고딕"/>
          <w:lang w:eastAsia="ko-KR"/>
        </w:rPr>
        <w:t>월</w:t>
      </w:r>
      <w:r>
        <w:rPr>
          <w:rFonts w:ascii="맑은 고딕" w:eastAsia="맑은 고딕" w:hAnsi="맑은 고딕"/>
          <w:lang w:eastAsia="ko-KR"/>
        </w:rPr>
        <w:t xml:space="preserve">        </w:t>
      </w:r>
      <w:r>
        <w:rPr>
          <w:rFonts w:ascii="맑은 고딕" w:eastAsia="맑은 고딕" w:hAnsi="맑은 고딕"/>
          <w:lang w:eastAsia="ko-KR"/>
        </w:rPr>
        <w:t>일</w:t>
      </w:r>
    </w:p>
    <w:p w:rsidR="008A3ADA" w:rsidRDefault="00DE2888">
      <w:pPr>
        <w:spacing w:before="80" w:after="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"</w:t>
      </w:r>
      <w:r>
        <w:rPr>
          <w:rFonts w:ascii="맑은 고딕" w:eastAsia="맑은 고딕" w:hAnsi="맑은 고딕"/>
          <w:b/>
          <w:lang w:eastAsia="ko-KR"/>
        </w:rPr>
        <w:t>공급업자</w:t>
      </w:r>
      <w:r>
        <w:rPr>
          <w:rFonts w:ascii="맑은 고딕" w:eastAsia="맑은 고딕" w:hAnsi="맑은 고딕"/>
          <w:b/>
          <w:lang w:eastAsia="ko-KR"/>
        </w:rPr>
        <w:t>"</w:t>
      </w:r>
    </w:p>
    <w:p w:rsidR="008A3ADA" w:rsidRDefault="00DE2888">
      <w:pPr>
        <w:spacing w:after="20"/>
        <w:ind w:left="850"/>
        <w:rPr>
          <w:lang w:eastAsia="ko-KR"/>
        </w:rPr>
      </w:pPr>
      <w:proofErr w:type="gramStart"/>
      <w:r>
        <w:rPr>
          <w:rFonts w:ascii="맑은 고딕" w:eastAsia="맑은 고딕" w:hAnsi="맑은 고딕"/>
          <w:lang w:eastAsia="ko-KR"/>
        </w:rPr>
        <w:t>상호</w:t>
      </w:r>
      <w:r>
        <w:rPr>
          <w:rFonts w:ascii="맑은 고딕" w:eastAsia="맑은 고딕" w:hAnsi="맑은 고딕"/>
          <w:lang w:eastAsia="ko-KR"/>
        </w:rPr>
        <w:t xml:space="preserve"> :</w:t>
      </w:r>
      <w:proofErr w:type="gram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주식회사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일룸</w:t>
      </w:r>
      <w:proofErr w:type="spellEnd"/>
      <w:r>
        <w:rPr>
          <w:rFonts w:ascii="맑은 고딕" w:eastAsia="맑은 고딕" w:hAnsi="맑은 고딕"/>
          <w:lang w:eastAsia="ko-KR"/>
        </w:rPr>
        <w:t xml:space="preserve"> ( 215-86-93600 )</w:t>
      </w:r>
    </w:p>
    <w:p w:rsidR="008A3ADA" w:rsidRDefault="00DE2888">
      <w:pPr>
        <w:spacing w:after="20"/>
        <w:ind w:left="850"/>
        <w:rPr>
          <w:lang w:eastAsia="ko-KR"/>
        </w:rPr>
      </w:pPr>
      <w:proofErr w:type="gramStart"/>
      <w:r>
        <w:rPr>
          <w:rFonts w:ascii="맑은 고딕" w:eastAsia="맑은 고딕" w:hAnsi="맑은 고딕"/>
          <w:lang w:eastAsia="ko-KR"/>
        </w:rPr>
        <w:t>주소</w:t>
      </w:r>
      <w:r>
        <w:rPr>
          <w:rFonts w:ascii="맑은 고딕" w:eastAsia="맑은 고딕" w:hAnsi="맑은 고딕"/>
          <w:lang w:eastAsia="ko-KR"/>
        </w:rPr>
        <w:t xml:space="preserve"> :</w:t>
      </w:r>
      <w:proofErr w:type="gram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서울특별시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송파구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오금동</w:t>
      </w:r>
      <w:r>
        <w:rPr>
          <w:rFonts w:ascii="맑은 고딕" w:eastAsia="맑은 고딕" w:hAnsi="맑은 고딕"/>
          <w:lang w:eastAsia="ko-KR"/>
        </w:rPr>
        <w:t xml:space="preserve"> 45-1 </w:t>
      </w:r>
      <w:proofErr w:type="spellStart"/>
      <w:r>
        <w:rPr>
          <w:rFonts w:ascii="맑은 고딕" w:eastAsia="맑은 고딕" w:hAnsi="맑은 고딕"/>
          <w:lang w:eastAsia="ko-KR"/>
        </w:rPr>
        <w:t>퍼시스빌딩</w:t>
      </w:r>
      <w:proofErr w:type="spellEnd"/>
      <w:r>
        <w:rPr>
          <w:rFonts w:ascii="맑은 고딕" w:eastAsia="맑은 고딕" w:hAnsi="맑은 고딕"/>
          <w:lang w:eastAsia="ko-KR"/>
        </w:rPr>
        <w:t xml:space="preserve"> 3</w:t>
      </w:r>
      <w:r>
        <w:rPr>
          <w:rFonts w:ascii="맑은 고딕" w:eastAsia="맑은 고딕" w:hAnsi="맑은 고딕"/>
          <w:lang w:eastAsia="ko-KR"/>
        </w:rPr>
        <w:t>층</w:t>
      </w:r>
    </w:p>
    <w:p w:rsidR="008A3ADA" w:rsidRDefault="00DE2888">
      <w:pPr>
        <w:spacing w:after="20"/>
        <w:ind w:left="850"/>
        <w:rPr>
          <w:lang w:eastAsia="ko-KR"/>
        </w:rPr>
      </w:pPr>
      <w:proofErr w:type="gramStart"/>
      <w:r>
        <w:rPr>
          <w:rFonts w:ascii="맑은 고딕" w:eastAsia="맑은 고딕" w:hAnsi="맑은 고딕"/>
          <w:lang w:eastAsia="ko-KR"/>
        </w:rPr>
        <w:t>대표</w:t>
      </w:r>
      <w:r>
        <w:rPr>
          <w:rFonts w:ascii="맑은 고딕" w:eastAsia="맑은 고딕" w:hAnsi="맑은 고딕"/>
          <w:lang w:eastAsia="ko-KR"/>
        </w:rPr>
        <w:t xml:space="preserve"> :</w:t>
      </w:r>
      <w:proofErr w:type="gram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정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은</w:t>
      </w:r>
      <w:r>
        <w:rPr>
          <w:rFonts w:ascii="맑은 고딕" w:eastAsia="맑은 고딕" w:hAnsi="맑은 고딕"/>
          <w:lang w:eastAsia="ko-KR"/>
        </w:rPr>
        <w:t xml:space="preserve">                                    (</w:t>
      </w:r>
      <w:r>
        <w:rPr>
          <w:rFonts w:ascii="맑은 고딕" w:eastAsia="맑은 고딕" w:hAnsi="맑은 고딕"/>
          <w:lang w:eastAsia="ko-KR"/>
        </w:rPr>
        <w:t>인</w:t>
      </w:r>
      <w:r>
        <w:rPr>
          <w:rFonts w:ascii="맑은 고딕" w:eastAsia="맑은 고딕" w:hAnsi="맑은 고딕"/>
          <w:lang w:eastAsia="ko-KR"/>
        </w:rPr>
        <w:t>)</w:t>
      </w:r>
    </w:p>
    <w:p w:rsidR="008A3ADA" w:rsidRDefault="008A3ADA">
      <w:pPr>
        <w:spacing w:after="120"/>
        <w:rPr>
          <w:lang w:eastAsia="ko-KR"/>
        </w:rPr>
      </w:pPr>
    </w:p>
    <w:p w:rsidR="008A3ADA" w:rsidRDefault="00DE2888">
      <w:pPr>
        <w:spacing w:before="80" w:after="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"</w:t>
      </w:r>
      <w:r>
        <w:rPr>
          <w:rFonts w:ascii="맑은 고딕" w:eastAsia="맑은 고딕" w:hAnsi="맑은 고딕"/>
          <w:b/>
          <w:lang w:eastAsia="ko-KR"/>
        </w:rPr>
        <w:t>대리점</w:t>
      </w:r>
      <w:r>
        <w:rPr>
          <w:rFonts w:ascii="맑은 고딕" w:eastAsia="맑은 고딕" w:hAnsi="맑은 고딕"/>
          <w:b/>
          <w:lang w:eastAsia="ko-KR"/>
        </w:rPr>
        <w:t>"</w:t>
      </w:r>
    </w:p>
    <w:p w:rsidR="008A3ADA" w:rsidRDefault="00DE2888">
      <w:pPr>
        <w:spacing w:after="20"/>
        <w:ind w:left="850"/>
        <w:rPr>
          <w:lang w:eastAsia="ko-KR"/>
        </w:rPr>
      </w:pPr>
      <w:proofErr w:type="gramStart"/>
      <w:r>
        <w:rPr>
          <w:rFonts w:ascii="맑은 고딕" w:eastAsia="맑은 고딕" w:hAnsi="맑은 고딕"/>
          <w:lang w:eastAsia="ko-KR"/>
        </w:rPr>
        <w:t>상호</w:t>
      </w:r>
      <w:r>
        <w:rPr>
          <w:rFonts w:ascii="맑은 고딕" w:eastAsia="맑은 고딕" w:hAnsi="맑은 고딕"/>
          <w:lang w:eastAsia="ko-KR"/>
        </w:rPr>
        <w:t xml:space="preserve"> :</w:t>
      </w:r>
      <w:proofErr w:type="gramEnd"/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일룸김포점</w:t>
      </w:r>
      <w:proofErr w:type="spellEnd"/>
      <w:r>
        <w:rPr>
          <w:rFonts w:ascii="맑은 고딕" w:eastAsia="맑은 고딕" w:hAnsi="맑은 고딕"/>
          <w:lang w:eastAsia="ko-KR"/>
        </w:rPr>
        <w:t xml:space="preserve"> ( 137-17-39033 )</w:t>
      </w:r>
    </w:p>
    <w:p w:rsidR="008A3ADA" w:rsidRDefault="00DE2888">
      <w:pPr>
        <w:spacing w:after="20"/>
        <w:ind w:left="850"/>
        <w:rPr>
          <w:lang w:eastAsia="ko-KR"/>
        </w:rPr>
      </w:pPr>
      <w:proofErr w:type="gramStart"/>
      <w:r>
        <w:rPr>
          <w:rFonts w:ascii="맑은 고딕" w:eastAsia="맑은 고딕" w:hAnsi="맑은 고딕"/>
          <w:lang w:eastAsia="ko-KR"/>
        </w:rPr>
        <w:t>주소</w:t>
      </w:r>
      <w:r>
        <w:rPr>
          <w:rFonts w:ascii="맑은 고딕" w:eastAsia="맑은 고딕" w:hAnsi="맑은 고딕"/>
          <w:lang w:eastAsia="ko-KR"/>
        </w:rPr>
        <w:t xml:space="preserve"> :</w:t>
      </w:r>
      <w:proofErr w:type="gram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경기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김포시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풍무동</w:t>
      </w:r>
      <w:proofErr w:type="spellEnd"/>
      <w:r>
        <w:rPr>
          <w:rFonts w:ascii="맑은 고딕" w:eastAsia="맑은 고딕" w:hAnsi="맑은 고딕"/>
          <w:lang w:eastAsia="ko-KR"/>
        </w:rPr>
        <w:t xml:space="preserve"> 27-4 1,2</w:t>
      </w:r>
      <w:r>
        <w:rPr>
          <w:rFonts w:ascii="맑은 고딕" w:eastAsia="맑은 고딕" w:hAnsi="맑은 고딕"/>
          <w:lang w:eastAsia="ko-KR"/>
        </w:rPr>
        <w:t>층</w:t>
      </w:r>
    </w:p>
    <w:p w:rsidR="008A3ADA" w:rsidRDefault="00DE2888">
      <w:pPr>
        <w:spacing w:after="20"/>
        <w:ind w:left="850"/>
        <w:rPr>
          <w:lang w:eastAsia="ko-KR"/>
        </w:rPr>
      </w:pPr>
      <w:proofErr w:type="gramStart"/>
      <w:r>
        <w:rPr>
          <w:rFonts w:ascii="맑은 고딕" w:eastAsia="맑은 고딕" w:hAnsi="맑은 고딕"/>
          <w:lang w:eastAsia="ko-KR"/>
        </w:rPr>
        <w:t>대표</w:t>
      </w:r>
      <w:r>
        <w:rPr>
          <w:rFonts w:ascii="맑은 고딕" w:eastAsia="맑은 고딕" w:hAnsi="맑은 고딕"/>
          <w:lang w:eastAsia="ko-KR"/>
        </w:rPr>
        <w:t xml:space="preserve"> :</w:t>
      </w:r>
      <w:proofErr w:type="gram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장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영</w:t>
      </w:r>
      <w:r>
        <w:rPr>
          <w:rFonts w:ascii="맑은 고딕" w:eastAsia="맑은 고딕" w:hAnsi="맑은 고딕"/>
          <w:lang w:eastAsia="ko-KR"/>
        </w:rPr>
        <w:t xml:space="preserve">                                    (</w:t>
      </w:r>
      <w:r>
        <w:rPr>
          <w:rFonts w:ascii="맑은 고딕" w:eastAsia="맑은 고딕" w:hAnsi="맑은 고딕"/>
          <w:lang w:eastAsia="ko-KR"/>
        </w:rPr>
        <w:t>인</w:t>
      </w:r>
      <w:r>
        <w:rPr>
          <w:rFonts w:ascii="맑은 고딕" w:eastAsia="맑은 고딕" w:hAnsi="맑은 고딕"/>
          <w:lang w:eastAsia="ko-KR"/>
        </w:rPr>
        <w:t>)</w:t>
      </w:r>
    </w:p>
    <w:p w:rsidR="008A3ADA" w:rsidRDefault="008A3ADA">
      <w:pPr>
        <w:spacing w:after="120"/>
        <w:rPr>
          <w:lang w:eastAsia="ko-KR"/>
        </w:rPr>
      </w:pPr>
    </w:p>
    <w:p w:rsidR="008A3ADA" w:rsidRDefault="00DE2888">
      <w:pPr>
        <w:rPr>
          <w:lang w:eastAsia="ko-KR"/>
        </w:rPr>
      </w:pPr>
      <w:r>
        <w:rPr>
          <w:lang w:eastAsia="ko-KR"/>
        </w:rPr>
        <w:br w:type="page"/>
      </w:r>
    </w:p>
    <w:p w:rsidR="008A3ADA" w:rsidRDefault="00DE2888">
      <w:pPr>
        <w:spacing w:before="200" w:after="120"/>
        <w:jc w:val="center"/>
        <w:rPr>
          <w:lang w:eastAsia="ko-KR"/>
        </w:rPr>
      </w:pPr>
      <w:r>
        <w:rPr>
          <w:rFonts w:ascii="맑은 고딕" w:eastAsia="맑은 고딕" w:hAnsi="맑은 고딕"/>
          <w:b/>
          <w:sz w:val="32"/>
          <w:lang w:eastAsia="ko-KR"/>
        </w:rPr>
        <w:lastRenderedPageBreak/>
        <w:t>임직원</w:t>
      </w:r>
      <w:r>
        <w:rPr>
          <w:rFonts w:ascii="맑은 고딕" w:eastAsia="맑은 고딕" w:hAnsi="맑은 고딕"/>
          <w:b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32"/>
          <w:lang w:eastAsia="ko-KR"/>
        </w:rPr>
        <w:t>할인판매</w:t>
      </w:r>
      <w:r>
        <w:rPr>
          <w:rFonts w:ascii="맑은 고딕" w:eastAsia="맑은 고딕" w:hAnsi="맑은 고딕"/>
          <w:b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32"/>
          <w:lang w:eastAsia="ko-KR"/>
        </w:rPr>
        <w:t>프로모션</w:t>
      </w:r>
      <w:r>
        <w:rPr>
          <w:rFonts w:ascii="맑은 고딕" w:eastAsia="맑은 고딕" w:hAnsi="맑은 고딕"/>
          <w:b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b/>
          <w:sz w:val="32"/>
          <w:lang w:eastAsia="ko-KR"/>
        </w:rPr>
        <w:t>합의서</w:t>
      </w:r>
    </w:p>
    <w:p w:rsidR="008A3ADA" w:rsidRDefault="00DE2888">
      <w:pPr>
        <w:jc w:val="center"/>
        <w:rPr>
          <w:lang w:eastAsia="ko-KR"/>
        </w:rPr>
      </w:pPr>
      <w:proofErr w:type="gramStart"/>
      <w:r>
        <w:rPr>
          <w:rFonts w:ascii="맑은 고딕" w:eastAsia="맑은 고딕" w:hAnsi="맑은 고딕"/>
          <w:sz w:val="20"/>
          <w:lang w:eastAsia="ko-KR"/>
        </w:rPr>
        <w:t xml:space="preserve">[ </w:t>
      </w:r>
      <w:r>
        <w:rPr>
          <w:rFonts w:ascii="맑은 고딕" w:eastAsia="맑은 고딕" w:hAnsi="맑은 고딕"/>
          <w:sz w:val="20"/>
          <w:lang w:eastAsia="ko-KR"/>
        </w:rPr>
        <w:t>부천</w:t>
      </w:r>
      <w:proofErr w:type="gramEnd"/>
      <w:r>
        <w:rPr>
          <w:rFonts w:ascii="맑은 고딕" w:eastAsia="맑은 고딕" w:hAnsi="맑은 고딕"/>
          <w:sz w:val="20"/>
          <w:lang w:eastAsia="ko-KR"/>
        </w:rPr>
        <w:t xml:space="preserve">3  |  </w:t>
      </w:r>
      <w:r>
        <w:rPr>
          <w:rFonts w:ascii="맑은 고딕" w:eastAsia="맑은 고딕" w:hAnsi="맑은 고딕"/>
          <w:sz w:val="20"/>
          <w:lang w:eastAsia="ko-KR"/>
        </w:rPr>
        <w:t>일반</w:t>
      </w:r>
      <w:r>
        <w:rPr>
          <w:rFonts w:ascii="맑은 고딕" w:eastAsia="맑은 고딕" w:hAnsi="맑은 고딕"/>
          <w:sz w:val="20"/>
          <w:lang w:eastAsia="ko-KR"/>
        </w:rPr>
        <w:t>B · 5:5 ]</w:t>
      </w:r>
    </w:p>
    <w:p w:rsidR="008A3ADA" w:rsidRDefault="00DE2888">
      <w:pPr>
        <w:spacing w:after="8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합의서는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㈜</w:t>
      </w:r>
      <w:proofErr w:type="spellStart"/>
      <w:r>
        <w:rPr>
          <w:rFonts w:ascii="맑은 고딕" w:eastAsia="맑은 고딕" w:hAnsi="맑은 고딕"/>
          <w:lang w:eastAsia="ko-KR"/>
        </w:rPr>
        <w:t>일룸</w:t>
      </w:r>
      <w:proofErr w:type="spellEnd"/>
      <w:r>
        <w:rPr>
          <w:rFonts w:ascii="맑은 고딕" w:eastAsia="맑은 고딕" w:hAnsi="맑은 고딕"/>
          <w:lang w:eastAsia="ko-KR"/>
        </w:rPr>
        <w:t xml:space="preserve"> (</w:t>
      </w:r>
      <w:r>
        <w:rPr>
          <w:rFonts w:ascii="맑은 고딕" w:eastAsia="맑은 고딕" w:hAnsi="맑은 고딕"/>
          <w:lang w:eastAsia="ko-KR"/>
        </w:rPr>
        <w:t>이하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공급업자</w:t>
      </w:r>
      <w:r>
        <w:rPr>
          <w:rFonts w:ascii="맑은 고딕" w:eastAsia="맑은 고딕" w:hAnsi="맑은 고딕"/>
          <w:lang w:eastAsia="ko-KR"/>
        </w:rPr>
        <w:t>)</w:t>
      </w:r>
      <w:r>
        <w:rPr>
          <w:rFonts w:ascii="맑은 고딕" w:eastAsia="맑은 고딕" w:hAnsi="맑은 고딕"/>
          <w:lang w:eastAsia="ko-KR"/>
        </w:rPr>
        <w:t>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부천</w:t>
      </w:r>
      <w:r>
        <w:rPr>
          <w:rFonts w:ascii="맑은 고딕" w:eastAsia="맑은 고딕" w:hAnsi="맑은 고딕"/>
          <w:lang w:eastAsia="ko-KR"/>
        </w:rPr>
        <w:t>3 (</w:t>
      </w:r>
      <w:r>
        <w:rPr>
          <w:rFonts w:ascii="맑은 고딕" w:eastAsia="맑은 고딕" w:hAnsi="맑은 고딕"/>
          <w:lang w:eastAsia="ko-KR"/>
        </w:rPr>
        <w:t>이하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</w:t>
      </w:r>
      <w:r>
        <w:rPr>
          <w:rFonts w:ascii="맑은 고딕" w:eastAsia="맑은 고딕" w:hAnsi="맑은 고딕"/>
          <w:lang w:eastAsia="ko-KR"/>
        </w:rPr>
        <w:t xml:space="preserve">) </w:t>
      </w:r>
      <w:r>
        <w:rPr>
          <w:rFonts w:ascii="맑은 고딕" w:eastAsia="맑은 고딕" w:hAnsi="맑은 고딕"/>
          <w:lang w:eastAsia="ko-KR"/>
        </w:rPr>
        <w:t>간에</w:t>
      </w:r>
      <w:r>
        <w:rPr>
          <w:rFonts w:ascii="맑은 고딕" w:eastAsia="맑은 고딕" w:hAnsi="맑은 고딕"/>
          <w:lang w:eastAsia="ko-KR"/>
        </w:rPr>
        <w:br/>
      </w:r>
      <w:r>
        <w:rPr>
          <w:rFonts w:ascii="맑은 고딕" w:eastAsia="맑은 고딕" w:hAnsi="맑은 고딕"/>
          <w:lang w:eastAsia="ko-KR"/>
        </w:rPr>
        <w:t>다음과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같이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롯데바이오로직스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임직원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할인판매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프로모션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관련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진행에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대하여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합의한다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after="160"/>
        <w:jc w:val="center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 xml:space="preserve">- </w:t>
      </w:r>
      <w:r>
        <w:rPr>
          <w:rFonts w:ascii="맑은 고딕" w:eastAsia="맑은 고딕" w:hAnsi="맑은 고딕"/>
          <w:b/>
          <w:lang w:eastAsia="ko-KR"/>
        </w:rPr>
        <w:t>다</w:t>
      </w:r>
      <w:r>
        <w:rPr>
          <w:rFonts w:ascii="맑은 고딕" w:eastAsia="맑은 고딕" w:hAnsi="맑은 고딕"/>
          <w:b/>
          <w:lang w:eastAsia="ko-KR"/>
        </w:rPr>
        <w:t xml:space="preserve">         </w:t>
      </w:r>
      <w:r>
        <w:rPr>
          <w:rFonts w:ascii="맑은 고딕" w:eastAsia="맑은 고딕" w:hAnsi="맑은 고딕"/>
          <w:b/>
          <w:lang w:eastAsia="ko-KR"/>
        </w:rPr>
        <w:t>음</w:t>
      </w:r>
      <w:r>
        <w:rPr>
          <w:rFonts w:ascii="맑은 고딕" w:eastAsia="맑은 고딕" w:hAnsi="맑은 고딕"/>
          <w:b/>
          <w:lang w:eastAsia="ko-KR"/>
        </w:rPr>
        <w:t xml:space="preserve"> -</w:t>
      </w:r>
    </w:p>
    <w:p w:rsidR="008A3ADA" w:rsidRDefault="00DE2888">
      <w:pPr>
        <w:spacing w:before="120" w:after="4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제</w:t>
      </w:r>
      <w:r>
        <w:rPr>
          <w:rFonts w:ascii="맑은 고딕" w:eastAsia="맑은 고딕" w:hAnsi="맑은 고딕"/>
          <w:b/>
          <w:lang w:eastAsia="ko-KR"/>
        </w:rPr>
        <w:t>1</w:t>
      </w:r>
      <w:r>
        <w:rPr>
          <w:rFonts w:ascii="맑은 고딕" w:eastAsia="맑은 고딕" w:hAnsi="맑은 고딕"/>
          <w:b/>
          <w:lang w:eastAsia="ko-KR"/>
        </w:rPr>
        <w:t>조</w:t>
      </w:r>
      <w:r>
        <w:rPr>
          <w:rFonts w:ascii="맑은 고딕" w:eastAsia="맑은 고딕" w:hAnsi="맑은 고딕"/>
          <w:b/>
          <w:lang w:eastAsia="ko-KR"/>
        </w:rPr>
        <w:t xml:space="preserve"> [</w:t>
      </w:r>
      <w:r>
        <w:rPr>
          <w:rFonts w:ascii="맑은 고딕" w:eastAsia="맑은 고딕" w:hAnsi="맑은 고딕"/>
          <w:b/>
          <w:lang w:eastAsia="ko-KR"/>
        </w:rPr>
        <w:t>목적</w:t>
      </w:r>
      <w:r>
        <w:rPr>
          <w:rFonts w:ascii="맑은 고딕" w:eastAsia="맑은 고딕" w:hAnsi="맑은 고딕"/>
          <w:b/>
          <w:lang w:eastAsia="ko-KR"/>
        </w:rPr>
        <w:t>]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1)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합의는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롯데바이오로직스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임직원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할인판매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프로모션기간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중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분담금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협의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조건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등을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정함을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목적으로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한다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before="120" w:after="4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제</w:t>
      </w:r>
      <w:r>
        <w:rPr>
          <w:rFonts w:ascii="맑은 고딕" w:eastAsia="맑은 고딕" w:hAnsi="맑은 고딕"/>
          <w:b/>
          <w:lang w:eastAsia="ko-KR"/>
        </w:rPr>
        <w:t>2</w:t>
      </w:r>
      <w:r>
        <w:rPr>
          <w:rFonts w:ascii="맑은 고딕" w:eastAsia="맑은 고딕" w:hAnsi="맑은 고딕"/>
          <w:b/>
          <w:lang w:eastAsia="ko-KR"/>
        </w:rPr>
        <w:t>조</w:t>
      </w:r>
      <w:r>
        <w:rPr>
          <w:rFonts w:ascii="맑은 고딕" w:eastAsia="맑은 고딕" w:hAnsi="맑은 고딕"/>
          <w:b/>
          <w:lang w:eastAsia="ko-KR"/>
        </w:rPr>
        <w:t xml:space="preserve"> [</w:t>
      </w:r>
      <w:r>
        <w:rPr>
          <w:rFonts w:ascii="맑은 고딕" w:eastAsia="맑은 고딕" w:hAnsi="맑은 고딕"/>
          <w:b/>
          <w:lang w:eastAsia="ko-KR"/>
        </w:rPr>
        <w:t>수수료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변경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품목</w:t>
      </w:r>
      <w:r>
        <w:rPr>
          <w:rFonts w:ascii="맑은 고딕" w:eastAsia="맑은 고딕" w:hAnsi="맑은 고딕"/>
          <w:b/>
          <w:lang w:eastAsia="ko-KR"/>
        </w:rPr>
        <w:t>]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1) </w:t>
      </w:r>
      <w:r>
        <w:rPr>
          <w:rFonts w:ascii="맑은 고딕" w:eastAsia="맑은 고딕" w:hAnsi="맑은 고딕"/>
          <w:lang w:eastAsia="ko-KR"/>
        </w:rPr>
        <w:t>공급업자가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정한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일룸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전체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제품을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수수료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변경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품목으로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한다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2) </w:t>
      </w:r>
      <w:r>
        <w:rPr>
          <w:rFonts w:ascii="맑은 고딕" w:eastAsia="맑은 고딕" w:hAnsi="맑은 고딕"/>
          <w:lang w:eastAsia="ko-KR"/>
        </w:rPr>
        <w:t>공급품목은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운영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중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상호합의하에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조정할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있으며</w:t>
      </w:r>
      <w:r>
        <w:rPr>
          <w:rFonts w:ascii="맑은 고딕" w:eastAsia="맑은 고딕" w:hAnsi="맑은 고딕"/>
          <w:lang w:eastAsia="ko-KR"/>
        </w:rPr>
        <w:t xml:space="preserve">, </w:t>
      </w:r>
      <w:r>
        <w:rPr>
          <w:rFonts w:ascii="맑은 고딕" w:eastAsia="맑은 고딕" w:hAnsi="맑은 고딕"/>
          <w:lang w:eastAsia="ko-KR"/>
        </w:rPr>
        <w:t>계약기간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중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공급품목의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변동은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없으나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불가피한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사유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발생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사전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통지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공급을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중단할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있다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before="120" w:after="4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제</w:t>
      </w:r>
      <w:r>
        <w:rPr>
          <w:rFonts w:ascii="맑은 고딕" w:eastAsia="맑은 고딕" w:hAnsi="맑은 고딕"/>
          <w:b/>
          <w:lang w:eastAsia="ko-KR"/>
        </w:rPr>
        <w:t>3</w:t>
      </w:r>
      <w:r>
        <w:rPr>
          <w:rFonts w:ascii="맑은 고딕" w:eastAsia="맑은 고딕" w:hAnsi="맑은 고딕"/>
          <w:b/>
          <w:lang w:eastAsia="ko-KR"/>
        </w:rPr>
        <w:t>조</w:t>
      </w:r>
      <w:r>
        <w:rPr>
          <w:rFonts w:ascii="맑은 고딕" w:eastAsia="맑은 고딕" w:hAnsi="맑은 고딕"/>
          <w:b/>
          <w:lang w:eastAsia="ko-KR"/>
        </w:rPr>
        <w:t xml:space="preserve"> [</w:t>
      </w:r>
      <w:r>
        <w:rPr>
          <w:rFonts w:ascii="맑은 고딕" w:eastAsia="맑은 고딕" w:hAnsi="맑은 고딕"/>
          <w:b/>
          <w:lang w:eastAsia="ko-KR"/>
        </w:rPr>
        <w:t>판매수수료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및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미수금</w:t>
      </w:r>
      <w:r>
        <w:rPr>
          <w:rFonts w:ascii="맑은 고딕" w:eastAsia="맑은 고딕" w:hAnsi="맑은 고딕"/>
          <w:b/>
          <w:lang w:eastAsia="ko-KR"/>
        </w:rPr>
        <w:t>]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1) </w:t>
      </w:r>
      <w:r>
        <w:rPr>
          <w:rFonts w:ascii="맑은 고딕" w:eastAsia="맑은 고딕" w:hAnsi="맑은 고딕"/>
          <w:lang w:eastAsia="ko-KR"/>
        </w:rPr>
        <w:t>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프로모션에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대한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판매수수료율은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「</w:t>
      </w:r>
      <w:r>
        <w:rPr>
          <w:rFonts w:ascii="맑은 고딕" w:eastAsia="맑은 고딕" w:hAnsi="맑은 고딕"/>
          <w:lang w:eastAsia="ko-KR"/>
        </w:rPr>
        <w:t>2025</w:t>
      </w:r>
      <w:r>
        <w:rPr>
          <w:rFonts w:ascii="맑은 고딕" w:eastAsia="맑은 고딕" w:hAnsi="맑은 고딕"/>
          <w:lang w:eastAsia="ko-KR"/>
        </w:rPr>
        <w:t>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위탁판매대리점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판매수수료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및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지원금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약정서」에서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정한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판매수수료율을</w:t>
      </w:r>
      <w:proofErr w:type="spellEnd"/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동일하게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적용한다</w:t>
      </w:r>
      <w:r>
        <w:rPr>
          <w:rFonts w:ascii="맑은 고딕" w:eastAsia="맑은 고딕" w:hAnsi="맑은 고딕"/>
          <w:lang w:eastAsia="ko-KR"/>
        </w:rPr>
        <w:t xml:space="preserve">. </w:t>
      </w:r>
      <w:r>
        <w:rPr>
          <w:rFonts w:ascii="맑은 고딕" w:eastAsia="맑은 고딕" w:hAnsi="맑은 고딕"/>
          <w:lang w:eastAsia="ko-KR"/>
        </w:rPr>
        <w:t>다만</w:t>
      </w:r>
      <w:r>
        <w:rPr>
          <w:rFonts w:ascii="맑은 고딕" w:eastAsia="맑은 고딕" w:hAnsi="맑은 고딕"/>
          <w:lang w:eastAsia="ko-KR"/>
        </w:rPr>
        <w:t xml:space="preserve">, </w:t>
      </w:r>
      <w:r>
        <w:rPr>
          <w:rFonts w:ascii="맑은 고딕" w:eastAsia="맑은 고딕" w:hAnsi="맑은 고딕"/>
          <w:lang w:eastAsia="ko-KR"/>
        </w:rPr>
        <w:t>판매수수료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산정의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기준이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되는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금액은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정상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소비자가</w:t>
      </w:r>
      <w:r>
        <w:rPr>
          <w:rFonts w:ascii="맑은 고딕" w:eastAsia="맑은 고딕" w:hAnsi="맑은 고딕"/>
          <w:lang w:eastAsia="ko-KR"/>
        </w:rPr>
        <w:t>(VAT</w:t>
      </w:r>
      <w:r>
        <w:rPr>
          <w:rFonts w:ascii="맑은 고딕" w:eastAsia="맑은 고딕" w:hAnsi="맑은 고딕"/>
          <w:lang w:eastAsia="ko-KR"/>
        </w:rPr>
        <w:t>별도</w:t>
      </w:r>
      <w:r>
        <w:rPr>
          <w:rFonts w:ascii="맑은 고딕" w:eastAsia="맑은 고딕" w:hAnsi="맑은 고딕"/>
          <w:lang w:eastAsia="ko-KR"/>
        </w:rPr>
        <w:t>)</w:t>
      </w:r>
      <w:r>
        <w:rPr>
          <w:rFonts w:ascii="맑은 고딕" w:eastAsia="맑은 고딕" w:hAnsi="맑은 고딕"/>
          <w:lang w:eastAsia="ko-KR"/>
        </w:rPr>
        <w:t>에서</w:t>
      </w:r>
      <w:r>
        <w:rPr>
          <w:rFonts w:ascii="맑은 고딕" w:eastAsia="맑은 고딕" w:hAnsi="맑은 고딕"/>
          <w:lang w:eastAsia="ko-KR"/>
        </w:rPr>
        <w:t xml:space="preserve"> 10%</w:t>
      </w:r>
      <w:r>
        <w:rPr>
          <w:rFonts w:ascii="맑은 고딕" w:eastAsia="맑은 고딕" w:hAnsi="맑은 고딕"/>
          <w:lang w:eastAsia="ko-KR"/>
        </w:rPr>
        <w:t>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할인한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금액으로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한다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2) </w:t>
      </w:r>
      <w:r>
        <w:rPr>
          <w:rFonts w:ascii="맑은 고딕" w:eastAsia="맑은 고딕" w:hAnsi="맑은 고딕"/>
          <w:lang w:eastAsia="ko-KR"/>
        </w:rPr>
        <w:t>제</w:t>
      </w:r>
      <w:r>
        <w:rPr>
          <w:rFonts w:ascii="맑은 고딕" w:eastAsia="맑은 고딕" w:hAnsi="맑은 고딕"/>
          <w:lang w:eastAsia="ko-KR"/>
        </w:rPr>
        <w:t>1</w:t>
      </w:r>
      <w:r>
        <w:rPr>
          <w:rFonts w:ascii="맑은 고딕" w:eastAsia="맑은 고딕" w:hAnsi="맑은 고딕"/>
          <w:lang w:eastAsia="ko-KR"/>
        </w:rPr>
        <w:t>항의</w:t>
      </w:r>
      <w:r>
        <w:rPr>
          <w:rFonts w:ascii="맑은 고딕" w:eastAsia="맑은 고딕" w:hAnsi="맑은 고딕"/>
          <w:lang w:eastAsia="ko-KR"/>
        </w:rPr>
        <w:t xml:space="preserve"> 10% </w:t>
      </w:r>
      <w:r>
        <w:rPr>
          <w:rFonts w:ascii="맑은 고딕" w:eastAsia="맑은 고딕" w:hAnsi="맑은 고딕"/>
          <w:lang w:eastAsia="ko-KR"/>
        </w:rPr>
        <w:t>할인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금액</w:t>
      </w:r>
      <w:r>
        <w:rPr>
          <w:rFonts w:ascii="맑은 고딕" w:eastAsia="맑은 고딕" w:hAnsi="맑은 고딕"/>
          <w:lang w:eastAsia="ko-KR"/>
        </w:rPr>
        <w:t xml:space="preserve">(VAT </w:t>
      </w:r>
      <w:r>
        <w:rPr>
          <w:rFonts w:ascii="맑은 고딕" w:eastAsia="맑은 고딕" w:hAnsi="맑은 고딕"/>
          <w:lang w:eastAsia="ko-KR"/>
        </w:rPr>
        <w:t>별도</w:t>
      </w:r>
      <w:r>
        <w:rPr>
          <w:rFonts w:ascii="맑은 고딕" w:eastAsia="맑은 고딕" w:hAnsi="맑은 고딕"/>
          <w:lang w:eastAsia="ko-KR"/>
        </w:rPr>
        <w:t>)</w:t>
      </w:r>
      <w:r>
        <w:rPr>
          <w:rFonts w:ascii="맑은 고딕" w:eastAsia="맑은 고딕" w:hAnsi="맑은 고딕"/>
          <w:lang w:eastAsia="ko-KR"/>
        </w:rPr>
        <w:t>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대하여는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각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본사가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각각</w:t>
      </w:r>
      <w:r>
        <w:rPr>
          <w:rFonts w:ascii="맑은 고딕" w:eastAsia="맑은 고딕" w:hAnsi="맑은 고딕"/>
          <w:lang w:eastAsia="ko-KR"/>
        </w:rPr>
        <w:t xml:space="preserve"> 50%</w:t>
      </w:r>
      <w:r>
        <w:rPr>
          <w:rFonts w:ascii="맑은 고딕" w:eastAsia="맑은 고딕" w:hAnsi="맑은 고딕"/>
          <w:lang w:eastAsia="ko-KR"/>
        </w:rPr>
        <w:t>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비율로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분담한다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3) </w:t>
      </w:r>
      <w:r>
        <w:rPr>
          <w:rFonts w:ascii="맑은 고딕" w:eastAsia="맑은 고딕" w:hAnsi="맑은 고딕"/>
          <w:lang w:eastAsia="ko-KR"/>
        </w:rPr>
        <w:t>전항에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따라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발생하는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부담분은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미수금으로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산정하여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위탁판매수수료</w:t>
      </w:r>
      <w:r>
        <w:rPr>
          <w:rFonts w:ascii="맑은 고딕" w:eastAsia="맑은 고딕" w:hAnsi="맑은 고딕"/>
          <w:lang w:eastAsia="ko-KR"/>
        </w:rPr>
        <w:t xml:space="preserve">(VAT </w:t>
      </w:r>
      <w:r>
        <w:rPr>
          <w:rFonts w:ascii="맑은 고딕" w:eastAsia="맑은 고딕" w:hAnsi="맑은 고딕"/>
          <w:lang w:eastAsia="ko-KR"/>
        </w:rPr>
        <w:t>별도</w:t>
      </w:r>
      <w:r>
        <w:rPr>
          <w:rFonts w:ascii="맑은 고딕" w:eastAsia="맑은 고딕" w:hAnsi="맑은 고딕"/>
          <w:lang w:eastAsia="ko-KR"/>
        </w:rPr>
        <w:t>)</w:t>
      </w:r>
      <w:r>
        <w:rPr>
          <w:rFonts w:ascii="맑은 고딕" w:eastAsia="맑은 고딕" w:hAnsi="맑은 고딕"/>
          <w:lang w:eastAsia="ko-KR"/>
        </w:rPr>
        <w:t>정산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상계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처리하기로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한다</w:t>
      </w:r>
      <w:r>
        <w:rPr>
          <w:rFonts w:ascii="맑은 고딕" w:eastAsia="맑은 고딕" w:hAnsi="맑은 고딕"/>
          <w:lang w:eastAsia="ko-KR"/>
        </w:rPr>
        <w:t>.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상기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정산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방식에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대해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설명받고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이에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동의하였음을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상호간에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확인한다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4) </w:t>
      </w:r>
      <w:r>
        <w:rPr>
          <w:rFonts w:ascii="맑은 고딕" w:eastAsia="맑은 고딕" w:hAnsi="맑은 고딕"/>
          <w:lang w:eastAsia="ko-KR"/>
        </w:rPr>
        <w:t>대리점은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조의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내용에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대하여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충분한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설명을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제공받았으며</w:t>
      </w:r>
      <w:r>
        <w:rPr>
          <w:rFonts w:ascii="맑은 고딕" w:eastAsia="맑은 고딕" w:hAnsi="맑은 고딕"/>
          <w:lang w:eastAsia="ko-KR"/>
        </w:rPr>
        <w:t>,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이를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명확히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이해한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상태에서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전적으로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자유로운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의사에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따라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조항에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동의하였음을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당사자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상호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간에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확인한다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before="120" w:after="4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lastRenderedPageBreak/>
        <w:t>제</w:t>
      </w:r>
      <w:r>
        <w:rPr>
          <w:rFonts w:ascii="맑은 고딕" w:eastAsia="맑은 고딕" w:hAnsi="맑은 고딕"/>
          <w:b/>
          <w:lang w:eastAsia="ko-KR"/>
        </w:rPr>
        <w:t>4</w:t>
      </w:r>
      <w:r>
        <w:rPr>
          <w:rFonts w:ascii="맑은 고딕" w:eastAsia="맑은 고딕" w:hAnsi="맑은 고딕"/>
          <w:b/>
          <w:lang w:eastAsia="ko-KR"/>
        </w:rPr>
        <w:t>조</w:t>
      </w:r>
      <w:r>
        <w:rPr>
          <w:rFonts w:ascii="맑은 고딕" w:eastAsia="맑은 고딕" w:hAnsi="맑은 고딕"/>
          <w:b/>
          <w:lang w:eastAsia="ko-KR"/>
        </w:rPr>
        <w:t xml:space="preserve"> [</w:t>
      </w:r>
      <w:r>
        <w:rPr>
          <w:rFonts w:ascii="맑은 고딕" w:eastAsia="맑은 고딕" w:hAnsi="맑은 고딕"/>
          <w:b/>
          <w:lang w:eastAsia="ko-KR"/>
        </w:rPr>
        <w:t>프로모션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기간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및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상세내용</w:t>
      </w:r>
      <w:r>
        <w:rPr>
          <w:rFonts w:ascii="맑은 고딕" w:eastAsia="맑은 고딕" w:hAnsi="맑은 고딕"/>
          <w:b/>
          <w:lang w:eastAsia="ko-KR"/>
        </w:rPr>
        <w:t>]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1) </w:t>
      </w:r>
      <w:proofErr w:type="spellStart"/>
      <w:r>
        <w:rPr>
          <w:rFonts w:ascii="맑은 고딕" w:eastAsia="맑은 고딕" w:hAnsi="맑은 고딕"/>
          <w:lang w:eastAsia="ko-KR"/>
        </w:rPr>
        <w:t>롯데바이오로직스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임직원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할인판매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프로모션은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일정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기간만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한정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진행되는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건을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대상으로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한다</w:t>
      </w:r>
      <w:r>
        <w:rPr>
          <w:rFonts w:ascii="맑은 고딕" w:eastAsia="맑은 고딕" w:hAnsi="맑은 고딕"/>
          <w:lang w:eastAsia="ko-KR"/>
        </w:rPr>
        <w:t>.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임직원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할인판매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프로모션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적용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기간</w:t>
      </w:r>
      <w:r>
        <w:rPr>
          <w:rFonts w:ascii="맑은 고딕" w:eastAsia="맑은 고딕" w:hAnsi="맑은 고딕"/>
          <w:lang w:eastAsia="ko-KR"/>
        </w:rPr>
        <w:br/>
        <w:t xml:space="preserve">   (</w:t>
      </w:r>
      <w:r>
        <w:rPr>
          <w:rFonts w:ascii="맑은 고딕" w:eastAsia="맑은 고딕" w:hAnsi="맑은 고딕"/>
          <w:lang w:eastAsia="ko-KR"/>
        </w:rPr>
        <w:t>수주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기준</w:t>
      </w:r>
      <w:r>
        <w:rPr>
          <w:rFonts w:ascii="맑은 고딕" w:eastAsia="맑은 고딕" w:hAnsi="맑은 고딕"/>
          <w:lang w:eastAsia="ko-KR"/>
        </w:rPr>
        <w:t>: 2026</w:t>
      </w:r>
      <w:r>
        <w:rPr>
          <w:rFonts w:ascii="맑은 고딕" w:eastAsia="맑은 고딕" w:hAnsi="맑은 고딕"/>
          <w:lang w:eastAsia="ko-KR"/>
        </w:rPr>
        <w:t>년</w:t>
      </w:r>
      <w:r>
        <w:rPr>
          <w:rFonts w:ascii="맑은 고딕" w:eastAsia="맑은 고딕" w:hAnsi="맑은 고딕"/>
          <w:lang w:eastAsia="ko-KR"/>
        </w:rPr>
        <w:t xml:space="preserve"> 06</w:t>
      </w:r>
      <w:r>
        <w:rPr>
          <w:rFonts w:ascii="맑은 고딕" w:eastAsia="맑은 고딕" w:hAnsi="맑은 고딕"/>
          <w:lang w:eastAsia="ko-KR"/>
        </w:rPr>
        <w:t>월</w:t>
      </w:r>
      <w:r>
        <w:rPr>
          <w:rFonts w:ascii="맑은 고딕" w:eastAsia="맑은 고딕" w:hAnsi="맑은 고딕"/>
          <w:lang w:eastAsia="ko-KR"/>
        </w:rPr>
        <w:t xml:space="preserve"> 13</w:t>
      </w:r>
      <w:r>
        <w:rPr>
          <w:rFonts w:ascii="맑은 고딕" w:eastAsia="맑은 고딕" w:hAnsi="맑은 고딕"/>
          <w:lang w:eastAsia="ko-KR"/>
        </w:rPr>
        <w:t>일</w:t>
      </w:r>
      <w:r>
        <w:rPr>
          <w:rFonts w:ascii="맑은 고딕" w:eastAsia="맑은 고딕" w:hAnsi="맑은 고딕"/>
          <w:lang w:eastAsia="ko-KR"/>
        </w:rPr>
        <w:t xml:space="preserve"> ~ 06</w:t>
      </w:r>
      <w:r>
        <w:rPr>
          <w:rFonts w:ascii="맑은 고딕" w:eastAsia="맑은 고딕" w:hAnsi="맑은 고딕"/>
          <w:lang w:eastAsia="ko-KR"/>
        </w:rPr>
        <w:t>월</w:t>
      </w:r>
      <w:r>
        <w:rPr>
          <w:rFonts w:ascii="맑은 고딕" w:eastAsia="맑은 고딕" w:hAnsi="맑은 고딕"/>
          <w:lang w:eastAsia="ko-KR"/>
        </w:rPr>
        <w:t xml:space="preserve"> 28</w:t>
      </w:r>
      <w:r>
        <w:rPr>
          <w:rFonts w:ascii="맑은 고딕" w:eastAsia="맑은 고딕" w:hAnsi="맑은 고딕"/>
          <w:lang w:eastAsia="ko-KR"/>
        </w:rPr>
        <w:t>일</w:t>
      </w:r>
      <w:r>
        <w:rPr>
          <w:rFonts w:ascii="맑은 고딕" w:eastAsia="맑은 고딕" w:hAnsi="맑은 고딕"/>
          <w:lang w:eastAsia="ko-KR"/>
        </w:rPr>
        <w:t xml:space="preserve"> / </w:t>
      </w:r>
      <w:r>
        <w:rPr>
          <w:rFonts w:ascii="맑은 고딕" w:eastAsia="맑은 고딕" w:hAnsi="맑은 고딕"/>
          <w:lang w:eastAsia="ko-KR"/>
        </w:rPr>
        <w:t>매출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기준</w:t>
      </w:r>
      <w:r>
        <w:rPr>
          <w:rFonts w:ascii="맑은 고딕" w:eastAsia="맑은 고딕" w:hAnsi="맑은 고딕"/>
          <w:lang w:eastAsia="ko-KR"/>
        </w:rPr>
        <w:t>: 2026</w:t>
      </w:r>
      <w:r>
        <w:rPr>
          <w:rFonts w:ascii="맑은 고딕" w:eastAsia="맑은 고딕" w:hAnsi="맑은 고딕"/>
          <w:lang w:eastAsia="ko-KR"/>
        </w:rPr>
        <w:t>년</w:t>
      </w:r>
      <w:r>
        <w:rPr>
          <w:rFonts w:ascii="맑은 고딕" w:eastAsia="맑은 고딕" w:hAnsi="맑은 고딕"/>
          <w:lang w:eastAsia="ko-KR"/>
        </w:rPr>
        <w:t xml:space="preserve"> 06</w:t>
      </w:r>
      <w:r>
        <w:rPr>
          <w:rFonts w:ascii="맑은 고딕" w:eastAsia="맑은 고딕" w:hAnsi="맑은 고딕"/>
          <w:lang w:eastAsia="ko-KR"/>
        </w:rPr>
        <w:t>월</w:t>
      </w:r>
      <w:r>
        <w:rPr>
          <w:rFonts w:ascii="맑은 고딕" w:eastAsia="맑은 고딕" w:hAnsi="맑은 고딕"/>
          <w:lang w:eastAsia="ko-KR"/>
        </w:rPr>
        <w:t xml:space="preserve"> 13</w:t>
      </w:r>
      <w:r>
        <w:rPr>
          <w:rFonts w:ascii="맑은 고딕" w:eastAsia="맑은 고딕" w:hAnsi="맑은 고딕"/>
          <w:lang w:eastAsia="ko-KR"/>
        </w:rPr>
        <w:t>일</w:t>
      </w:r>
      <w:r>
        <w:rPr>
          <w:rFonts w:ascii="맑은 고딕" w:eastAsia="맑은 고딕" w:hAnsi="맑은 고딕"/>
          <w:lang w:eastAsia="ko-KR"/>
        </w:rPr>
        <w:t xml:space="preserve"> ~ 08</w:t>
      </w:r>
      <w:r>
        <w:rPr>
          <w:rFonts w:ascii="맑은 고딕" w:eastAsia="맑은 고딕" w:hAnsi="맑은 고딕"/>
          <w:lang w:eastAsia="ko-KR"/>
        </w:rPr>
        <w:t>월</w:t>
      </w:r>
      <w:r>
        <w:rPr>
          <w:rFonts w:ascii="맑은 고딕" w:eastAsia="맑은 고딕" w:hAnsi="맑은 고딕"/>
          <w:lang w:eastAsia="ko-KR"/>
        </w:rPr>
        <w:t xml:space="preserve"> 31</w:t>
      </w:r>
      <w:r>
        <w:rPr>
          <w:rFonts w:ascii="맑은 고딕" w:eastAsia="맑은 고딕" w:hAnsi="맑은 고딕"/>
          <w:lang w:eastAsia="ko-KR"/>
        </w:rPr>
        <w:t>일</w:t>
      </w:r>
      <w:r>
        <w:rPr>
          <w:rFonts w:ascii="맑은 고딕" w:eastAsia="맑은 고딕" w:hAnsi="맑은 고딕"/>
          <w:lang w:eastAsia="ko-KR"/>
        </w:rPr>
        <w:t>)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2) </w:t>
      </w:r>
      <w:proofErr w:type="spellStart"/>
      <w:r>
        <w:rPr>
          <w:rFonts w:ascii="맑은 고딕" w:eastAsia="맑은 고딕" w:hAnsi="맑은 고딕"/>
          <w:lang w:eastAsia="ko-KR"/>
        </w:rPr>
        <w:t>롯데바이오로직스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임직원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사원증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및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명함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확인은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필수이며</w:t>
      </w:r>
      <w:r>
        <w:rPr>
          <w:rFonts w:ascii="맑은 고딕" w:eastAsia="맑은 고딕" w:hAnsi="맑은 고딕"/>
          <w:lang w:eastAsia="ko-KR"/>
        </w:rPr>
        <w:t xml:space="preserve">, </w:t>
      </w:r>
      <w:r>
        <w:rPr>
          <w:rFonts w:ascii="맑은 고딕" w:eastAsia="맑은 고딕" w:hAnsi="맑은 고딕"/>
          <w:lang w:eastAsia="ko-KR"/>
        </w:rPr>
        <w:t>구매횟수는</w:t>
      </w:r>
      <w:r>
        <w:rPr>
          <w:rFonts w:ascii="맑은 고딕" w:eastAsia="맑은 고딕" w:hAnsi="맑은 고딕"/>
          <w:lang w:eastAsia="ko-KR"/>
        </w:rPr>
        <w:t xml:space="preserve"> 1</w:t>
      </w:r>
      <w:r>
        <w:rPr>
          <w:rFonts w:ascii="맑은 고딕" w:eastAsia="맑은 고딕" w:hAnsi="맑은 고딕"/>
          <w:lang w:eastAsia="ko-KR"/>
        </w:rPr>
        <w:t>인</w:t>
      </w:r>
      <w:r>
        <w:rPr>
          <w:rFonts w:ascii="맑은 고딕" w:eastAsia="맑은 고딕" w:hAnsi="맑은 고딕"/>
          <w:lang w:eastAsia="ko-KR"/>
        </w:rPr>
        <w:t xml:space="preserve"> 1</w:t>
      </w:r>
      <w:r>
        <w:rPr>
          <w:rFonts w:ascii="맑은 고딕" w:eastAsia="맑은 고딕" w:hAnsi="맑은 고딕"/>
          <w:lang w:eastAsia="ko-KR"/>
        </w:rPr>
        <w:t>건으로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제한합니다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before="120" w:after="4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제</w:t>
      </w:r>
      <w:r>
        <w:rPr>
          <w:rFonts w:ascii="맑은 고딕" w:eastAsia="맑은 고딕" w:hAnsi="맑은 고딕"/>
          <w:b/>
          <w:lang w:eastAsia="ko-KR"/>
        </w:rPr>
        <w:t>5</w:t>
      </w:r>
      <w:r>
        <w:rPr>
          <w:rFonts w:ascii="맑은 고딕" w:eastAsia="맑은 고딕" w:hAnsi="맑은 고딕"/>
          <w:b/>
          <w:lang w:eastAsia="ko-KR"/>
        </w:rPr>
        <w:t>조</w:t>
      </w:r>
      <w:r>
        <w:rPr>
          <w:rFonts w:ascii="맑은 고딕" w:eastAsia="맑은 고딕" w:hAnsi="맑은 고딕"/>
          <w:b/>
          <w:lang w:eastAsia="ko-KR"/>
        </w:rPr>
        <w:t xml:space="preserve"> [</w:t>
      </w:r>
      <w:r>
        <w:rPr>
          <w:rFonts w:ascii="맑은 고딕" w:eastAsia="맑은 고딕" w:hAnsi="맑은 고딕"/>
          <w:b/>
          <w:lang w:eastAsia="ko-KR"/>
        </w:rPr>
        <w:t>분쟁해결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및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재판관할</w:t>
      </w:r>
      <w:r>
        <w:rPr>
          <w:rFonts w:ascii="맑은 고딕" w:eastAsia="맑은 고딕" w:hAnsi="맑은 고딕"/>
          <w:b/>
          <w:lang w:eastAsia="ko-KR"/>
        </w:rPr>
        <w:t>]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1)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합의에서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정하지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아니한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사항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또는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내용에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대하여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공급업자와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분쟁이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발생한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경우</w:t>
      </w:r>
      <w:r>
        <w:rPr>
          <w:rFonts w:ascii="맑은 고딕" w:eastAsia="맑은 고딕" w:hAnsi="맑은 고딕"/>
          <w:lang w:eastAsia="ko-KR"/>
        </w:rPr>
        <w:t>,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공급업자와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의사에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따른다</w:t>
      </w:r>
      <w:r>
        <w:rPr>
          <w:rFonts w:ascii="맑은 고딕" w:eastAsia="맑은 고딕" w:hAnsi="맑은 고딕"/>
          <w:lang w:eastAsia="ko-KR"/>
        </w:rPr>
        <w:t xml:space="preserve">. </w:t>
      </w:r>
      <w:r>
        <w:rPr>
          <w:rFonts w:ascii="맑은 고딕" w:eastAsia="맑은 고딕" w:hAnsi="맑은 고딕"/>
          <w:lang w:eastAsia="ko-KR"/>
        </w:rPr>
        <w:t>공급업자와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대리점사이에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내용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해석과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관련한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이루어지지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않은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경우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일반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상관례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및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관련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법령에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따른다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2) </w:t>
      </w:r>
      <w:r>
        <w:rPr>
          <w:rFonts w:ascii="맑은 고딕" w:eastAsia="맑은 고딕" w:hAnsi="맑은 고딕"/>
          <w:lang w:eastAsia="ko-KR"/>
        </w:rPr>
        <w:t>제</w:t>
      </w:r>
      <w:r>
        <w:rPr>
          <w:rFonts w:ascii="맑은 고딕" w:eastAsia="맑은 고딕" w:hAnsi="맑은 고딕"/>
          <w:lang w:eastAsia="ko-KR"/>
        </w:rPr>
        <w:t>1</w:t>
      </w:r>
      <w:r>
        <w:rPr>
          <w:rFonts w:ascii="맑은 고딕" w:eastAsia="맑은 고딕" w:hAnsi="맑은 고딕"/>
          <w:lang w:eastAsia="ko-KR"/>
        </w:rPr>
        <w:t>항에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의해서도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관련한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분쟁이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해결되지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아니한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경우에는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「대리점거래의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공정화에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관한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법률」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제</w:t>
      </w:r>
      <w:r>
        <w:rPr>
          <w:rFonts w:ascii="맑은 고딕" w:eastAsia="맑은 고딕" w:hAnsi="맑은 고딕"/>
          <w:lang w:eastAsia="ko-KR"/>
        </w:rPr>
        <w:t>19</w:t>
      </w:r>
      <w:r>
        <w:rPr>
          <w:rFonts w:ascii="맑은 고딕" w:eastAsia="맑은 고딕" w:hAnsi="맑은 고딕"/>
          <w:lang w:eastAsia="ko-KR"/>
        </w:rPr>
        <w:t>조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제</w:t>
      </w:r>
      <w:r>
        <w:rPr>
          <w:rFonts w:ascii="맑은 고딕" w:eastAsia="맑은 고딕" w:hAnsi="맑은 고딕"/>
          <w:lang w:eastAsia="ko-KR"/>
        </w:rPr>
        <w:t>1</w:t>
      </w:r>
      <w:r>
        <w:rPr>
          <w:rFonts w:ascii="맑은 고딕" w:eastAsia="맑은 고딕" w:hAnsi="맑은 고딕"/>
          <w:lang w:eastAsia="ko-KR"/>
        </w:rPr>
        <w:t>항에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따라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대리점분쟁조정협의회에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조정을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신청할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있다</w:t>
      </w:r>
      <w:r>
        <w:rPr>
          <w:rFonts w:ascii="맑은 고딕" w:eastAsia="맑은 고딕" w:hAnsi="맑은 고딕"/>
          <w:lang w:eastAsia="ko-KR"/>
        </w:rPr>
        <w:t xml:space="preserve">.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경우에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공급업자와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조정절차에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성실하게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임하며</w:t>
      </w:r>
      <w:r>
        <w:rPr>
          <w:rFonts w:ascii="맑은 고딕" w:eastAsia="맑은 고딕" w:hAnsi="맑은 고딕"/>
          <w:lang w:eastAsia="ko-KR"/>
        </w:rPr>
        <w:t xml:space="preserve">, </w:t>
      </w:r>
      <w:r>
        <w:rPr>
          <w:rFonts w:ascii="맑은 고딕" w:eastAsia="맑은 고딕" w:hAnsi="맑은 고딕"/>
          <w:lang w:eastAsia="ko-KR"/>
        </w:rPr>
        <w:t>원활한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분쟁해결을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위해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노력한다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3) </w:t>
      </w:r>
      <w:r>
        <w:rPr>
          <w:rFonts w:ascii="맑은 고딕" w:eastAsia="맑은 고딕" w:hAnsi="맑은 고딕"/>
          <w:lang w:eastAsia="ko-KR"/>
        </w:rPr>
        <w:t>공급업자와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제</w:t>
      </w:r>
      <w:r>
        <w:rPr>
          <w:rFonts w:ascii="맑은 고딕" w:eastAsia="맑은 고딕" w:hAnsi="맑은 고딕"/>
          <w:lang w:eastAsia="ko-KR"/>
        </w:rPr>
        <w:t>2</w:t>
      </w:r>
      <w:r>
        <w:rPr>
          <w:rFonts w:ascii="맑은 고딕" w:eastAsia="맑은 고딕" w:hAnsi="맑은 고딕"/>
          <w:lang w:eastAsia="ko-KR"/>
        </w:rPr>
        <w:t>항에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따른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조정을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신청하지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아니하는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경우</w:t>
      </w:r>
      <w:r>
        <w:rPr>
          <w:rFonts w:ascii="맑은 고딕" w:eastAsia="맑은 고딕" w:hAnsi="맑은 고딕"/>
          <w:lang w:eastAsia="ko-KR"/>
        </w:rPr>
        <w:t xml:space="preserve">,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관한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분쟁의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해결은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통상의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민사재판에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의하며</w:t>
      </w:r>
      <w:r>
        <w:rPr>
          <w:rFonts w:ascii="맑은 고딕" w:eastAsia="맑은 고딕" w:hAnsi="맑은 고딕"/>
          <w:lang w:eastAsia="ko-KR"/>
        </w:rPr>
        <w:t xml:space="preserve">, </w:t>
      </w:r>
      <w:r>
        <w:rPr>
          <w:rFonts w:ascii="맑은 고딕" w:eastAsia="맑은 고딕" w:hAnsi="맑은 고딕"/>
          <w:lang w:eastAsia="ko-KR"/>
        </w:rPr>
        <w:t>관할은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민사소송법에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따른다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before="120" w:after="4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제</w:t>
      </w:r>
      <w:r>
        <w:rPr>
          <w:rFonts w:ascii="맑은 고딕" w:eastAsia="맑은 고딕" w:hAnsi="맑은 고딕"/>
          <w:b/>
          <w:lang w:eastAsia="ko-KR"/>
        </w:rPr>
        <w:t>6</w:t>
      </w:r>
      <w:r>
        <w:rPr>
          <w:rFonts w:ascii="맑은 고딕" w:eastAsia="맑은 고딕" w:hAnsi="맑은 고딕"/>
          <w:b/>
          <w:lang w:eastAsia="ko-KR"/>
        </w:rPr>
        <w:t>조</w:t>
      </w:r>
      <w:r>
        <w:rPr>
          <w:rFonts w:ascii="맑은 고딕" w:eastAsia="맑은 고딕" w:hAnsi="맑은 고딕"/>
          <w:b/>
          <w:lang w:eastAsia="ko-KR"/>
        </w:rPr>
        <w:t xml:space="preserve"> [</w:t>
      </w:r>
      <w:r>
        <w:rPr>
          <w:rFonts w:ascii="맑은 고딕" w:eastAsia="맑은 고딕" w:hAnsi="맑은 고딕"/>
          <w:b/>
          <w:lang w:eastAsia="ko-KR"/>
        </w:rPr>
        <w:t>합의의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효력</w:t>
      </w:r>
      <w:r>
        <w:rPr>
          <w:rFonts w:ascii="맑은 고딕" w:eastAsia="맑은 고딕" w:hAnsi="맑은 고딕"/>
          <w:b/>
          <w:lang w:eastAsia="ko-KR"/>
        </w:rPr>
        <w:t xml:space="preserve"> </w:t>
      </w:r>
      <w:r>
        <w:rPr>
          <w:rFonts w:ascii="맑은 고딕" w:eastAsia="맑은 고딕" w:hAnsi="맑은 고딕"/>
          <w:b/>
          <w:lang w:eastAsia="ko-KR"/>
        </w:rPr>
        <w:t>등</w:t>
      </w:r>
      <w:r>
        <w:rPr>
          <w:rFonts w:ascii="맑은 고딕" w:eastAsia="맑은 고딕" w:hAnsi="맑은 고딕"/>
          <w:b/>
          <w:lang w:eastAsia="ko-KR"/>
        </w:rPr>
        <w:t>]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1) </w:t>
      </w:r>
      <w:r>
        <w:rPr>
          <w:rFonts w:ascii="맑은 고딕" w:eastAsia="맑은 고딕" w:hAnsi="맑은 고딕"/>
          <w:lang w:eastAsia="ko-KR"/>
        </w:rPr>
        <w:t>공급업자와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체결하기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전에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충분한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협의를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거쳤고</w:t>
      </w:r>
      <w:r>
        <w:rPr>
          <w:rFonts w:ascii="맑은 고딕" w:eastAsia="맑은 고딕" w:hAnsi="맑은 고딕"/>
          <w:lang w:eastAsia="ko-KR"/>
        </w:rPr>
        <w:t xml:space="preserve">, </w:t>
      </w:r>
      <w:r>
        <w:rPr>
          <w:rFonts w:ascii="맑은 고딕" w:eastAsia="맑은 고딕" w:hAnsi="맑은 고딕"/>
          <w:lang w:eastAsia="ko-KR"/>
        </w:rPr>
        <w:t>합의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내용을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모두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숙지하였으며</w:t>
      </w:r>
      <w:r>
        <w:rPr>
          <w:rFonts w:ascii="맑은 고딕" w:eastAsia="맑은 고딕" w:hAnsi="맑은 고딕"/>
          <w:lang w:eastAsia="ko-KR"/>
        </w:rPr>
        <w:t>,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증명하기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위하여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전자계약으로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서명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또는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기명날인하여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각각</w:t>
      </w:r>
      <w:r>
        <w:rPr>
          <w:rFonts w:ascii="맑은 고딕" w:eastAsia="맑은 고딕" w:hAnsi="맑은 고딕"/>
          <w:lang w:eastAsia="ko-KR"/>
        </w:rPr>
        <w:t xml:space="preserve"> 1</w:t>
      </w:r>
      <w:r>
        <w:rPr>
          <w:rFonts w:ascii="맑은 고딕" w:eastAsia="맑은 고딕" w:hAnsi="맑은 고딕"/>
          <w:lang w:eastAsia="ko-KR"/>
        </w:rPr>
        <w:t>부씩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보관한다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 xml:space="preserve">2)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합의서에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기재된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내용만이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공급업자와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사이에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내용이며</w:t>
      </w:r>
      <w:r>
        <w:rPr>
          <w:rFonts w:ascii="맑은 고딕" w:eastAsia="맑은 고딕" w:hAnsi="맑은 고딕"/>
          <w:lang w:eastAsia="ko-KR"/>
        </w:rPr>
        <w:t xml:space="preserve">,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이외의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내용에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당사자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간의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어떠한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구두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당사자를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구속하지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아니한다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after="4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3) </w:t>
      </w:r>
      <w:r>
        <w:rPr>
          <w:rFonts w:ascii="맑은 고딕" w:eastAsia="맑은 고딕" w:hAnsi="맑은 고딕"/>
          <w:lang w:eastAsia="ko-KR"/>
        </w:rPr>
        <w:t>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합의서의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내용은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공급업자와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사이의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서면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합의에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의해서만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변경되거나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수정될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수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있으며</w:t>
      </w:r>
      <w:r>
        <w:rPr>
          <w:rFonts w:ascii="맑은 고딕" w:eastAsia="맑은 고딕" w:hAnsi="맑은 고딕"/>
          <w:lang w:eastAsia="ko-KR"/>
        </w:rPr>
        <w:t>,</w:t>
      </w:r>
      <w:r>
        <w:rPr>
          <w:rFonts w:ascii="맑은 고딕" w:eastAsia="맑은 고딕" w:hAnsi="맑은 고딕"/>
          <w:lang w:eastAsia="ko-KR"/>
        </w:rPr>
        <w:br/>
        <w:t xml:space="preserve">   </w:t>
      </w:r>
      <w:r>
        <w:rPr>
          <w:rFonts w:ascii="맑은 고딕" w:eastAsia="맑은 고딕" w:hAnsi="맑은 고딕"/>
          <w:lang w:eastAsia="ko-KR"/>
        </w:rPr>
        <w:t>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변경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및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수정은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공급업자와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대리점이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해당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서면에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서명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또는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기명날인함과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동시에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그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효력을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발생한다</w:t>
      </w:r>
      <w:r>
        <w:rPr>
          <w:rFonts w:ascii="맑은 고딕" w:eastAsia="맑은 고딕" w:hAnsi="맑은 고딕"/>
          <w:lang w:eastAsia="ko-KR"/>
        </w:rPr>
        <w:t>.</w:t>
      </w:r>
    </w:p>
    <w:p w:rsidR="008A3ADA" w:rsidRDefault="00DE2888">
      <w:pPr>
        <w:spacing w:before="280"/>
        <w:jc w:val="center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2026</w:t>
      </w:r>
      <w:r>
        <w:rPr>
          <w:rFonts w:ascii="맑은 고딕" w:eastAsia="맑은 고딕" w:hAnsi="맑은 고딕"/>
          <w:lang w:eastAsia="ko-KR"/>
        </w:rPr>
        <w:t>년</w:t>
      </w:r>
      <w:r>
        <w:rPr>
          <w:rFonts w:ascii="맑은 고딕" w:eastAsia="맑은 고딕" w:hAnsi="맑은 고딕"/>
          <w:lang w:eastAsia="ko-KR"/>
        </w:rPr>
        <w:t xml:space="preserve">        </w:t>
      </w:r>
      <w:r>
        <w:rPr>
          <w:rFonts w:ascii="맑은 고딕" w:eastAsia="맑은 고딕" w:hAnsi="맑은 고딕"/>
          <w:lang w:eastAsia="ko-KR"/>
        </w:rPr>
        <w:t>월</w:t>
      </w:r>
      <w:r>
        <w:rPr>
          <w:rFonts w:ascii="맑은 고딕" w:eastAsia="맑은 고딕" w:hAnsi="맑은 고딕"/>
          <w:lang w:eastAsia="ko-KR"/>
        </w:rPr>
        <w:t xml:space="preserve">        </w:t>
      </w:r>
      <w:r>
        <w:rPr>
          <w:rFonts w:ascii="맑은 고딕" w:eastAsia="맑은 고딕" w:hAnsi="맑은 고딕"/>
          <w:lang w:eastAsia="ko-KR"/>
        </w:rPr>
        <w:t>일</w:t>
      </w:r>
    </w:p>
    <w:p w:rsidR="008A3ADA" w:rsidRDefault="00DE2888">
      <w:pPr>
        <w:spacing w:before="80" w:after="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"</w:t>
      </w:r>
      <w:r>
        <w:rPr>
          <w:rFonts w:ascii="맑은 고딕" w:eastAsia="맑은 고딕" w:hAnsi="맑은 고딕"/>
          <w:b/>
          <w:lang w:eastAsia="ko-KR"/>
        </w:rPr>
        <w:t>공급업자</w:t>
      </w:r>
      <w:r>
        <w:rPr>
          <w:rFonts w:ascii="맑은 고딕" w:eastAsia="맑은 고딕" w:hAnsi="맑은 고딕"/>
          <w:b/>
          <w:lang w:eastAsia="ko-KR"/>
        </w:rPr>
        <w:t>"</w:t>
      </w:r>
    </w:p>
    <w:p w:rsidR="008A3ADA" w:rsidRDefault="00DE2888">
      <w:pPr>
        <w:spacing w:after="20"/>
        <w:ind w:left="850"/>
        <w:rPr>
          <w:lang w:eastAsia="ko-KR"/>
        </w:rPr>
      </w:pPr>
      <w:proofErr w:type="gramStart"/>
      <w:r>
        <w:rPr>
          <w:rFonts w:ascii="맑은 고딕" w:eastAsia="맑은 고딕" w:hAnsi="맑은 고딕"/>
          <w:lang w:eastAsia="ko-KR"/>
        </w:rPr>
        <w:t>상호</w:t>
      </w:r>
      <w:r>
        <w:rPr>
          <w:rFonts w:ascii="맑은 고딕" w:eastAsia="맑은 고딕" w:hAnsi="맑은 고딕"/>
          <w:lang w:eastAsia="ko-KR"/>
        </w:rPr>
        <w:t xml:space="preserve"> :</w:t>
      </w:r>
      <w:proofErr w:type="gram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주식회사</w:t>
      </w:r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일룸</w:t>
      </w:r>
      <w:proofErr w:type="spellEnd"/>
      <w:r>
        <w:rPr>
          <w:rFonts w:ascii="맑은 고딕" w:eastAsia="맑은 고딕" w:hAnsi="맑은 고딕"/>
          <w:lang w:eastAsia="ko-KR"/>
        </w:rPr>
        <w:t xml:space="preserve"> ( 215-86-93600 )</w:t>
      </w:r>
    </w:p>
    <w:p w:rsidR="008A3ADA" w:rsidRDefault="00DE2888">
      <w:pPr>
        <w:spacing w:after="20"/>
        <w:ind w:left="850"/>
        <w:rPr>
          <w:lang w:eastAsia="ko-KR"/>
        </w:rPr>
      </w:pPr>
      <w:proofErr w:type="gramStart"/>
      <w:r>
        <w:rPr>
          <w:rFonts w:ascii="맑은 고딕" w:eastAsia="맑은 고딕" w:hAnsi="맑은 고딕"/>
          <w:lang w:eastAsia="ko-KR"/>
        </w:rPr>
        <w:t>주소</w:t>
      </w:r>
      <w:r>
        <w:rPr>
          <w:rFonts w:ascii="맑은 고딕" w:eastAsia="맑은 고딕" w:hAnsi="맑은 고딕"/>
          <w:lang w:eastAsia="ko-KR"/>
        </w:rPr>
        <w:t xml:space="preserve"> :</w:t>
      </w:r>
      <w:proofErr w:type="gram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서울특별시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송파구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오금동</w:t>
      </w:r>
      <w:r>
        <w:rPr>
          <w:rFonts w:ascii="맑은 고딕" w:eastAsia="맑은 고딕" w:hAnsi="맑은 고딕"/>
          <w:lang w:eastAsia="ko-KR"/>
        </w:rPr>
        <w:t xml:space="preserve"> 45-1 </w:t>
      </w:r>
      <w:proofErr w:type="spellStart"/>
      <w:r>
        <w:rPr>
          <w:rFonts w:ascii="맑은 고딕" w:eastAsia="맑은 고딕" w:hAnsi="맑은 고딕"/>
          <w:lang w:eastAsia="ko-KR"/>
        </w:rPr>
        <w:t>퍼시스빌딩</w:t>
      </w:r>
      <w:proofErr w:type="spellEnd"/>
      <w:r>
        <w:rPr>
          <w:rFonts w:ascii="맑은 고딕" w:eastAsia="맑은 고딕" w:hAnsi="맑은 고딕"/>
          <w:lang w:eastAsia="ko-KR"/>
        </w:rPr>
        <w:t xml:space="preserve"> 3</w:t>
      </w:r>
      <w:r>
        <w:rPr>
          <w:rFonts w:ascii="맑은 고딕" w:eastAsia="맑은 고딕" w:hAnsi="맑은 고딕"/>
          <w:lang w:eastAsia="ko-KR"/>
        </w:rPr>
        <w:t>층</w:t>
      </w:r>
    </w:p>
    <w:p w:rsidR="008A3ADA" w:rsidRDefault="00DE2888">
      <w:pPr>
        <w:spacing w:after="20"/>
        <w:ind w:left="850"/>
        <w:rPr>
          <w:lang w:eastAsia="ko-KR"/>
        </w:rPr>
      </w:pPr>
      <w:proofErr w:type="gramStart"/>
      <w:r>
        <w:rPr>
          <w:rFonts w:ascii="맑은 고딕" w:eastAsia="맑은 고딕" w:hAnsi="맑은 고딕"/>
          <w:lang w:eastAsia="ko-KR"/>
        </w:rPr>
        <w:t>대표</w:t>
      </w:r>
      <w:r>
        <w:rPr>
          <w:rFonts w:ascii="맑은 고딕" w:eastAsia="맑은 고딕" w:hAnsi="맑은 고딕"/>
          <w:lang w:eastAsia="ko-KR"/>
        </w:rPr>
        <w:t xml:space="preserve"> :</w:t>
      </w:r>
      <w:proofErr w:type="gram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정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보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은</w:t>
      </w:r>
      <w:r>
        <w:rPr>
          <w:rFonts w:ascii="맑은 고딕" w:eastAsia="맑은 고딕" w:hAnsi="맑은 고딕"/>
          <w:lang w:eastAsia="ko-KR"/>
        </w:rPr>
        <w:t xml:space="preserve">                                    (</w:t>
      </w:r>
      <w:r>
        <w:rPr>
          <w:rFonts w:ascii="맑은 고딕" w:eastAsia="맑은 고딕" w:hAnsi="맑은 고딕"/>
          <w:lang w:eastAsia="ko-KR"/>
        </w:rPr>
        <w:t>인</w:t>
      </w:r>
      <w:r>
        <w:rPr>
          <w:rFonts w:ascii="맑은 고딕" w:eastAsia="맑은 고딕" w:hAnsi="맑은 고딕"/>
          <w:lang w:eastAsia="ko-KR"/>
        </w:rPr>
        <w:t>)</w:t>
      </w:r>
    </w:p>
    <w:p w:rsidR="008A3ADA" w:rsidRDefault="008A3ADA">
      <w:pPr>
        <w:spacing w:after="120"/>
        <w:rPr>
          <w:lang w:eastAsia="ko-KR"/>
        </w:rPr>
      </w:pPr>
    </w:p>
    <w:p w:rsidR="008A3ADA" w:rsidRDefault="00DE2888">
      <w:pPr>
        <w:spacing w:before="80" w:after="0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"</w:t>
      </w:r>
      <w:r>
        <w:rPr>
          <w:rFonts w:ascii="맑은 고딕" w:eastAsia="맑은 고딕" w:hAnsi="맑은 고딕"/>
          <w:b/>
          <w:lang w:eastAsia="ko-KR"/>
        </w:rPr>
        <w:t>대리점</w:t>
      </w:r>
      <w:r>
        <w:rPr>
          <w:rFonts w:ascii="맑은 고딕" w:eastAsia="맑은 고딕" w:hAnsi="맑은 고딕"/>
          <w:b/>
          <w:lang w:eastAsia="ko-KR"/>
        </w:rPr>
        <w:t>"</w:t>
      </w:r>
    </w:p>
    <w:p w:rsidR="008A3ADA" w:rsidRDefault="00DE2888">
      <w:pPr>
        <w:spacing w:after="20"/>
        <w:ind w:left="850"/>
        <w:rPr>
          <w:lang w:eastAsia="ko-KR"/>
        </w:rPr>
      </w:pPr>
      <w:proofErr w:type="gramStart"/>
      <w:r>
        <w:rPr>
          <w:rFonts w:ascii="맑은 고딕" w:eastAsia="맑은 고딕" w:hAnsi="맑은 고딕"/>
          <w:lang w:eastAsia="ko-KR"/>
        </w:rPr>
        <w:t>상호</w:t>
      </w:r>
      <w:r>
        <w:rPr>
          <w:rFonts w:ascii="맑은 고딕" w:eastAsia="맑은 고딕" w:hAnsi="맑은 고딕"/>
          <w:lang w:eastAsia="ko-KR"/>
        </w:rPr>
        <w:t xml:space="preserve"> :</w:t>
      </w:r>
      <w:proofErr w:type="gramEnd"/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일룸</w:t>
      </w:r>
      <w:proofErr w:type="spellEnd"/>
      <w:r>
        <w:rPr>
          <w:rFonts w:ascii="맑은 고딕" w:eastAsia="맑은 고딕" w:hAnsi="맑은 고딕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lang w:eastAsia="ko-KR"/>
        </w:rPr>
        <w:t>부천점</w:t>
      </w:r>
      <w:proofErr w:type="spellEnd"/>
      <w:r>
        <w:rPr>
          <w:rFonts w:ascii="맑은 고딕" w:eastAsia="맑은 고딕" w:hAnsi="맑은 고딕"/>
          <w:lang w:eastAsia="ko-KR"/>
        </w:rPr>
        <w:t xml:space="preserve"> ( 313-36-00088 )</w:t>
      </w:r>
    </w:p>
    <w:p w:rsidR="008A3ADA" w:rsidRDefault="00DE2888">
      <w:pPr>
        <w:spacing w:after="20"/>
        <w:ind w:left="850"/>
        <w:rPr>
          <w:lang w:eastAsia="ko-KR"/>
        </w:rPr>
      </w:pPr>
      <w:proofErr w:type="gramStart"/>
      <w:r>
        <w:rPr>
          <w:rFonts w:ascii="맑은 고딕" w:eastAsia="맑은 고딕" w:hAnsi="맑은 고딕"/>
          <w:lang w:eastAsia="ko-KR"/>
        </w:rPr>
        <w:t>주소</w:t>
      </w:r>
      <w:r>
        <w:rPr>
          <w:rFonts w:ascii="맑은 고딕" w:eastAsia="맑은 고딕" w:hAnsi="맑은 고딕"/>
          <w:lang w:eastAsia="ko-KR"/>
        </w:rPr>
        <w:t xml:space="preserve"> :</w:t>
      </w:r>
      <w:proofErr w:type="gramEnd"/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경기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부천시</w:t>
      </w:r>
      <w:r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/>
          <w:lang w:eastAsia="ko-KR"/>
        </w:rPr>
        <w:t>길주로</w:t>
      </w:r>
      <w:r>
        <w:rPr>
          <w:rFonts w:ascii="맑은 고딕" w:eastAsia="맑은 고딕" w:hAnsi="맑은 고딕"/>
          <w:lang w:eastAsia="ko-KR"/>
        </w:rPr>
        <w:t xml:space="preserve"> 462</w:t>
      </w:r>
    </w:p>
    <w:p w:rsidR="008A3ADA" w:rsidRDefault="00DE2888">
      <w:pPr>
        <w:spacing w:after="20"/>
        <w:ind w:left="850"/>
      </w:pPr>
      <w:proofErr w:type="spellStart"/>
      <w:proofErr w:type="gramStart"/>
      <w:r>
        <w:rPr>
          <w:rFonts w:ascii="맑은 고딕" w:eastAsia="맑은 고딕" w:hAnsi="맑은 고딕"/>
        </w:rPr>
        <w:t>대표</w:t>
      </w:r>
      <w:proofErr w:type="spellEnd"/>
      <w:r>
        <w:rPr>
          <w:rFonts w:ascii="맑은 고딕" w:eastAsia="맑은 고딕" w:hAnsi="맑은 고딕"/>
        </w:rPr>
        <w:t xml:space="preserve"> :</w:t>
      </w:r>
      <w:proofErr w:type="gramEnd"/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최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민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영</w:t>
      </w:r>
      <w:r>
        <w:rPr>
          <w:rFonts w:ascii="맑은 고딕" w:eastAsia="맑은 고딕" w:hAnsi="맑은 고딕"/>
        </w:rPr>
        <w:t xml:space="preserve">                                    (</w:t>
      </w:r>
      <w:r>
        <w:rPr>
          <w:rFonts w:ascii="맑은 고딕" w:eastAsia="맑은 고딕" w:hAnsi="맑은 고딕"/>
        </w:rPr>
        <w:t>인</w:t>
      </w:r>
      <w:r>
        <w:rPr>
          <w:rFonts w:ascii="맑은 고딕" w:eastAsia="맑은 고딕" w:hAnsi="맑은 고딕"/>
        </w:rPr>
        <w:t>)</w:t>
      </w:r>
    </w:p>
    <w:p w:rsidR="008A3ADA" w:rsidRDefault="008A3ADA">
      <w:pPr>
        <w:spacing w:after="120"/>
      </w:pPr>
    </w:p>
    <w:sectPr w:rsidR="008A3ADA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A3ADA"/>
    <w:rsid w:val="00AA1D8D"/>
    <w:rsid w:val="00B47730"/>
    <w:rsid w:val="00CB0664"/>
    <w:rsid w:val="00DE28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850DCA"/>
  <w14:defaultImageDpi w14:val="300"/>
  <w15:docId w15:val="{2B3E4B18-B15A-41C2-85F5-2F9CF3556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C2F36C0-E05F-46DE-9A3B-A906418D97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1822</Words>
  <Characters>10391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서다솔 (Dasol Seo)</cp:lastModifiedBy>
  <cp:revision>2</cp:revision>
  <dcterms:created xsi:type="dcterms:W3CDTF">2013-12-23T23:15:00Z</dcterms:created>
  <dcterms:modified xsi:type="dcterms:W3CDTF">2026-05-19T08:26:00Z</dcterms:modified>
  <cp:category/>
</cp:coreProperties>
</file>