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BB4" w:rsidRPr="008A6448" w:rsidRDefault="005A0666" w:rsidP="0030234F">
      <w:pPr>
        <w:spacing w:after="240" w:line="360" w:lineRule="auto"/>
        <w:jc w:val="center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전주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proofErr w:type="spellStart"/>
      <w:r w:rsidRPr="008A6448">
        <w:rPr>
          <w:rFonts w:ascii="HY신명조" w:eastAsia="HY신명조" w:hAnsi="Noto Sans KR" w:hint="eastAsia"/>
          <w:b/>
          <w:szCs w:val="20"/>
          <w:lang w:eastAsia="ko-KR"/>
        </w:rPr>
        <w:t>서신더샵비발디</w:t>
      </w:r>
      <w:proofErr w:type="spellEnd"/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합의서</w:t>
      </w:r>
    </w:p>
    <w:p w:rsidR="0030234F" w:rsidRPr="008A6448" w:rsidRDefault="005A0666" w:rsidP="0030234F">
      <w:pPr>
        <w:spacing w:after="16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주식회사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proofErr w:type="spellStart"/>
      <w:r w:rsidRPr="008A6448">
        <w:rPr>
          <w:rFonts w:ascii="HY신명조" w:eastAsia="HY신명조" w:hAnsi="Noto Sans KR" w:hint="eastAsia"/>
          <w:szCs w:val="20"/>
          <w:lang w:eastAsia="ko-KR"/>
        </w:rPr>
        <w:t>일룸</w:t>
      </w:r>
      <w:proofErr w:type="spellEnd"/>
      <w:r w:rsidRPr="008A6448">
        <w:rPr>
          <w:rFonts w:ascii="HY신명조" w:eastAsia="HY신명조" w:hAnsi="Noto Sans KR" w:hint="eastAsia"/>
          <w:szCs w:val="20"/>
          <w:lang w:eastAsia="ko-KR"/>
        </w:rPr>
        <w:t>(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"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공급업자</w:t>
      </w:r>
      <w:r w:rsidRPr="008A6448">
        <w:rPr>
          <w:rFonts w:ascii="HY신명조" w:eastAsia="HY신명조" w:hAnsi="Noto Sans KR" w:hint="eastAsia"/>
          <w:szCs w:val="20"/>
          <w:lang w:eastAsia="ko-KR"/>
        </w:rPr>
        <w:t>")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proofErr w:type="spellStart"/>
      <w:r w:rsidRPr="008A6448">
        <w:rPr>
          <w:rFonts w:ascii="HY신명조" w:eastAsia="HY신명조" w:hAnsi="Noto Sans KR" w:hint="eastAsia"/>
          <w:szCs w:val="20"/>
          <w:lang w:eastAsia="ko-KR"/>
        </w:rPr>
        <w:t>일룸</w:t>
      </w:r>
      <w:proofErr w:type="spellEnd"/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proofErr w:type="spellStart"/>
      <w:r w:rsidRPr="008A6448">
        <w:rPr>
          <w:rFonts w:ascii="HY신명조" w:eastAsia="HY신명조" w:hAnsi="Noto Sans KR" w:hint="eastAsia"/>
          <w:szCs w:val="20"/>
          <w:lang w:eastAsia="ko-KR"/>
        </w:rPr>
        <w:t>중화산</w:t>
      </w:r>
      <w:proofErr w:type="spellEnd"/>
      <w:r w:rsidRPr="008A6448">
        <w:rPr>
          <w:rFonts w:ascii="HY신명조" w:eastAsia="HY신명조" w:hAnsi="Noto Sans KR" w:hint="eastAsia"/>
          <w:szCs w:val="20"/>
          <w:lang w:eastAsia="ko-KR"/>
        </w:rPr>
        <w:t>4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점</w:t>
      </w:r>
      <w:r w:rsidRPr="008A6448">
        <w:rPr>
          <w:rFonts w:ascii="HY신명조" w:eastAsia="HY신명조" w:hAnsi="Noto Sans KR" w:hint="eastAsia"/>
          <w:szCs w:val="20"/>
          <w:lang w:eastAsia="ko-KR"/>
        </w:rPr>
        <w:t>(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"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</w:t>
      </w:r>
      <w:r w:rsidRPr="008A6448">
        <w:rPr>
          <w:rFonts w:ascii="HY신명조" w:eastAsia="HY신명조" w:hAnsi="Noto Sans KR" w:hint="eastAsia"/>
          <w:szCs w:val="20"/>
          <w:lang w:eastAsia="ko-KR"/>
        </w:rPr>
        <w:t>")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공급업자의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특정행사</w:t>
      </w:r>
      <w:r w:rsidRPr="008A6448">
        <w:rPr>
          <w:rFonts w:ascii="HY신명조" w:eastAsia="HY신명조" w:hAnsi="Noto Sans KR" w:hint="eastAsia"/>
          <w:szCs w:val="20"/>
          <w:lang w:eastAsia="ko-KR"/>
        </w:rPr>
        <w:t>(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"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>")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관련하여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아래와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같이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40" w:after="160" w:line="360" w:lineRule="auto"/>
        <w:jc w:val="center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-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아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  </w:t>
      </w:r>
      <w:proofErr w:type="spellStart"/>
      <w:r w:rsidRPr="008A6448">
        <w:rPr>
          <w:rFonts w:ascii="HY신명조" w:eastAsia="HY신명조" w:hAnsi="Noto Sans KR" w:hint="eastAsia"/>
          <w:b/>
          <w:szCs w:val="20"/>
          <w:lang w:eastAsia="ko-KR"/>
        </w:rPr>
        <w:t>래</w:t>
      </w:r>
      <w:proofErr w:type="spellEnd"/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-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1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목적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공급업자가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함께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진행함을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목적으로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2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합의의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효력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효력은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기간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동안만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적용되며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관련하여서는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당사자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다른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우선하여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효력을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발생한다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3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비용의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분담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기간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동안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판매되는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상품의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종류는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제품을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대상으로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after="8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공급업자와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기간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동안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지출하는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비용을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아래와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같이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분담하기로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16"/>
        <w:gridCol w:w="5092"/>
        <w:gridCol w:w="2546"/>
      </w:tblGrid>
      <w:tr w:rsidR="00F06BB4" w:rsidRPr="008A6448" w:rsidTr="0030234F">
        <w:trPr>
          <w:jc w:val="center"/>
        </w:trPr>
        <w:tc>
          <w:tcPr>
            <w:tcW w:w="1416" w:type="dxa"/>
            <w:shd w:val="clear" w:color="auto" w:fill="F0F0F0"/>
            <w:vAlign w:val="center"/>
          </w:tcPr>
          <w:p w:rsidR="00F06BB4" w:rsidRPr="008A6448" w:rsidRDefault="005A0666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구분</w:t>
            </w:r>
            <w:proofErr w:type="spellEnd"/>
          </w:p>
        </w:tc>
        <w:tc>
          <w:tcPr>
            <w:tcW w:w="5092" w:type="dxa"/>
            <w:shd w:val="clear" w:color="auto" w:fill="F0F0F0"/>
            <w:vAlign w:val="center"/>
          </w:tcPr>
          <w:p w:rsidR="00F06BB4" w:rsidRPr="008A6448" w:rsidRDefault="005A0666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세부항목</w:t>
            </w:r>
          </w:p>
        </w:tc>
        <w:tc>
          <w:tcPr>
            <w:tcW w:w="2546" w:type="dxa"/>
            <w:shd w:val="clear" w:color="auto" w:fill="F0F0F0"/>
            <w:vAlign w:val="center"/>
          </w:tcPr>
          <w:p w:rsidR="00F06BB4" w:rsidRPr="008A6448" w:rsidRDefault="005A0666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분담</w:t>
            </w:r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 xml:space="preserve"> </w:t>
            </w:r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비율</w:t>
            </w:r>
          </w:p>
        </w:tc>
      </w:tr>
      <w:tr w:rsidR="0030234F" w:rsidRPr="008A6448" w:rsidTr="0030234F">
        <w:trPr>
          <w:jc w:val="center"/>
        </w:trPr>
        <w:tc>
          <w:tcPr>
            <w:tcW w:w="1416" w:type="dxa"/>
            <w:shd w:val="clear" w:color="auto" w:fill="F8F8F8"/>
            <w:vAlign w:val="center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참가비</w:t>
            </w:r>
            <w:proofErr w:type="spellEnd"/>
          </w:p>
        </w:tc>
        <w:tc>
          <w:tcPr>
            <w:tcW w:w="5092" w:type="dxa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  <w:highlight w:val="yellow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박람회 참가 및 입주카페 홍보 비용</w:t>
            </w:r>
          </w:p>
        </w:tc>
        <w:tc>
          <w:tcPr>
            <w:tcW w:w="2546" w:type="dxa"/>
            <w:vAlign w:val="center"/>
          </w:tcPr>
          <w:p w:rsidR="0030234F" w:rsidRPr="008A6448" w:rsidRDefault="0030234F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대리점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/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본사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각 50%</w:t>
            </w:r>
          </w:p>
        </w:tc>
      </w:tr>
      <w:tr w:rsidR="0030234F" w:rsidRPr="008A6448" w:rsidTr="0030234F">
        <w:trPr>
          <w:jc w:val="center"/>
        </w:trPr>
        <w:tc>
          <w:tcPr>
            <w:tcW w:w="1416" w:type="dxa"/>
            <w:shd w:val="clear" w:color="auto" w:fill="F8F8F8"/>
            <w:vAlign w:val="center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jc w:val="center"/>
              <w:rPr>
                <w:rFonts w:ascii="HY신명조" w:eastAsia="HY신명조" w:hAnsi="Noto Sans KR" w:hint="eastAsia"/>
                <w:color w:val="000000" w:themeColor="text1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</w:rPr>
              <w:t>물류비</w:t>
            </w:r>
            <w:proofErr w:type="spellEnd"/>
          </w:p>
        </w:tc>
        <w:tc>
          <w:tcPr>
            <w:tcW w:w="5092" w:type="dxa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</w:rPr>
              <w:t>매장경유비</w:t>
            </w:r>
            <w:proofErr w:type="spellEnd"/>
          </w:p>
        </w:tc>
        <w:tc>
          <w:tcPr>
            <w:tcW w:w="2546" w:type="dxa"/>
            <w:vAlign w:val="center"/>
          </w:tcPr>
          <w:p w:rsidR="0030234F" w:rsidRPr="008A6448" w:rsidRDefault="0030234F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대리점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/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본사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각 50%</w:t>
            </w:r>
          </w:p>
        </w:tc>
      </w:tr>
      <w:tr w:rsidR="0030234F" w:rsidRPr="008A6448" w:rsidTr="0030234F">
        <w:trPr>
          <w:jc w:val="center"/>
        </w:trPr>
        <w:tc>
          <w:tcPr>
            <w:tcW w:w="1416" w:type="dxa"/>
            <w:shd w:val="clear" w:color="auto" w:fill="F8F8F8"/>
            <w:vAlign w:val="center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jc w:val="center"/>
              <w:rPr>
                <w:rFonts w:ascii="HY신명조" w:eastAsia="HY신명조" w:hAnsi="Noto Sans KR" w:hint="eastAsia"/>
                <w:color w:val="000000" w:themeColor="text1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</w:rPr>
              <w:t>광고판촉비</w:t>
            </w:r>
            <w:proofErr w:type="spellEnd"/>
          </w:p>
        </w:tc>
        <w:tc>
          <w:tcPr>
            <w:tcW w:w="5092" w:type="dxa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박람회 경품, </w:t>
            </w:r>
            <w:proofErr w:type="spellStart"/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사인물</w:t>
            </w:r>
            <w:proofErr w:type="spellEnd"/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 제작 (배너 등)</w:t>
            </w:r>
          </w:p>
        </w:tc>
        <w:tc>
          <w:tcPr>
            <w:tcW w:w="2546" w:type="dxa"/>
            <w:vAlign w:val="center"/>
          </w:tcPr>
          <w:p w:rsidR="0030234F" w:rsidRPr="008A6448" w:rsidRDefault="0030234F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대리점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/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본사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각 50%</w:t>
            </w:r>
          </w:p>
        </w:tc>
      </w:tr>
      <w:tr w:rsidR="00F06BB4" w:rsidRPr="008A6448" w:rsidTr="0030234F">
        <w:trPr>
          <w:jc w:val="center"/>
        </w:trPr>
        <w:tc>
          <w:tcPr>
            <w:tcW w:w="1416" w:type="dxa"/>
            <w:shd w:val="clear" w:color="auto" w:fill="F8F8F8"/>
            <w:vAlign w:val="center"/>
          </w:tcPr>
          <w:p w:rsidR="00F06BB4" w:rsidRPr="008A6448" w:rsidRDefault="005A0666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프로모션</w:t>
            </w:r>
            <w:proofErr w:type="spellEnd"/>
          </w:p>
        </w:tc>
        <w:tc>
          <w:tcPr>
            <w:tcW w:w="5092" w:type="dxa"/>
          </w:tcPr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1. 입주박람회 구매금액대별 추가 혜택</w:t>
            </w:r>
          </w:p>
          <w:p w:rsidR="0030234F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2. 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3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00만원 구간 구매 고객에게 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10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만원 금액 혜택 추가 적용</w:t>
            </w:r>
          </w:p>
          <w:p w:rsidR="00F06BB4" w:rsidRPr="008A6448" w:rsidRDefault="0030234F" w:rsidP="0030234F">
            <w:pPr>
              <w:pStyle w:val="aa"/>
              <w:spacing w:before="120" w:after="120" w:line="360" w:lineRule="auto"/>
              <w:ind w:left="0"/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3. 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5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 xml:space="preserve">00만원 구간 구매 고객에게 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2</w:t>
            </w:r>
            <w:r w:rsidRPr="008A6448">
              <w:rPr>
                <w:rFonts w:ascii="HY신명조" w:eastAsia="HY신명조" w:hAnsi="Noto Sans KR" w:hint="eastAsia"/>
                <w:color w:val="000000" w:themeColor="text1"/>
                <w:szCs w:val="20"/>
                <w:lang w:eastAsia="ko-KR"/>
              </w:rPr>
              <w:t>0만원 금액 혜택 추가 적용</w:t>
            </w:r>
          </w:p>
        </w:tc>
        <w:tc>
          <w:tcPr>
            <w:tcW w:w="2546" w:type="dxa"/>
            <w:vAlign w:val="center"/>
          </w:tcPr>
          <w:p w:rsidR="00F06BB4" w:rsidRPr="008A6448" w:rsidRDefault="005A0666" w:rsidP="0030234F">
            <w:pPr>
              <w:spacing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대리점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/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본사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</w:t>
            </w:r>
            <w:r w:rsidRPr="008A6448">
              <w:rPr>
                <w:rFonts w:ascii="HY신명조" w:eastAsia="HY신명조" w:hAnsi="Noto Sans KR" w:hint="eastAsia"/>
                <w:szCs w:val="20"/>
              </w:rPr>
              <w:t>각</w:t>
            </w:r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50%</w:t>
            </w:r>
          </w:p>
        </w:tc>
      </w:tr>
    </w:tbl>
    <w:p w:rsidR="0030234F" w:rsidRPr="008A6448" w:rsidRDefault="0030234F" w:rsidP="0030234F">
      <w:pPr>
        <w:spacing w:before="120" w:after="12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* 전산장비 </w:t>
      </w:r>
      <w:proofErr w:type="spellStart"/>
      <w:r w:rsidRPr="008A6448">
        <w:rPr>
          <w:rFonts w:ascii="HY신명조" w:eastAsia="HY신명조" w:hAnsi="Noto Sans KR" w:hint="eastAsia"/>
          <w:szCs w:val="20"/>
          <w:lang w:eastAsia="ko-KR"/>
        </w:rPr>
        <w:t>렌탈</w:t>
      </w:r>
      <w:proofErr w:type="spellEnd"/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및 퀵서비스 비용은 지원항목 제외</w:t>
      </w:r>
    </w:p>
    <w:p w:rsidR="0030234F" w:rsidRPr="008A6448" w:rsidRDefault="0030234F" w:rsidP="0030234F">
      <w:pPr>
        <w:spacing w:before="120" w:after="12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* 프로모션 기존혜택(상시입주혜택) 비용은 본사 100% 부담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lastRenderedPageBreak/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4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기간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바탕" w:eastAsia="바탕" w:hAnsi="바탕" w:cs="바탕" w:hint="eastAsia"/>
          <w:szCs w:val="20"/>
          <w:lang w:eastAsia="ko-KR"/>
        </w:rPr>
        <w:t>∙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입주박람회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기간</w:t>
      </w:r>
      <w:r w:rsidRPr="008A6448">
        <w:rPr>
          <w:rFonts w:ascii="HY신명조" w:eastAsia="HY신명조" w:hAnsi="Noto Sans KR" w:hint="eastAsia"/>
          <w:szCs w:val="20"/>
          <w:lang w:eastAsia="ko-KR"/>
        </w:rPr>
        <w:t>: 2026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="007D2A2A" w:rsidRPr="008A6448">
        <w:rPr>
          <w:rFonts w:ascii="HY신명조" w:eastAsia="HY신명조" w:hAnsi="Noto Sans KR" w:hint="eastAsia"/>
          <w:szCs w:val="20"/>
          <w:lang w:eastAsia="ko-KR"/>
        </w:rPr>
        <w:t>7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월</w:t>
      </w:r>
      <w:r w:rsidR="007D2A2A" w:rsidRPr="008A6448">
        <w:rPr>
          <w:rFonts w:ascii="HY신명조" w:eastAsia="HY신명조" w:hAnsi="Noto Sans KR" w:hint="eastAsia"/>
          <w:szCs w:val="20"/>
          <w:lang w:eastAsia="ko-KR"/>
        </w:rPr>
        <w:t xml:space="preserve"> 11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~ </w:t>
      </w:r>
      <w:r w:rsidR="00302CF1" w:rsidRPr="008A6448">
        <w:rPr>
          <w:rFonts w:ascii="HY신명조" w:eastAsia="HY신명조" w:hAnsi="Noto Sans KR" w:hint="eastAsia"/>
          <w:szCs w:val="20"/>
          <w:lang w:eastAsia="ko-KR"/>
        </w:rPr>
        <w:t>12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일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바탕" w:eastAsia="바탕" w:hAnsi="바탕" w:cs="바탕" w:hint="eastAsia"/>
          <w:szCs w:val="20"/>
          <w:lang w:eastAsia="ko-KR"/>
        </w:rPr>
        <w:t>∙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납기한도</w:t>
      </w:r>
      <w:r w:rsidRPr="008A6448">
        <w:rPr>
          <w:rFonts w:ascii="HY신명조" w:eastAsia="HY신명조" w:hAnsi="Noto Sans KR" w:hint="eastAsia"/>
          <w:szCs w:val="20"/>
          <w:lang w:eastAsia="ko-KR"/>
        </w:rPr>
        <w:t>: 2026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11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30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단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공급업자와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상호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서면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따라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해당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기간을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변경할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있다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5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정산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바탕" w:eastAsia="바탕" w:hAnsi="바탕" w:cs="바탕" w:hint="eastAsia"/>
          <w:szCs w:val="20"/>
          <w:lang w:eastAsia="ko-KR"/>
        </w:rPr>
        <w:t>∙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비용을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제외한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비용</w:t>
      </w:r>
      <w:r w:rsidRPr="008A6448">
        <w:rPr>
          <w:rFonts w:ascii="HY신명조" w:eastAsia="HY신명조" w:hAnsi="Noto Sans KR" w:hint="eastAsia"/>
          <w:szCs w:val="20"/>
          <w:lang w:eastAsia="ko-KR"/>
        </w:rPr>
        <w:t>(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참가비·</w:t>
      </w:r>
      <w:proofErr w:type="spellStart"/>
      <w:r w:rsidRPr="008A6448">
        <w:rPr>
          <w:rFonts w:ascii="HY신명조" w:eastAsia="HY신명조" w:hAnsi="Noto Sans KR" w:hint="eastAsia"/>
          <w:szCs w:val="20"/>
          <w:lang w:eastAsia="ko-KR"/>
        </w:rPr>
        <w:t>광고판촉비</w:t>
      </w:r>
      <w:proofErr w:type="spellEnd"/>
      <w:r w:rsidRPr="008A6448">
        <w:rPr>
          <w:rFonts w:ascii="HY신명조" w:eastAsia="HY신명조" w:hAnsi="Noto Sans KR" w:hint="eastAsia"/>
          <w:szCs w:val="20"/>
          <w:lang w:eastAsia="ko-KR"/>
        </w:rPr>
        <w:t>)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선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집행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szCs w:val="20"/>
          <w:lang w:eastAsia="ko-KR"/>
        </w:rPr>
        <w:t>3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비율에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따라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지원한다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바탕" w:eastAsia="바탕" w:hAnsi="바탕" w:cs="바탕" w:hint="eastAsia"/>
          <w:szCs w:val="20"/>
          <w:lang w:eastAsia="ko-KR"/>
        </w:rPr>
        <w:t>∙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프로모션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비용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분담은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</w:t>
      </w:r>
      <w:r w:rsidRPr="008A6448">
        <w:rPr>
          <w:rFonts w:ascii="HY신명조" w:eastAsia="HY신명조" w:hAnsi="Noto Sans KR" w:hint="eastAsia"/>
          <w:szCs w:val="20"/>
          <w:lang w:eastAsia="ko-KR"/>
        </w:rPr>
        <w:t>/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본사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분담비율에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따라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정산하며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본사가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선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집행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납기한도</w:t>
      </w:r>
      <w:r w:rsidRPr="008A6448">
        <w:rPr>
          <w:rFonts w:ascii="HY신명조" w:eastAsia="HY신명조" w:hAnsi="Noto Sans KR" w:hint="eastAsia"/>
          <w:szCs w:val="20"/>
          <w:lang w:eastAsia="ko-KR"/>
        </w:rPr>
        <w:t>(2026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11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30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)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일괄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청구한다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6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분쟁해결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및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재판관할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해석이나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이행에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관하여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양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당사자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간에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의견차이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또는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분쟁이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발생하는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경우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양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당사자는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원만한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합의를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통해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해결함을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원칙으로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하며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이루어지지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아니한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경우에는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서울중앙지방법원을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szCs w:val="20"/>
          <w:lang w:eastAsia="ko-KR"/>
        </w:rPr>
        <w:t>1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심의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전속적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합의관할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법원으로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소송을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통해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분쟁을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해결한다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160"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제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7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조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b/>
          <w:szCs w:val="20"/>
          <w:lang w:eastAsia="ko-KR"/>
        </w:rPr>
        <w:t>기타</w:t>
      </w:r>
    </w:p>
    <w:p w:rsidR="00F06BB4" w:rsidRPr="008A6448" w:rsidRDefault="005A0666" w:rsidP="0030234F">
      <w:pPr>
        <w:spacing w:after="4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내용은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양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당사자의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별도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서면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합의에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의해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변경할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있다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F06BB4" w:rsidRPr="008A6448" w:rsidRDefault="005A0666" w:rsidP="0030234F">
      <w:pPr>
        <w:spacing w:before="200" w:after="120" w:line="360" w:lineRule="auto"/>
        <w:rPr>
          <w:rFonts w:ascii="HY신명조" w:eastAsia="HY신명조" w:hAnsi="Noto Sans KR" w:hint="eastAsia"/>
          <w:szCs w:val="20"/>
          <w:lang w:eastAsia="ko-KR"/>
        </w:rPr>
      </w:pPr>
      <w:r w:rsidRPr="008A6448">
        <w:rPr>
          <w:rFonts w:ascii="HY신명조" w:eastAsia="HY신명조" w:hAnsi="Noto Sans KR" w:hint="eastAsia"/>
          <w:szCs w:val="20"/>
          <w:lang w:eastAsia="ko-KR"/>
        </w:rPr>
        <w:t>상기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내용을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확인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,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증명하기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위하여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합의서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2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통을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작성하여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공급업자와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대리점이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서명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또는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날인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후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각각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1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부씩</w:t>
      </w:r>
      <w:r w:rsidRPr="008A6448">
        <w:rPr>
          <w:rFonts w:ascii="HY신명조" w:eastAsia="HY신명조" w:hAnsi="Noto Sans KR" w:hint="eastAsia"/>
          <w:szCs w:val="20"/>
          <w:lang w:eastAsia="ko-KR"/>
        </w:rPr>
        <w:t xml:space="preserve"> </w:t>
      </w:r>
      <w:r w:rsidRPr="008A6448">
        <w:rPr>
          <w:rFonts w:ascii="HY신명조" w:eastAsia="HY신명조" w:hAnsi="Noto Sans KR" w:hint="eastAsia"/>
          <w:szCs w:val="20"/>
          <w:lang w:eastAsia="ko-KR"/>
        </w:rPr>
        <w:t>보관한다</w:t>
      </w:r>
      <w:r w:rsidRPr="008A6448">
        <w:rPr>
          <w:rFonts w:ascii="HY신명조" w:eastAsia="HY신명조" w:hAnsi="Noto Sans KR" w:hint="eastAsia"/>
          <w:szCs w:val="20"/>
          <w:lang w:eastAsia="ko-KR"/>
        </w:rPr>
        <w:t>.</w:t>
      </w:r>
    </w:p>
    <w:p w:rsidR="0030234F" w:rsidRPr="008A6448" w:rsidRDefault="005A0666" w:rsidP="008A6448">
      <w:pPr>
        <w:spacing w:line="360" w:lineRule="auto"/>
        <w:jc w:val="center"/>
        <w:rPr>
          <w:rFonts w:ascii="HY신명조" w:eastAsia="HY신명조" w:hAnsi="Noto Sans KR" w:hint="eastAsia"/>
          <w:szCs w:val="20"/>
        </w:rPr>
      </w:pPr>
      <w:r w:rsidRPr="008A6448">
        <w:rPr>
          <w:rFonts w:ascii="HY신명조" w:eastAsia="HY신명조" w:hAnsi="Noto Sans KR" w:hint="eastAsia"/>
          <w:b/>
          <w:szCs w:val="20"/>
        </w:rPr>
        <w:t>2026</w:t>
      </w:r>
      <w:r w:rsidRPr="008A6448">
        <w:rPr>
          <w:rFonts w:ascii="HY신명조" w:eastAsia="HY신명조" w:hAnsi="Noto Sans KR" w:hint="eastAsia"/>
          <w:b/>
          <w:szCs w:val="20"/>
        </w:rPr>
        <w:t>년</w:t>
      </w:r>
      <w:r w:rsidRPr="008A6448">
        <w:rPr>
          <w:rFonts w:ascii="HY신명조" w:eastAsia="HY신명조" w:hAnsi="Noto Sans KR" w:hint="eastAsia"/>
          <w:b/>
          <w:szCs w:val="20"/>
        </w:rPr>
        <w:t xml:space="preserve"> </w:t>
      </w:r>
      <w:r w:rsidR="008A6448"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7</w:t>
      </w:r>
      <w:r w:rsidRPr="008A6448">
        <w:rPr>
          <w:rFonts w:ascii="HY신명조" w:eastAsia="HY신명조" w:hAnsi="Noto Sans KR" w:hint="eastAsia"/>
          <w:b/>
          <w:szCs w:val="20"/>
        </w:rPr>
        <w:t>월</w:t>
      </w:r>
      <w:r w:rsidRPr="008A6448">
        <w:rPr>
          <w:rFonts w:ascii="HY신명조" w:eastAsia="HY신명조" w:hAnsi="Noto Sans KR" w:hint="eastAsia"/>
          <w:b/>
          <w:szCs w:val="20"/>
        </w:rPr>
        <w:t xml:space="preserve"> </w:t>
      </w:r>
      <w:r w:rsidR="008A6448" w:rsidRPr="008A6448">
        <w:rPr>
          <w:rFonts w:ascii="HY신명조" w:eastAsia="HY신명조" w:hAnsi="Noto Sans KR" w:hint="eastAsia"/>
          <w:b/>
          <w:szCs w:val="20"/>
          <w:lang w:eastAsia="ko-KR"/>
        </w:rPr>
        <w:t xml:space="preserve"> 1</w:t>
      </w:r>
      <w:r w:rsidRPr="008A6448">
        <w:rPr>
          <w:rFonts w:ascii="HY신명조" w:eastAsia="HY신명조" w:hAnsi="Noto Sans KR" w:hint="eastAsia"/>
          <w:b/>
          <w:szCs w:val="20"/>
        </w:rPr>
        <w:t>일</w:t>
      </w:r>
      <w:bookmarkStart w:id="0" w:name="_GoBack"/>
      <w:bookmarkEnd w:id="0"/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0234F" w:rsidRPr="008A6448" w:rsidTr="00A30AF2">
        <w:tc>
          <w:tcPr>
            <w:tcW w:w="4508" w:type="dxa"/>
          </w:tcPr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b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공급업자</w:t>
            </w:r>
            <w:proofErr w:type="spellEnd"/>
          </w:p>
        </w:tc>
        <w:tc>
          <w:tcPr>
            <w:tcW w:w="4508" w:type="dxa"/>
          </w:tcPr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b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b/>
                <w:szCs w:val="20"/>
              </w:rPr>
              <w:t>대리점</w:t>
            </w:r>
            <w:proofErr w:type="spellEnd"/>
          </w:p>
        </w:tc>
      </w:tr>
      <w:tr w:rsidR="0030234F" w:rsidRPr="008A6448" w:rsidTr="00A30AF2">
        <w:tc>
          <w:tcPr>
            <w:tcW w:w="4508" w:type="dxa"/>
          </w:tcPr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주식회사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일룸</w:t>
            </w:r>
            <w:proofErr w:type="spellEnd"/>
          </w:p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  <w:lang w:eastAsia="ko-KR"/>
              </w:rPr>
            </w:pPr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서울시 송파구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오금로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 311 (오금동)</w:t>
            </w:r>
          </w:p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대표이사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정보은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(인)</w:t>
            </w:r>
          </w:p>
        </w:tc>
        <w:tc>
          <w:tcPr>
            <w:tcW w:w="4508" w:type="dxa"/>
          </w:tcPr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  <w:lang w:eastAsia="ko-KR"/>
              </w:rPr>
            </w:pPr>
            <w:proofErr w:type="gramStart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상호 :</w:t>
            </w:r>
            <w:proofErr w:type="gramEnd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 </w:t>
            </w:r>
            <w:proofErr w:type="spellStart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일룸</w:t>
            </w:r>
            <w:proofErr w:type="spellEnd"/>
            <w:r w:rsidR="008A6448"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 </w:t>
            </w:r>
            <w:proofErr w:type="spellStart"/>
            <w:r w:rsidR="008A6448"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중화산점</w:t>
            </w:r>
            <w:proofErr w:type="spellEnd"/>
          </w:p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  <w:lang w:eastAsia="ko-KR"/>
              </w:rPr>
            </w:pPr>
            <w:proofErr w:type="gramStart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주소 :</w:t>
            </w:r>
            <w:proofErr w:type="gramEnd"/>
            <w:r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 xml:space="preserve"> </w:t>
            </w:r>
            <w:r w:rsidR="008A6448" w:rsidRPr="008A6448">
              <w:rPr>
                <w:rFonts w:ascii="HY신명조" w:eastAsia="HY신명조" w:hAnsi="맑은 고딕" w:cs="맑은 고딕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전북특별자치도</w:t>
            </w:r>
            <w:r w:rsidR="008A6448" w:rsidRPr="008A6448">
              <w:rPr>
                <w:rFonts w:ascii="HY신명조" w:eastAsia="HY신명조" w:hAnsi="Arial" w:cs="Arial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  <w:r w:rsidR="008A6448" w:rsidRPr="008A6448">
              <w:rPr>
                <w:rFonts w:ascii="HY신명조" w:eastAsia="HY신명조" w:hAnsi="맑은 고딕" w:cs="맑은 고딕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전주시</w:t>
            </w:r>
            <w:r w:rsidR="008A6448" w:rsidRPr="008A6448">
              <w:rPr>
                <w:rFonts w:ascii="HY신명조" w:eastAsia="HY신명조" w:hAnsi="Arial" w:cs="Arial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  <w:r w:rsidR="008A6448" w:rsidRPr="008A6448">
              <w:rPr>
                <w:rFonts w:ascii="HY신명조" w:eastAsia="HY신명조" w:hAnsi="맑은 고딕" w:cs="맑은 고딕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완산구</w:t>
            </w:r>
            <w:r w:rsidR="008A6448" w:rsidRPr="008A6448">
              <w:rPr>
                <w:rFonts w:ascii="HY신명조" w:eastAsia="HY신명조" w:hAnsi="Arial" w:cs="Arial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 xml:space="preserve"> </w:t>
            </w:r>
            <w:proofErr w:type="spellStart"/>
            <w:r w:rsidR="008A6448" w:rsidRPr="008A6448">
              <w:rPr>
                <w:rFonts w:ascii="HY신명조" w:eastAsia="HY신명조" w:hAnsi="맑은 고딕" w:cs="맑은 고딕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중화산동</w:t>
            </w:r>
            <w:proofErr w:type="spellEnd"/>
            <w:r w:rsidR="008A6448" w:rsidRPr="008A6448">
              <w:rPr>
                <w:rFonts w:ascii="HY신명조" w:eastAsia="HY신명조" w:hAnsi="Arial" w:cs="Arial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2</w:t>
            </w:r>
            <w:r w:rsidR="008A6448" w:rsidRPr="008A6448">
              <w:rPr>
                <w:rFonts w:ascii="HY신명조" w:eastAsia="HY신명조" w:hAnsi="맑은 고딕" w:cs="맑은 고딕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>가</w:t>
            </w:r>
            <w:r w:rsidR="008A6448" w:rsidRPr="008A6448">
              <w:rPr>
                <w:rFonts w:ascii="HY신명조" w:eastAsia="HY신명조" w:hAnsi="Arial" w:cs="Arial" w:hint="eastAsia"/>
                <w:color w:val="1F1F1F"/>
                <w:sz w:val="21"/>
                <w:szCs w:val="21"/>
                <w:shd w:val="clear" w:color="auto" w:fill="FFFFFF"/>
                <w:lang w:eastAsia="ko-KR"/>
              </w:rPr>
              <w:t xml:space="preserve"> 528-6</w:t>
            </w:r>
          </w:p>
          <w:p w:rsidR="0030234F" w:rsidRPr="008A6448" w:rsidRDefault="0030234F" w:rsidP="0030234F">
            <w:pPr>
              <w:spacing w:before="120" w:after="120" w:line="360" w:lineRule="auto"/>
              <w:jc w:val="center"/>
              <w:rPr>
                <w:rFonts w:ascii="HY신명조" w:eastAsia="HY신명조" w:hAnsi="Noto Sans KR" w:hint="eastAsia"/>
                <w:szCs w:val="20"/>
              </w:rPr>
            </w:pPr>
            <w:proofErr w:type="spellStart"/>
            <w:r w:rsidRPr="008A6448">
              <w:rPr>
                <w:rFonts w:ascii="HY신명조" w:eastAsia="HY신명조" w:hAnsi="Noto Sans KR" w:hint="eastAsia"/>
                <w:szCs w:val="20"/>
              </w:rPr>
              <w:t>대표자</w:t>
            </w:r>
            <w:proofErr w:type="spellEnd"/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</w:t>
            </w:r>
            <w:r w:rsidR="008A6448" w:rsidRPr="008A6448">
              <w:rPr>
                <w:rFonts w:ascii="HY신명조" w:eastAsia="HY신명조" w:hAnsi="Noto Sans KR" w:hint="eastAsia"/>
                <w:szCs w:val="20"/>
                <w:lang w:eastAsia="ko-KR"/>
              </w:rPr>
              <w:t>양유진</w:t>
            </w:r>
            <w:r w:rsidRPr="008A6448">
              <w:rPr>
                <w:rFonts w:ascii="HY신명조" w:eastAsia="HY신명조" w:hAnsi="Noto Sans KR" w:hint="eastAsia"/>
                <w:szCs w:val="20"/>
              </w:rPr>
              <w:t xml:space="preserve"> (인)</w:t>
            </w:r>
          </w:p>
        </w:tc>
      </w:tr>
    </w:tbl>
    <w:p w:rsidR="0030234F" w:rsidRPr="008A6448" w:rsidRDefault="0030234F" w:rsidP="0030234F">
      <w:pPr>
        <w:spacing w:line="360" w:lineRule="auto"/>
        <w:rPr>
          <w:rFonts w:ascii="HY신명조" w:eastAsia="HY신명조" w:hAnsi="Noto Sans KR" w:hint="eastAsia"/>
          <w:szCs w:val="20"/>
          <w:lang w:eastAsia="ko-KR"/>
        </w:rPr>
      </w:pPr>
    </w:p>
    <w:sectPr w:rsidR="0030234F" w:rsidRPr="008A6448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0666" w:rsidRDefault="005A0666" w:rsidP="0030234F">
      <w:pPr>
        <w:spacing w:after="0" w:line="240" w:lineRule="auto"/>
      </w:pPr>
      <w:r>
        <w:separator/>
      </w:r>
    </w:p>
  </w:endnote>
  <w:endnote w:type="continuationSeparator" w:id="0">
    <w:p w:rsidR="005A0666" w:rsidRDefault="005A0666" w:rsidP="00302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0666" w:rsidRDefault="005A0666" w:rsidP="0030234F">
      <w:pPr>
        <w:spacing w:after="0" w:line="240" w:lineRule="auto"/>
      </w:pPr>
      <w:r>
        <w:separator/>
      </w:r>
    </w:p>
  </w:footnote>
  <w:footnote w:type="continuationSeparator" w:id="0">
    <w:p w:rsidR="005A0666" w:rsidRDefault="005A0666" w:rsidP="00302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34F"/>
    <w:rsid w:val="00302CF1"/>
    <w:rsid w:val="00326F90"/>
    <w:rsid w:val="005A0666"/>
    <w:rsid w:val="007D2A2A"/>
    <w:rsid w:val="008A6448"/>
    <w:rsid w:val="00AA1D8D"/>
    <w:rsid w:val="00B47730"/>
    <w:rsid w:val="00CB0664"/>
    <w:rsid w:val="00F06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A4FE54"/>
  <w14:defaultImageDpi w14:val="300"/>
  <w15:docId w15:val="{4729620C-657B-4671-BB29-CA9915F4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C22FA9-6CE6-4C1D-BD06-BCF19B6DC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4</cp:revision>
  <dcterms:created xsi:type="dcterms:W3CDTF">2013-12-23T23:15:00Z</dcterms:created>
  <dcterms:modified xsi:type="dcterms:W3CDTF">2026-07-01T05:28:00Z</dcterms:modified>
  <cp:category/>
</cp:coreProperties>
</file>