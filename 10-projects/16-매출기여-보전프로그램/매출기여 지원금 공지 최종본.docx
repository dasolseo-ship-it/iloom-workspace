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C05" w:rsidRDefault="006F2A12">
      <w:pPr>
        <w:spacing w:after="80"/>
      </w:pPr>
      <w:r>
        <w:rPr>
          <w:sz w:val="16"/>
        </w:rPr>
        <w:t>━━━━━━━━━━━━━━━━━━━━━━━━━━━━━━━━━━━━━━━━━━━━━━━━━━━━━━━━</w:t>
      </w:r>
      <w:bookmarkStart w:id="0" w:name="_GoBack"/>
      <w:bookmarkEnd w:id="0"/>
    </w:p>
    <w:p w:rsidR="00D14C05" w:rsidRDefault="006F2A12" w:rsidP="005C701B">
      <w:pPr>
        <w:spacing w:before="120"/>
        <w:rPr>
          <w:lang w:eastAsia="ko-KR"/>
        </w:rPr>
      </w:pPr>
      <w:r>
        <w:rPr>
          <w:b/>
          <w:sz w:val="36"/>
          <w:lang w:eastAsia="ko-KR"/>
        </w:rPr>
        <w:t>매출기여 보전 프로그램 안내</w:t>
      </w:r>
    </w:p>
    <w:p w:rsidR="00D14C05" w:rsidRDefault="006F2A12">
      <w:pPr>
        <w:spacing w:before="280" w:after="100"/>
        <w:rPr>
          <w:lang w:eastAsia="ko-KR"/>
        </w:rPr>
      </w:pPr>
      <w:r>
        <w:rPr>
          <w:b/>
          <w:sz w:val="24"/>
          <w:lang w:eastAsia="ko-KR"/>
        </w:rPr>
        <w:t>■ 보전 대상 기준</w:t>
      </w:r>
    </w:p>
    <w:p w:rsidR="00D14C05" w:rsidRDefault="006F2A12">
      <w:pPr>
        <w:spacing w:before="20" w:after="60"/>
        <w:rPr>
          <w:lang w:eastAsia="ko-KR"/>
        </w:rPr>
      </w:pPr>
      <w:r>
        <w:rPr>
          <w:lang w:eastAsia="ko-KR"/>
        </w:rPr>
        <w:t>온라인 행사로 인한 오프라인 취소건은 행사 종료일로부터 1개월 이내 납기가 완료된 수주건에 한하여 검토합니다. 이 중 아래 조건을 모두 충족하는 경우 보전 대상으로 인정됩니다.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19"/>
        <w:gridCol w:w="6197"/>
      </w:tblGrid>
      <w:tr w:rsidR="00D14C05">
        <w:tc>
          <w:tcPr>
            <w:tcW w:w="2835" w:type="dxa"/>
            <w:shd w:val="clear" w:color="auto" w:fill="F2F2F2"/>
          </w:tcPr>
          <w:p w:rsidR="00D14C05" w:rsidRDefault="006F2A12">
            <w:proofErr w:type="spellStart"/>
            <w:r>
              <w:rPr>
                <w:b/>
              </w:rPr>
              <w:t>수주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대상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행사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lang w:eastAsia="ko-KR"/>
              </w:rPr>
              <w:t>커넥트플러스 공지사항 등록 온라인 행사에 한함</w:t>
            </w:r>
          </w:p>
        </w:tc>
      </w:tr>
      <w:tr w:rsidR="00D14C05">
        <w:tc>
          <w:tcPr>
            <w:tcW w:w="2835" w:type="dxa"/>
            <w:shd w:val="clear" w:color="auto" w:fill="F2F2F2"/>
          </w:tcPr>
          <w:p w:rsidR="00D14C05" w:rsidRDefault="006F2A12">
            <w:proofErr w:type="spellStart"/>
            <w:r>
              <w:rPr>
                <w:b/>
              </w:rPr>
              <w:t>수주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등록</w:t>
            </w:r>
            <w:proofErr w:type="spellEnd"/>
            <w:r>
              <w:rPr>
                <w:b/>
              </w:rPr>
              <w:t xml:space="preserve"> 및 </w:t>
            </w:r>
            <w:proofErr w:type="spellStart"/>
            <w:r>
              <w:rPr>
                <w:b/>
              </w:rPr>
              <w:t>납기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기준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lang w:eastAsia="ko-KR"/>
              </w:rPr>
              <w:t>공지 D-1 일 전까지 등록된 수주건 중, 행사 종료일로부터 1개월 이내 납기 완료된 건</w:t>
            </w:r>
          </w:p>
        </w:tc>
      </w:tr>
      <w:tr w:rsidR="00D14C05">
        <w:tc>
          <w:tcPr>
            <w:tcW w:w="2835" w:type="dxa"/>
            <w:shd w:val="clear" w:color="auto" w:fill="F2F2F2"/>
          </w:tcPr>
          <w:p w:rsidR="00D14C05" w:rsidRDefault="006F2A12">
            <w:proofErr w:type="spellStart"/>
            <w:r>
              <w:rPr>
                <w:b/>
              </w:rPr>
              <w:t>고객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동일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여부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:rsidR="00D14C05" w:rsidRDefault="00351D4E">
            <w:pPr>
              <w:rPr>
                <w:lang w:eastAsia="ko-KR"/>
              </w:rPr>
            </w:pPr>
            <w:r>
              <w:rPr>
                <w:lang w:eastAsia="ko-KR"/>
              </w:rPr>
              <w:t>‘</w:t>
            </w:r>
            <w:r w:rsidR="006F2A12">
              <w:rPr>
                <w:lang w:eastAsia="ko-KR"/>
              </w:rPr>
              <w:t xml:space="preserve">고객명 + </w:t>
            </w:r>
            <w:r w:rsidR="005C701B">
              <w:rPr>
                <w:rFonts w:hint="eastAsia"/>
                <w:lang w:eastAsia="ko-KR"/>
              </w:rPr>
              <w:t>주소(시,</w:t>
            </w:r>
            <w:r w:rsidR="005C701B">
              <w:rPr>
                <w:lang w:eastAsia="ko-KR"/>
              </w:rPr>
              <w:t xml:space="preserve"> </w:t>
            </w:r>
            <w:r w:rsidR="005C701B">
              <w:rPr>
                <w:rFonts w:hint="eastAsia"/>
                <w:lang w:eastAsia="ko-KR"/>
              </w:rPr>
              <w:t>구,</w:t>
            </w:r>
            <w:r w:rsidR="005C701B">
              <w:rPr>
                <w:lang w:eastAsia="ko-KR"/>
              </w:rPr>
              <w:t xml:space="preserve"> </w:t>
            </w:r>
            <w:r w:rsidR="006F2A12">
              <w:rPr>
                <w:lang w:eastAsia="ko-KR"/>
              </w:rPr>
              <w:t>동</w:t>
            </w:r>
            <w:r w:rsidR="005C701B">
              <w:rPr>
                <w:rFonts w:hint="eastAsia"/>
                <w:lang w:eastAsia="ko-KR"/>
              </w:rPr>
              <w:t>까지)</w:t>
            </w:r>
            <w:r w:rsidR="006F2A12">
              <w:rPr>
                <w:lang w:eastAsia="ko-KR"/>
              </w:rPr>
              <w:t xml:space="preserve"> + 휴대폰 </w:t>
            </w:r>
            <w:proofErr w:type="spellStart"/>
            <w:r w:rsidR="006F2A12">
              <w:rPr>
                <w:lang w:eastAsia="ko-KR"/>
              </w:rPr>
              <w:t>뒷</w:t>
            </w:r>
            <w:proofErr w:type="spellEnd"/>
            <w:r w:rsidR="006F2A12">
              <w:rPr>
                <w:lang w:eastAsia="ko-KR"/>
              </w:rPr>
              <w:t xml:space="preserve"> 4자리</w:t>
            </w:r>
            <w:r>
              <w:rPr>
                <w:lang w:eastAsia="ko-KR"/>
              </w:rPr>
              <w:t>’</w:t>
            </w:r>
            <w:r w:rsidR="006F2A12">
              <w:rPr>
                <w:lang w:eastAsia="ko-KR"/>
              </w:rPr>
              <w:t xml:space="preserve"> 3가지 일치</w:t>
            </w:r>
          </w:p>
        </w:tc>
      </w:tr>
      <w:tr w:rsidR="00D14C05">
        <w:tc>
          <w:tcPr>
            <w:tcW w:w="2835" w:type="dxa"/>
            <w:shd w:val="clear" w:color="auto" w:fill="F2F2F2"/>
          </w:tcPr>
          <w:p w:rsidR="00D14C05" w:rsidRDefault="006F2A12">
            <w:proofErr w:type="spellStart"/>
            <w:r>
              <w:rPr>
                <w:b/>
              </w:rPr>
              <w:t>품목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동일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여부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lang w:eastAsia="ko-KR"/>
              </w:rPr>
              <w:t>동일 시리즈 + 동일 품목 타입 (사이즈·색상 차이는 인정)</w:t>
            </w:r>
          </w:p>
        </w:tc>
      </w:tr>
      <w:tr w:rsidR="00D14C05">
        <w:tc>
          <w:tcPr>
            <w:tcW w:w="2835" w:type="dxa"/>
            <w:shd w:val="clear" w:color="auto" w:fill="F2F2F2"/>
          </w:tcPr>
          <w:p w:rsidR="00D14C05" w:rsidRDefault="006F2A12">
            <w:proofErr w:type="spellStart"/>
            <w:r>
              <w:rPr>
                <w:b/>
              </w:rPr>
              <w:t>보전율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lang w:eastAsia="ko-KR"/>
              </w:rPr>
              <w:t>온라인 결제액의 5%</w:t>
            </w:r>
          </w:p>
        </w:tc>
      </w:tr>
    </w:tbl>
    <w:p w:rsidR="00D14C05" w:rsidRDefault="006F2A12">
      <w:pPr>
        <w:spacing w:before="280" w:after="100"/>
      </w:pPr>
      <w:r>
        <w:rPr>
          <w:b/>
          <w:sz w:val="24"/>
        </w:rPr>
        <w:t xml:space="preserve">■ </w:t>
      </w:r>
      <w:proofErr w:type="spellStart"/>
      <w:r>
        <w:rPr>
          <w:b/>
          <w:sz w:val="24"/>
        </w:rPr>
        <w:t>품목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인정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기준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상세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65"/>
        <w:gridCol w:w="5592"/>
        <w:gridCol w:w="2359"/>
      </w:tblGrid>
      <w:tr w:rsidR="00D14C05">
        <w:tc>
          <w:tcPr>
            <w:tcW w:w="1020" w:type="dxa"/>
            <w:shd w:val="clear" w:color="auto" w:fill="F2F2F2"/>
          </w:tcPr>
          <w:p w:rsidR="00D14C05" w:rsidRDefault="006F2A12">
            <w:pPr>
              <w:jc w:val="center"/>
            </w:pPr>
            <w:r>
              <w:rPr>
                <w:b/>
                <w:sz w:val="18"/>
              </w:rPr>
              <w:t>[인정]</w:t>
            </w:r>
          </w:p>
        </w:tc>
        <w:tc>
          <w:tcPr>
            <w:tcW w:w="5669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대리점 수주 → </w:t>
            </w:r>
            <w:proofErr w:type="spellStart"/>
            <w:r>
              <w:rPr>
                <w:sz w:val="18"/>
                <w:lang w:eastAsia="ko-KR"/>
              </w:rPr>
              <w:t>쿠시노</w:t>
            </w:r>
            <w:proofErr w:type="spellEnd"/>
            <w:r>
              <w:rPr>
                <w:sz w:val="18"/>
                <w:lang w:eastAsia="ko-KR"/>
              </w:rPr>
              <w:t xml:space="preserve"> 1100폭, </w:t>
            </w:r>
            <w:proofErr w:type="spellStart"/>
            <w:r>
              <w:rPr>
                <w:sz w:val="18"/>
                <w:lang w:eastAsia="ko-KR"/>
              </w:rPr>
              <w:t>에디키즈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장난감수납장</w:t>
            </w:r>
            <w:proofErr w:type="spellEnd"/>
            <w:r>
              <w:rPr>
                <w:sz w:val="18"/>
                <w:lang w:eastAsia="ko-KR"/>
              </w:rPr>
              <w:br/>
              <w:t xml:space="preserve">온라인 수주 → </w:t>
            </w:r>
            <w:proofErr w:type="spellStart"/>
            <w:r>
              <w:rPr>
                <w:sz w:val="18"/>
                <w:lang w:eastAsia="ko-KR"/>
              </w:rPr>
              <w:t>쿠시노</w:t>
            </w:r>
            <w:proofErr w:type="spellEnd"/>
            <w:r>
              <w:rPr>
                <w:sz w:val="18"/>
                <w:lang w:eastAsia="ko-KR"/>
              </w:rPr>
              <w:t xml:space="preserve"> 1500폭, </w:t>
            </w:r>
            <w:proofErr w:type="spellStart"/>
            <w:r>
              <w:rPr>
                <w:sz w:val="18"/>
                <w:lang w:eastAsia="ko-KR"/>
              </w:rPr>
              <w:t>에디키즈</w:t>
            </w:r>
            <w:proofErr w:type="spellEnd"/>
            <w:r>
              <w:rPr>
                <w:sz w:val="18"/>
                <w:lang w:eastAsia="ko-KR"/>
              </w:rPr>
              <w:t xml:space="preserve"> 베이비장 세트</w:t>
            </w:r>
          </w:p>
        </w:tc>
        <w:tc>
          <w:tcPr>
            <w:tcW w:w="2381" w:type="dxa"/>
            <w:shd w:val="clear" w:color="auto" w:fill="FAFAFA"/>
          </w:tcPr>
          <w:p w:rsidR="00D14C05" w:rsidRDefault="006F2A12">
            <w:r>
              <w:rPr>
                <w:b/>
                <w:sz w:val="18"/>
              </w:rPr>
              <w:t xml:space="preserve">▶ </w:t>
            </w:r>
            <w:proofErr w:type="spellStart"/>
            <w:r>
              <w:rPr>
                <w:b/>
                <w:sz w:val="18"/>
              </w:rPr>
              <w:t>매출기여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인정</w:t>
            </w:r>
            <w:proofErr w:type="spellEnd"/>
          </w:p>
        </w:tc>
      </w:tr>
      <w:tr w:rsidR="00D14C05">
        <w:tc>
          <w:tcPr>
            <w:tcW w:w="1020" w:type="dxa"/>
            <w:shd w:val="clear" w:color="auto" w:fill="F2F2F2"/>
          </w:tcPr>
          <w:p w:rsidR="00D14C05" w:rsidRDefault="006F2A12">
            <w:pPr>
              <w:jc w:val="center"/>
            </w:pPr>
            <w:r>
              <w:rPr>
                <w:b/>
                <w:sz w:val="18"/>
              </w:rPr>
              <w:t>[불인정]</w:t>
            </w:r>
          </w:p>
        </w:tc>
        <w:tc>
          <w:tcPr>
            <w:tcW w:w="5669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대리점 수주 → </w:t>
            </w:r>
            <w:proofErr w:type="spellStart"/>
            <w:r>
              <w:rPr>
                <w:sz w:val="18"/>
                <w:lang w:eastAsia="ko-KR"/>
              </w:rPr>
              <w:t>학생방</w:t>
            </w:r>
            <w:proofErr w:type="spellEnd"/>
            <w:r>
              <w:rPr>
                <w:sz w:val="18"/>
                <w:lang w:eastAsia="ko-KR"/>
              </w:rPr>
              <w:t xml:space="preserve"> 공용침대, 로이 5단 모션데스크 세트</w:t>
            </w:r>
            <w:r>
              <w:rPr>
                <w:sz w:val="18"/>
                <w:lang w:eastAsia="ko-KR"/>
              </w:rPr>
              <w:br/>
              <w:t xml:space="preserve">온라인 수주 → </w:t>
            </w:r>
            <w:proofErr w:type="spellStart"/>
            <w:r>
              <w:rPr>
                <w:sz w:val="18"/>
                <w:lang w:eastAsia="ko-KR"/>
              </w:rPr>
              <w:t>멘디</w:t>
            </w:r>
            <w:proofErr w:type="spellEnd"/>
            <w:r>
              <w:rPr>
                <w:sz w:val="18"/>
                <w:lang w:eastAsia="ko-KR"/>
              </w:rPr>
              <w:t xml:space="preserve"> 모션패키지</w:t>
            </w:r>
          </w:p>
        </w:tc>
        <w:tc>
          <w:tcPr>
            <w:tcW w:w="2381" w:type="dxa"/>
            <w:shd w:val="clear" w:color="auto" w:fill="FAFAFA"/>
          </w:tcPr>
          <w:p w:rsidR="00D14C05" w:rsidRDefault="006F2A12">
            <w:r>
              <w:rPr>
                <w:b/>
                <w:sz w:val="18"/>
              </w:rPr>
              <w:t xml:space="preserve">▶ </w:t>
            </w:r>
            <w:proofErr w:type="spellStart"/>
            <w:r>
              <w:rPr>
                <w:b/>
                <w:sz w:val="18"/>
              </w:rPr>
              <w:t>매출기여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불인정</w:t>
            </w:r>
            <w:proofErr w:type="spellEnd"/>
          </w:p>
        </w:tc>
      </w:tr>
      <w:tr w:rsidR="00D14C05">
        <w:tc>
          <w:tcPr>
            <w:tcW w:w="1020" w:type="dxa"/>
            <w:shd w:val="clear" w:color="auto" w:fill="F2F2F2"/>
          </w:tcPr>
          <w:p w:rsidR="00D14C05" w:rsidRDefault="006F2A12">
            <w:pPr>
              <w:jc w:val="center"/>
            </w:pPr>
            <w:r>
              <w:rPr>
                <w:b/>
                <w:sz w:val="18"/>
              </w:rPr>
              <w:t>[부분인정]</w:t>
            </w:r>
          </w:p>
        </w:tc>
        <w:tc>
          <w:tcPr>
            <w:tcW w:w="5669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대리점 수주 → 바젤SS, 로이 6단 다리형 책상세트</w:t>
            </w:r>
            <w:r>
              <w:rPr>
                <w:sz w:val="18"/>
                <w:lang w:eastAsia="ko-KR"/>
              </w:rPr>
              <w:br/>
              <w:t xml:space="preserve">온라인 수주 → </w:t>
            </w:r>
            <w:proofErr w:type="spellStart"/>
            <w:r>
              <w:rPr>
                <w:sz w:val="18"/>
                <w:lang w:eastAsia="ko-KR"/>
              </w:rPr>
              <w:t>반트</w:t>
            </w:r>
            <w:proofErr w:type="spellEnd"/>
            <w:r>
              <w:rPr>
                <w:sz w:val="18"/>
                <w:lang w:eastAsia="ko-KR"/>
              </w:rPr>
              <w:t>SS, 로이 5단 다리형 책상세트</w:t>
            </w:r>
          </w:p>
        </w:tc>
        <w:tc>
          <w:tcPr>
            <w:tcW w:w="2381" w:type="dxa"/>
            <w:shd w:val="clear" w:color="auto" w:fill="FAFAFA"/>
          </w:tcPr>
          <w:p w:rsidR="00D14C05" w:rsidRDefault="006F2A12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▶ 로이 5단 다리형 책상세트만 인정 (바젤SS ↔ </w:t>
            </w:r>
            <w:proofErr w:type="spellStart"/>
            <w:r>
              <w:rPr>
                <w:b/>
                <w:sz w:val="18"/>
                <w:lang w:eastAsia="ko-KR"/>
              </w:rPr>
              <w:t>반트</w:t>
            </w:r>
            <w:proofErr w:type="spellEnd"/>
            <w:r>
              <w:rPr>
                <w:b/>
                <w:sz w:val="18"/>
                <w:lang w:eastAsia="ko-KR"/>
              </w:rPr>
              <w:t>SS는 다른 시리즈로 불인정)</w:t>
            </w:r>
          </w:p>
        </w:tc>
      </w:tr>
    </w:tbl>
    <w:p w:rsidR="00D14C05" w:rsidRDefault="006F2A12">
      <w:pPr>
        <w:spacing w:before="280" w:after="100"/>
        <w:rPr>
          <w:lang w:eastAsia="ko-KR"/>
        </w:rPr>
      </w:pPr>
      <w:r>
        <w:rPr>
          <w:b/>
          <w:sz w:val="24"/>
          <w:lang w:eastAsia="ko-KR"/>
        </w:rPr>
        <w:t xml:space="preserve">■ </w:t>
      </w:r>
      <w:r w:rsidR="00645BFB">
        <w:rPr>
          <w:rFonts w:hint="eastAsia"/>
          <w:b/>
          <w:sz w:val="24"/>
          <w:lang w:eastAsia="ko-KR"/>
        </w:rPr>
        <w:t>프로세스</w:t>
      </w:r>
    </w:p>
    <w:p w:rsidR="00D14C05" w:rsidRDefault="006F2A12">
      <w:pPr>
        <w:spacing w:before="20" w:after="60"/>
        <w:rPr>
          <w:lang w:eastAsia="ko-KR"/>
        </w:rPr>
      </w:pPr>
      <w:r>
        <w:rPr>
          <w:lang w:eastAsia="ko-KR"/>
        </w:rPr>
        <w:t xml:space="preserve">대리점에서 별도로 신청하실 필요가 없습니다. </w:t>
      </w:r>
      <w:r w:rsidR="005827BE">
        <w:rPr>
          <w:rFonts w:hint="eastAsia"/>
          <w:lang w:eastAsia="ko-KR"/>
        </w:rPr>
        <w:t xml:space="preserve">대리점의 편의를 위하여 </w:t>
      </w:r>
      <w:r>
        <w:rPr>
          <w:lang w:eastAsia="ko-KR"/>
        </w:rPr>
        <w:t>본사에서 데이터를 수집하여 자동으로 처리합니다.</w:t>
      </w:r>
    </w:p>
    <w:p w:rsidR="00D14C05" w:rsidRDefault="006F2A12">
      <w:pPr>
        <w:spacing w:before="280" w:after="100"/>
        <w:rPr>
          <w:lang w:eastAsia="ko-KR"/>
        </w:rPr>
      </w:pPr>
      <w:r>
        <w:rPr>
          <w:b/>
          <w:sz w:val="24"/>
          <w:lang w:eastAsia="ko-KR"/>
        </w:rPr>
        <w:t xml:space="preserve">■ 기존 </w:t>
      </w:r>
      <w:proofErr w:type="spellStart"/>
      <w:r>
        <w:rPr>
          <w:b/>
          <w:sz w:val="24"/>
          <w:lang w:eastAsia="ko-KR"/>
        </w:rPr>
        <w:t>진행건</w:t>
      </w:r>
      <w:proofErr w:type="spellEnd"/>
      <w:r>
        <w:rPr>
          <w:b/>
          <w:sz w:val="24"/>
          <w:lang w:eastAsia="ko-KR"/>
        </w:rPr>
        <w:t xml:space="preserve"> 소급 적용</w:t>
      </w:r>
    </w:p>
    <w:p w:rsidR="00D14C05" w:rsidRDefault="006F2A12">
      <w:pPr>
        <w:spacing w:before="20" w:after="60"/>
        <w:rPr>
          <w:lang w:eastAsia="ko-KR"/>
        </w:rPr>
      </w:pPr>
      <w:r>
        <w:rPr>
          <w:lang w:eastAsia="ko-KR"/>
        </w:rPr>
        <w:t xml:space="preserve">제도 시행(2026년 5월) 이후 이미 종료된 온라인 행사 2건에 대해 소급 적용됩니다. 해당 행사에서 발생한 오프라인 </w:t>
      </w:r>
      <w:proofErr w:type="spellStart"/>
      <w:r>
        <w:rPr>
          <w:lang w:eastAsia="ko-KR"/>
        </w:rPr>
        <w:t>취소건은</w:t>
      </w:r>
      <w:proofErr w:type="spellEnd"/>
      <w:r>
        <w:rPr>
          <w:lang w:eastAsia="ko-KR"/>
        </w:rPr>
        <w:t xml:space="preserve"> 위 기준에 따라 자동 검토되며, 결과는 </w:t>
      </w:r>
      <w:r w:rsidR="00E62876">
        <w:rPr>
          <w:rFonts w:hint="eastAsia"/>
          <w:lang w:eastAsia="ko-KR"/>
        </w:rPr>
        <w:t>위탁수수료에 반영되어 나갑니다.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94"/>
        <w:gridCol w:w="2255"/>
        <w:gridCol w:w="1972"/>
        <w:gridCol w:w="1695"/>
      </w:tblGrid>
      <w:tr w:rsidR="00D14C05">
        <w:tc>
          <w:tcPr>
            <w:tcW w:w="3118" w:type="dxa"/>
            <w:shd w:val="clear" w:color="auto" w:fill="333333"/>
          </w:tcPr>
          <w:p w:rsidR="00D14C05" w:rsidRDefault="006F2A12">
            <w:pPr>
              <w:jc w:val="center"/>
            </w:pPr>
            <w:proofErr w:type="spellStart"/>
            <w:r>
              <w:rPr>
                <w:b/>
                <w:color w:val="FFFFFF"/>
              </w:rPr>
              <w:t>행사명</w:t>
            </w:r>
            <w:proofErr w:type="spellEnd"/>
          </w:p>
        </w:tc>
        <w:tc>
          <w:tcPr>
            <w:tcW w:w="2268" w:type="dxa"/>
            <w:shd w:val="clear" w:color="auto" w:fill="333333"/>
          </w:tcPr>
          <w:p w:rsidR="00D14C05" w:rsidRDefault="006F2A12">
            <w:pPr>
              <w:jc w:val="center"/>
            </w:pPr>
            <w:r>
              <w:rPr>
                <w:b/>
                <w:color w:val="FFFFFF"/>
              </w:rPr>
              <w:t>수주기간</w:t>
            </w:r>
          </w:p>
        </w:tc>
        <w:tc>
          <w:tcPr>
            <w:tcW w:w="1984" w:type="dxa"/>
            <w:shd w:val="clear" w:color="auto" w:fill="333333"/>
          </w:tcPr>
          <w:p w:rsidR="00D14C05" w:rsidRDefault="006F2A12">
            <w:pPr>
              <w:jc w:val="center"/>
            </w:pPr>
            <w:r>
              <w:rPr>
                <w:b/>
                <w:color w:val="FFFFFF"/>
              </w:rPr>
              <w:t>납기 인정 기한</w:t>
            </w:r>
          </w:p>
        </w:tc>
        <w:tc>
          <w:tcPr>
            <w:tcW w:w="1701" w:type="dxa"/>
            <w:shd w:val="clear" w:color="auto" w:fill="333333"/>
          </w:tcPr>
          <w:p w:rsidR="00D14C05" w:rsidRDefault="006F2A12">
            <w:pPr>
              <w:jc w:val="center"/>
            </w:pPr>
            <w:r>
              <w:rPr>
                <w:b/>
                <w:color w:val="FFFFFF"/>
              </w:rPr>
              <w:t>정산 예정</w:t>
            </w:r>
          </w:p>
        </w:tc>
      </w:tr>
      <w:tr w:rsidR="00D14C05">
        <w:tc>
          <w:tcPr>
            <w:tcW w:w="3118" w:type="dxa"/>
            <w:shd w:val="clear" w:color="auto" w:fill="F2F2F2"/>
          </w:tcPr>
          <w:p w:rsidR="00D14C05" w:rsidRDefault="006F2A12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네이버 </w:t>
            </w:r>
            <w:proofErr w:type="spellStart"/>
            <w:r>
              <w:rPr>
                <w:b/>
                <w:sz w:val="18"/>
                <w:lang w:eastAsia="ko-KR"/>
              </w:rPr>
              <w:t>쿠시노</w:t>
            </w:r>
            <w:proofErr w:type="spellEnd"/>
            <w:r>
              <w:rPr>
                <w:b/>
                <w:sz w:val="18"/>
                <w:lang w:eastAsia="ko-KR"/>
              </w:rPr>
              <w:t xml:space="preserve"> 10주년 라이브</w:t>
            </w:r>
            <w:r>
              <w:rPr>
                <w:b/>
                <w:sz w:val="18"/>
                <w:lang w:eastAsia="ko-KR"/>
              </w:rPr>
              <w:br/>
              <w:t>(5/15, 5/24)</w:t>
            </w:r>
          </w:p>
        </w:tc>
        <w:tc>
          <w:tcPr>
            <w:tcW w:w="2268" w:type="dxa"/>
            <w:shd w:val="clear" w:color="auto" w:fill="FFFFFF"/>
          </w:tcPr>
          <w:p w:rsidR="00D14C05" w:rsidRDefault="006F2A12">
            <w:pPr>
              <w:jc w:val="center"/>
            </w:pPr>
            <w:r>
              <w:rPr>
                <w:sz w:val="18"/>
              </w:rPr>
              <w:t>2026년 5월 5일</w:t>
            </w:r>
            <w:r>
              <w:rPr>
                <w:sz w:val="18"/>
              </w:rPr>
              <w:br/>
              <w:t>~ 5월 24일</w:t>
            </w:r>
          </w:p>
        </w:tc>
        <w:tc>
          <w:tcPr>
            <w:tcW w:w="1984" w:type="dxa"/>
            <w:shd w:val="clear" w:color="auto" w:fill="FFFFFF"/>
          </w:tcPr>
          <w:p w:rsidR="00D14C05" w:rsidRDefault="006F2A12">
            <w:pPr>
              <w:jc w:val="center"/>
            </w:pPr>
            <w:r>
              <w:rPr>
                <w:sz w:val="18"/>
              </w:rPr>
              <w:t>~ 2026년</w:t>
            </w:r>
            <w:r>
              <w:rPr>
                <w:sz w:val="18"/>
              </w:rPr>
              <w:br/>
              <w:t>6월 24일</w:t>
            </w:r>
          </w:p>
        </w:tc>
        <w:tc>
          <w:tcPr>
            <w:tcW w:w="1701" w:type="dxa"/>
            <w:shd w:val="clear" w:color="auto" w:fill="FFFFFF"/>
          </w:tcPr>
          <w:p w:rsidR="00D14C05" w:rsidRDefault="006F2A12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2026년 7월</w:t>
            </w:r>
            <w:r>
              <w:rPr>
                <w:sz w:val="18"/>
                <w:lang w:eastAsia="ko-KR"/>
              </w:rPr>
              <w:br/>
              <w:t>위탁수수료 반영</w:t>
            </w:r>
          </w:p>
        </w:tc>
      </w:tr>
      <w:tr w:rsidR="00D14C05">
        <w:tc>
          <w:tcPr>
            <w:tcW w:w="3118" w:type="dxa"/>
            <w:shd w:val="clear" w:color="auto" w:fill="F2F2F2"/>
          </w:tcPr>
          <w:p w:rsidR="00D14C05" w:rsidRDefault="006F2A12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lastRenderedPageBreak/>
              <w:t xml:space="preserve">네이버 </w:t>
            </w:r>
            <w:proofErr w:type="spellStart"/>
            <w:r>
              <w:rPr>
                <w:b/>
                <w:sz w:val="18"/>
                <w:lang w:eastAsia="ko-KR"/>
              </w:rPr>
              <w:t>퍼시스</w:t>
            </w:r>
            <w:proofErr w:type="spellEnd"/>
            <w:r>
              <w:rPr>
                <w:b/>
                <w:sz w:val="18"/>
                <w:lang w:eastAsia="ko-KR"/>
              </w:rPr>
              <w:t xml:space="preserve"> 패밀리 </w:t>
            </w:r>
            <w:proofErr w:type="spellStart"/>
            <w:r>
              <w:rPr>
                <w:b/>
                <w:sz w:val="18"/>
                <w:lang w:eastAsia="ko-KR"/>
              </w:rPr>
              <w:t>페스타</w:t>
            </w:r>
            <w:proofErr w:type="spellEnd"/>
            <w:r>
              <w:rPr>
                <w:b/>
                <w:sz w:val="18"/>
                <w:lang w:eastAsia="ko-KR"/>
              </w:rPr>
              <w:t xml:space="preserve"> 라이브</w:t>
            </w:r>
            <w:r>
              <w:rPr>
                <w:b/>
                <w:sz w:val="18"/>
                <w:lang w:eastAsia="ko-KR"/>
              </w:rPr>
              <w:br/>
              <w:t xml:space="preserve">(6/1·2, </w:t>
            </w:r>
            <w:proofErr w:type="spellStart"/>
            <w:r>
              <w:rPr>
                <w:b/>
                <w:sz w:val="18"/>
                <w:lang w:eastAsia="ko-KR"/>
              </w:rPr>
              <w:t>앵콜</w:t>
            </w:r>
            <w:proofErr w:type="spellEnd"/>
            <w:r>
              <w:rPr>
                <w:b/>
                <w:sz w:val="18"/>
                <w:lang w:eastAsia="ko-KR"/>
              </w:rPr>
              <w:t xml:space="preserve"> 6/7·8)</w:t>
            </w:r>
          </w:p>
        </w:tc>
        <w:tc>
          <w:tcPr>
            <w:tcW w:w="2268" w:type="dxa"/>
            <w:shd w:val="clear" w:color="auto" w:fill="FFFFFF"/>
          </w:tcPr>
          <w:p w:rsidR="00D14C05" w:rsidRDefault="006F2A12">
            <w:pPr>
              <w:jc w:val="center"/>
            </w:pPr>
            <w:r>
              <w:rPr>
                <w:sz w:val="18"/>
              </w:rPr>
              <w:t>2026년 5월 28일</w:t>
            </w:r>
            <w:r>
              <w:rPr>
                <w:sz w:val="18"/>
              </w:rPr>
              <w:br/>
              <w:t>~ 6월 8일</w:t>
            </w:r>
          </w:p>
        </w:tc>
        <w:tc>
          <w:tcPr>
            <w:tcW w:w="1984" w:type="dxa"/>
            <w:shd w:val="clear" w:color="auto" w:fill="FFFFFF"/>
          </w:tcPr>
          <w:p w:rsidR="00D14C05" w:rsidRDefault="006F2A12">
            <w:pPr>
              <w:jc w:val="center"/>
            </w:pPr>
            <w:r>
              <w:rPr>
                <w:sz w:val="18"/>
              </w:rPr>
              <w:t>~ 2026년</w:t>
            </w:r>
            <w:r>
              <w:rPr>
                <w:sz w:val="18"/>
              </w:rPr>
              <w:br/>
              <w:t>7월 8일</w:t>
            </w:r>
          </w:p>
        </w:tc>
        <w:tc>
          <w:tcPr>
            <w:tcW w:w="1701" w:type="dxa"/>
            <w:shd w:val="clear" w:color="auto" w:fill="FFFFFF"/>
          </w:tcPr>
          <w:p w:rsidR="00D14C05" w:rsidRDefault="006F2A12">
            <w:pPr>
              <w:jc w:val="center"/>
            </w:pPr>
            <w:r>
              <w:rPr>
                <w:sz w:val="18"/>
              </w:rPr>
              <w:t>2026년 8월</w:t>
            </w:r>
            <w:r>
              <w:rPr>
                <w:sz w:val="18"/>
              </w:rPr>
              <w:br/>
              <w:t>위탁수수료 반영</w:t>
            </w:r>
          </w:p>
        </w:tc>
      </w:tr>
    </w:tbl>
    <w:p w:rsidR="00D14C05" w:rsidRDefault="006F2A12">
      <w:pPr>
        <w:spacing w:before="80" w:after="80"/>
        <w:ind w:left="227"/>
        <w:rPr>
          <w:lang w:eastAsia="ko-KR"/>
        </w:rPr>
      </w:pPr>
      <w:r>
        <w:rPr>
          <w:color w:val="888888"/>
          <w:sz w:val="18"/>
          <w:lang w:eastAsia="ko-KR"/>
        </w:rPr>
        <w:t>※ 납기 인정 기한 이내에 납기가 완료된 건에 한하여 정산됩니다. 납기 초과 시 해당 건은 보전 대상에서 제외됩니다.</w:t>
      </w:r>
    </w:p>
    <w:p w:rsidR="00D14C05" w:rsidRDefault="006F2A12">
      <w:pPr>
        <w:spacing w:before="280" w:after="100"/>
      </w:pPr>
      <w:proofErr w:type="gramStart"/>
      <w:r>
        <w:rPr>
          <w:b/>
          <w:sz w:val="24"/>
        </w:rPr>
        <w:t xml:space="preserve">■  </w:t>
      </w:r>
      <w:proofErr w:type="spellStart"/>
      <w:r>
        <w:rPr>
          <w:b/>
          <w:sz w:val="24"/>
        </w:rPr>
        <w:t>정산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방식</w:t>
      </w:r>
      <w:proofErr w:type="spellEnd"/>
      <w:r>
        <w:rPr>
          <w:b/>
          <w:sz w:val="24"/>
        </w:rPr>
        <w:t xml:space="preserve"> 및 </w:t>
      </w:r>
      <w:proofErr w:type="spellStart"/>
      <w:r>
        <w:rPr>
          <w:b/>
          <w:sz w:val="24"/>
        </w:rPr>
        <w:t>시기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18"/>
        <w:gridCol w:w="6198"/>
      </w:tblGrid>
      <w:tr w:rsidR="00D14C05" w:rsidTr="00857762">
        <w:tc>
          <w:tcPr>
            <w:tcW w:w="2818" w:type="dxa"/>
            <w:shd w:val="clear" w:color="auto" w:fill="F2F2F2"/>
          </w:tcPr>
          <w:p w:rsidR="00D14C05" w:rsidRDefault="006F2A12">
            <w:r>
              <w:rPr>
                <w:b/>
              </w:rPr>
              <w:t>납기 인정 기한</w:t>
            </w:r>
          </w:p>
        </w:tc>
        <w:tc>
          <w:tcPr>
            <w:tcW w:w="6198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행사 종료일 기준 1개월 이내 납기 </w:t>
            </w:r>
            <w:proofErr w:type="spellStart"/>
            <w:r>
              <w:rPr>
                <w:lang w:eastAsia="ko-KR"/>
              </w:rPr>
              <w:t>완료건에</w:t>
            </w:r>
            <w:proofErr w:type="spellEnd"/>
            <w:r>
              <w:rPr>
                <w:lang w:eastAsia="ko-KR"/>
              </w:rPr>
              <w:t xml:space="preserve"> 한함</w:t>
            </w:r>
          </w:p>
        </w:tc>
      </w:tr>
      <w:tr w:rsidR="00D14C05" w:rsidTr="00857762">
        <w:tc>
          <w:tcPr>
            <w:tcW w:w="2818" w:type="dxa"/>
            <w:shd w:val="clear" w:color="auto" w:fill="F2F2F2"/>
          </w:tcPr>
          <w:p w:rsidR="00D14C05" w:rsidRDefault="006F2A12">
            <w:proofErr w:type="spellStart"/>
            <w:r>
              <w:rPr>
                <w:b/>
              </w:rPr>
              <w:t>정산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시점</w:t>
            </w:r>
            <w:proofErr w:type="spellEnd"/>
          </w:p>
        </w:tc>
        <w:tc>
          <w:tcPr>
            <w:tcW w:w="6198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lang w:eastAsia="ko-KR"/>
              </w:rPr>
              <w:t>납기 인정 기한 이후 익월 초 검수, 해당 월 위탁수수료에 반영</w:t>
            </w:r>
          </w:p>
        </w:tc>
      </w:tr>
      <w:tr w:rsidR="00D14C05" w:rsidTr="00857762">
        <w:tc>
          <w:tcPr>
            <w:tcW w:w="2818" w:type="dxa"/>
            <w:shd w:val="clear" w:color="auto" w:fill="F2F2F2"/>
          </w:tcPr>
          <w:p w:rsidR="00D14C05" w:rsidRDefault="006F2A12">
            <w:proofErr w:type="spellStart"/>
            <w:r>
              <w:rPr>
                <w:b/>
              </w:rPr>
              <w:t>지급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방식</w:t>
            </w:r>
            <w:proofErr w:type="spellEnd"/>
          </w:p>
        </w:tc>
        <w:tc>
          <w:tcPr>
            <w:tcW w:w="6198" w:type="dxa"/>
            <w:shd w:val="clear" w:color="auto" w:fill="FFFFFF"/>
          </w:tcPr>
          <w:p w:rsidR="00D14C05" w:rsidRDefault="006F2A12">
            <w:pPr>
              <w:rPr>
                <w:lang w:eastAsia="ko-KR"/>
              </w:rPr>
            </w:pPr>
            <w:r>
              <w:rPr>
                <w:lang w:eastAsia="ko-KR"/>
              </w:rPr>
              <w:t>위탁수수료에 포함하여 지급</w:t>
            </w:r>
          </w:p>
        </w:tc>
      </w:tr>
    </w:tbl>
    <w:p w:rsidR="00D14C05" w:rsidRDefault="006F2A12">
      <w:pPr>
        <w:spacing w:before="80" w:after="80"/>
        <w:ind w:left="227"/>
        <w:rPr>
          <w:rFonts w:hint="eastAsia"/>
          <w:lang w:eastAsia="ko-KR"/>
        </w:rPr>
      </w:pPr>
      <w:r>
        <w:rPr>
          <w:color w:val="888888"/>
          <w:sz w:val="18"/>
          <w:lang w:eastAsia="ko-KR"/>
        </w:rPr>
        <w:t xml:space="preserve">※ 예시: 행사 종료일 5월 24일 → 납기 인정 기한 6월 24일 → 6월 24일 이전 납기 </w:t>
      </w:r>
      <w:proofErr w:type="spellStart"/>
      <w:r>
        <w:rPr>
          <w:color w:val="888888"/>
          <w:sz w:val="18"/>
          <w:lang w:eastAsia="ko-KR"/>
        </w:rPr>
        <w:t>완료건은</w:t>
      </w:r>
      <w:proofErr w:type="spellEnd"/>
      <w:r>
        <w:rPr>
          <w:color w:val="888888"/>
          <w:sz w:val="18"/>
          <w:lang w:eastAsia="ko-KR"/>
        </w:rPr>
        <w:t xml:space="preserve"> 7월 </w:t>
      </w:r>
      <w:r w:rsidR="005827BE">
        <w:rPr>
          <w:rFonts w:hint="eastAsia"/>
          <w:color w:val="888888"/>
          <w:sz w:val="18"/>
          <w:lang w:eastAsia="ko-KR"/>
        </w:rPr>
        <w:t>위탁수수료에 반영</w:t>
      </w:r>
      <w:r w:rsidR="005827BE">
        <w:rPr>
          <w:color w:val="888888"/>
          <w:sz w:val="18"/>
          <w:lang w:eastAsia="ko-KR"/>
        </w:rPr>
        <w:t>→ 8</w:t>
      </w:r>
      <w:r w:rsidR="005827BE">
        <w:rPr>
          <w:rFonts w:hint="eastAsia"/>
          <w:color w:val="888888"/>
          <w:sz w:val="18"/>
          <w:lang w:eastAsia="ko-KR"/>
        </w:rPr>
        <w:t xml:space="preserve">월 </w:t>
      </w:r>
      <w:r w:rsidR="005827BE">
        <w:rPr>
          <w:color w:val="888888"/>
          <w:sz w:val="18"/>
          <w:lang w:eastAsia="ko-KR"/>
        </w:rPr>
        <w:t>15</w:t>
      </w:r>
      <w:r w:rsidR="005827BE">
        <w:rPr>
          <w:rFonts w:hint="eastAsia"/>
          <w:color w:val="888888"/>
          <w:sz w:val="18"/>
          <w:lang w:eastAsia="ko-KR"/>
        </w:rPr>
        <w:t>일 지급</w:t>
      </w:r>
    </w:p>
    <w:sectPr w:rsidR="00D14C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63CC" w:rsidRDefault="003D63CC" w:rsidP="005827BE">
      <w:pPr>
        <w:spacing w:after="0" w:line="240" w:lineRule="auto"/>
      </w:pPr>
      <w:r>
        <w:separator/>
      </w:r>
    </w:p>
  </w:endnote>
  <w:endnote w:type="continuationSeparator" w:id="0">
    <w:p w:rsidR="003D63CC" w:rsidRDefault="003D63CC" w:rsidP="00582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63CC" w:rsidRDefault="003D63CC" w:rsidP="005827BE">
      <w:pPr>
        <w:spacing w:after="0" w:line="240" w:lineRule="auto"/>
      </w:pPr>
      <w:r>
        <w:separator/>
      </w:r>
    </w:p>
  </w:footnote>
  <w:footnote w:type="continuationSeparator" w:id="0">
    <w:p w:rsidR="003D63CC" w:rsidRDefault="003D63CC" w:rsidP="005827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64B"/>
    <w:rsid w:val="0015074B"/>
    <w:rsid w:val="0029639D"/>
    <w:rsid w:val="003175A4"/>
    <w:rsid w:val="00326F90"/>
    <w:rsid w:val="00351D4E"/>
    <w:rsid w:val="003D63CC"/>
    <w:rsid w:val="005827BE"/>
    <w:rsid w:val="005C701B"/>
    <w:rsid w:val="00645BFB"/>
    <w:rsid w:val="006F2A12"/>
    <w:rsid w:val="00857762"/>
    <w:rsid w:val="00890AF6"/>
    <w:rsid w:val="00905490"/>
    <w:rsid w:val="00981363"/>
    <w:rsid w:val="00A21E8E"/>
    <w:rsid w:val="00AA1D8D"/>
    <w:rsid w:val="00B22DC9"/>
    <w:rsid w:val="00B47730"/>
    <w:rsid w:val="00CB0664"/>
    <w:rsid w:val="00D14C05"/>
    <w:rsid w:val="00D565D0"/>
    <w:rsid w:val="00E62876"/>
    <w:rsid w:val="00FC693F"/>
    <w:rsid w:val="00FE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038CCA"/>
  <w14:defaultImageDpi w14:val="300"/>
  <w15:docId w15:val="{93485242-D826-420F-B98B-9A62541A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1A1A1A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53E135-30F1-4044-B8F7-9F6865311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서다솔 (Dasol Seo)</cp:lastModifiedBy>
  <cp:revision>12</cp:revision>
  <dcterms:created xsi:type="dcterms:W3CDTF">2026-06-24T05:58:00Z</dcterms:created>
  <dcterms:modified xsi:type="dcterms:W3CDTF">2026-07-02T03:01:00Z</dcterms:modified>
  <cp:category/>
</cp:coreProperties>
</file>